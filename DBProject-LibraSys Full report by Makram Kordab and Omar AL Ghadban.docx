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B180B2" w14:textId="2649F557" w:rsidR="00EA34EC" w:rsidRPr="00EA34EC" w:rsidRDefault="00EA34EC" w:rsidP="00C9002D">
      <w:pPr>
        <w:spacing w:line="480" w:lineRule="auto"/>
        <w:jc w:val="center"/>
      </w:pPr>
      <w:r w:rsidRPr="00EA34EC">
        <w:rPr>
          <w:noProof/>
        </w:rPr>
        <w:drawing>
          <wp:inline distT="0" distB="0" distL="0" distR="0" wp14:anchorId="749F15E2" wp14:editId="4D67E85C">
            <wp:extent cx="2108200" cy="558800"/>
            <wp:effectExtent l="0" t="0" r="6350" b="0"/>
            <wp:docPr id="5201707"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08200" cy="558800"/>
                    </a:xfrm>
                    <a:prstGeom prst="rect">
                      <a:avLst/>
                    </a:prstGeom>
                    <a:noFill/>
                    <a:ln>
                      <a:noFill/>
                    </a:ln>
                  </pic:spPr>
                </pic:pic>
              </a:graphicData>
            </a:graphic>
          </wp:inline>
        </w:drawing>
      </w:r>
    </w:p>
    <w:p w14:paraId="26A2ECF4" w14:textId="77777777" w:rsidR="00EA34EC" w:rsidRPr="00EA34EC" w:rsidRDefault="00EA34EC" w:rsidP="00C9002D">
      <w:pPr>
        <w:spacing w:line="480" w:lineRule="auto"/>
        <w:jc w:val="center"/>
        <w:rPr>
          <w:sz w:val="28"/>
          <w:szCs w:val="28"/>
        </w:rPr>
      </w:pPr>
      <w:bookmarkStart w:id="0" w:name="_Hlk180586737"/>
      <w:r w:rsidRPr="00EA34EC">
        <w:rPr>
          <w:sz w:val="28"/>
          <w:szCs w:val="28"/>
        </w:rPr>
        <w:t>Lebanese American University</w:t>
      </w:r>
    </w:p>
    <w:p w14:paraId="536920A2" w14:textId="77777777" w:rsidR="00EA34EC" w:rsidRPr="00EA34EC" w:rsidRDefault="00EA34EC" w:rsidP="00C9002D">
      <w:pPr>
        <w:spacing w:line="480" w:lineRule="auto"/>
        <w:jc w:val="center"/>
        <w:rPr>
          <w:sz w:val="28"/>
          <w:szCs w:val="28"/>
        </w:rPr>
      </w:pPr>
      <w:r w:rsidRPr="00EA34EC">
        <w:rPr>
          <w:sz w:val="28"/>
          <w:szCs w:val="28"/>
        </w:rPr>
        <w:t>School of Arts and Sciences</w:t>
      </w:r>
    </w:p>
    <w:p w14:paraId="0315D872" w14:textId="77777777" w:rsidR="00EA34EC" w:rsidRPr="00EA34EC" w:rsidRDefault="00EA34EC" w:rsidP="00C9002D">
      <w:pPr>
        <w:spacing w:line="480" w:lineRule="auto"/>
        <w:jc w:val="center"/>
        <w:rPr>
          <w:sz w:val="28"/>
          <w:szCs w:val="28"/>
        </w:rPr>
      </w:pPr>
      <w:r w:rsidRPr="00EA34EC">
        <w:rPr>
          <w:sz w:val="28"/>
          <w:szCs w:val="28"/>
        </w:rPr>
        <w:t>Department of Computer Science and Mathematics</w:t>
      </w:r>
      <w:bookmarkEnd w:id="0"/>
    </w:p>
    <w:p w14:paraId="781D4EF9" w14:textId="5EDCE9F8" w:rsidR="00EA34EC" w:rsidRPr="00EA34EC" w:rsidRDefault="00EA34EC" w:rsidP="00C9002D">
      <w:pPr>
        <w:spacing w:line="480" w:lineRule="auto"/>
        <w:jc w:val="center"/>
        <w:rPr>
          <w:sz w:val="28"/>
          <w:szCs w:val="28"/>
        </w:rPr>
      </w:pPr>
      <w:r w:rsidRPr="00EA34EC">
        <w:rPr>
          <w:sz w:val="28"/>
          <w:szCs w:val="28"/>
        </w:rPr>
        <w:t>-</w:t>
      </w:r>
    </w:p>
    <w:p w14:paraId="6EA79488" w14:textId="5236933B" w:rsidR="00EA34EC" w:rsidRPr="00EA34EC" w:rsidRDefault="00EA34EC" w:rsidP="00C9002D">
      <w:pPr>
        <w:spacing w:line="480" w:lineRule="auto"/>
        <w:jc w:val="center"/>
        <w:rPr>
          <w:sz w:val="28"/>
          <w:szCs w:val="28"/>
        </w:rPr>
      </w:pPr>
      <w:r w:rsidRPr="00EA34EC">
        <w:rPr>
          <w:sz w:val="28"/>
          <w:szCs w:val="28"/>
        </w:rPr>
        <w:t xml:space="preserve">CSC 375: Database Management Systems </w:t>
      </w:r>
    </w:p>
    <w:p w14:paraId="6BEE1893" w14:textId="18D9C7E4" w:rsidR="00EA34EC" w:rsidRPr="00EA34EC" w:rsidRDefault="00EA34EC" w:rsidP="00C9002D">
      <w:pPr>
        <w:spacing w:line="480" w:lineRule="auto"/>
        <w:jc w:val="center"/>
        <w:rPr>
          <w:b/>
          <w:bCs/>
          <w:sz w:val="28"/>
          <w:szCs w:val="28"/>
        </w:rPr>
      </w:pPr>
      <w:r w:rsidRPr="00C9002D">
        <w:rPr>
          <w:b/>
          <w:bCs/>
          <w:sz w:val="28"/>
          <w:szCs w:val="28"/>
        </w:rPr>
        <w:t>LibraSys: Unified Library Management System</w:t>
      </w:r>
    </w:p>
    <w:p w14:paraId="2831B950" w14:textId="028EBFF0" w:rsidR="00EA34EC" w:rsidRPr="00EA34EC" w:rsidRDefault="0093368E" w:rsidP="00C9002D">
      <w:pPr>
        <w:spacing w:line="480" w:lineRule="auto"/>
        <w:jc w:val="center"/>
        <w:rPr>
          <w:b/>
          <w:bCs/>
          <w:sz w:val="28"/>
          <w:szCs w:val="28"/>
        </w:rPr>
      </w:pPr>
      <w:r w:rsidRPr="0093368E">
        <w:rPr>
          <w:b/>
          <w:bCs/>
          <w:sz w:val="28"/>
          <w:szCs w:val="28"/>
        </w:rPr>
        <w:drawing>
          <wp:inline distT="0" distB="0" distL="0" distR="0" wp14:anchorId="396619A7" wp14:editId="402A01BE">
            <wp:extent cx="3419061" cy="2409190"/>
            <wp:effectExtent l="0" t="0" r="0" b="0"/>
            <wp:docPr id="136083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37356" name=""/>
                    <pic:cNvPicPr/>
                  </pic:nvPicPr>
                  <pic:blipFill>
                    <a:blip r:embed="rId7"/>
                    <a:stretch>
                      <a:fillRect/>
                    </a:stretch>
                  </pic:blipFill>
                  <pic:spPr>
                    <a:xfrm>
                      <a:off x="0" y="0"/>
                      <a:ext cx="3437684" cy="2422313"/>
                    </a:xfrm>
                    <a:prstGeom prst="rect">
                      <a:avLst/>
                    </a:prstGeom>
                  </pic:spPr>
                </pic:pic>
              </a:graphicData>
            </a:graphic>
          </wp:inline>
        </w:drawing>
      </w:r>
    </w:p>
    <w:p w14:paraId="169EF9EC" w14:textId="77777777" w:rsidR="00EA34EC" w:rsidRPr="00EA34EC" w:rsidRDefault="00EA34EC" w:rsidP="00C9002D">
      <w:pPr>
        <w:spacing w:line="480" w:lineRule="auto"/>
        <w:jc w:val="center"/>
        <w:rPr>
          <w:b/>
          <w:bCs/>
          <w:sz w:val="28"/>
          <w:szCs w:val="28"/>
          <w:u w:val="single"/>
          <w:lang w:val="it-IT"/>
        </w:rPr>
      </w:pPr>
      <w:r w:rsidRPr="00EA34EC">
        <w:rPr>
          <w:b/>
          <w:bCs/>
          <w:sz w:val="28"/>
          <w:szCs w:val="28"/>
          <w:u w:val="single"/>
          <w:lang w:val="it-IT"/>
        </w:rPr>
        <w:t>Students:</w:t>
      </w:r>
    </w:p>
    <w:p w14:paraId="146EBE87" w14:textId="694906FE" w:rsidR="00EA34EC" w:rsidRPr="00C9002D" w:rsidRDefault="00EA34EC" w:rsidP="00C9002D">
      <w:pPr>
        <w:spacing w:line="480" w:lineRule="auto"/>
        <w:jc w:val="center"/>
        <w:rPr>
          <w:sz w:val="28"/>
          <w:szCs w:val="28"/>
          <w:lang w:val="it-IT"/>
        </w:rPr>
      </w:pPr>
      <w:r w:rsidRPr="00C9002D">
        <w:rPr>
          <w:sz w:val="28"/>
          <w:szCs w:val="28"/>
          <w:lang w:val="it-IT"/>
        </w:rPr>
        <w:t>Omar Al Ghadban</w:t>
      </w:r>
    </w:p>
    <w:p w14:paraId="1C687BAC" w14:textId="6BC0538A" w:rsidR="00EA34EC" w:rsidRPr="00EA34EC" w:rsidRDefault="00EA34EC" w:rsidP="00C9002D">
      <w:pPr>
        <w:spacing w:line="480" w:lineRule="auto"/>
        <w:jc w:val="center"/>
        <w:rPr>
          <w:sz w:val="28"/>
          <w:szCs w:val="28"/>
        </w:rPr>
      </w:pPr>
      <w:r w:rsidRPr="00C9002D">
        <w:rPr>
          <w:sz w:val="28"/>
          <w:szCs w:val="28"/>
          <w:lang w:val="it-IT"/>
        </w:rPr>
        <w:t>Makram Kordab</w:t>
      </w:r>
    </w:p>
    <w:p w14:paraId="67C14E34" w14:textId="77777777" w:rsidR="00EA34EC" w:rsidRPr="00EA34EC" w:rsidRDefault="00EA34EC" w:rsidP="00C9002D">
      <w:pPr>
        <w:spacing w:line="480" w:lineRule="auto"/>
        <w:rPr>
          <w:b/>
          <w:bCs/>
          <w:sz w:val="28"/>
          <w:szCs w:val="28"/>
        </w:rPr>
      </w:pPr>
    </w:p>
    <w:p w14:paraId="7DE20D02" w14:textId="77777777" w:rsidR="00EA34EC" w:rsidRPr="00EA34EC" w:rsidRDefault="00EA34EC" w:rsidP="00C9002D">
      <w:pPr>
        <w:spacing w:line="480" w:lineRule="auto"/>
        <w:jc w:val="center"/>
        <w:rPr>
          <w:sz w:val="28"/>
          <w:szCs w:val="28"/>
        </w:rPr>
      </w:pPr>
      <w:r w:rsidRPr="00EA34EC">
        <w:rPr>
          <w:b/>
          <w:bCs/>
          <w:sz w:val="28"/>
          <w:szCs w:val="28"/>
        </w:rPr>
        <w:t xml:space="preserve">Instructor: </w:t>
      </w:r>
      <w:r w:rsidRPr="00EA34EC">
        <w:rPr>
          <w:sz w:val="28"/>
          <w:szCs w:val="28"/>
        </w:rPr>
        <w:t>Dr. Khaleel Mershad</w:t>
      </w:r>
    </w:p>
    <w:p w14:paraId="4577CFBA" w14:textId="7B57ACEF" w:rsidR="00EA34EC" w:rsidRDefault="0093368E" w:rsidP="00C9002D">
      <w:pPr>
        <w:spacing w:line="480" w:lineRule="auto"/>
        <w:jc w:val="center"/>
        <w:rPr>
          <w:sz w:val="28"/>
          <w:szCs w:val="28"/>
        </w:rPr>
      </w:pPr>
      <w:r>
        <w:rPr>
          <w:sz w:val="28"/>
          <w:szCs w:val="28"/>
        </w:rPr>
        <w:t>December</w:t>
      </w:r>
      <w:r w:rsidR="00EA34EC" w:rsidRPr="00EA34EC">
        <w:rPr>
          <w:sz w:val="28"/>
          <w:szCs w:val="28"/>
        </w:rPr>
        <w:t xml:space="preserve"> 2024</w:t>
      </w:r>
    </w:p>
    <w:p w14:paraId="58E7BC4F" w14:textId="77777777" w:rsidR="00C9002D" w:rsidRPr="00C9002D" w:rsidRDefault="00C9002D" w:rsidP="00C9002D">
      <w:pPr>
        <w:spacing w:line="480" w:lineRule="auto"/>
        <w:jc w:val="center"/>
        <w:rPr>
          <w:sz w:val="28"/>
          <w:szCs w:val="28"/>
        </w:rPr>
      </w:pPr>
    </w:p>
    <w:p w14:paraId="4792D1CC" w14:textId="4D3016B0" w:rsidR="00EA34EC" w:rsidRPr="00C9002D" w:rsidRDefault="00673430" w:rsidP="00C9002D">
      <w:pPr>
        <w:spacing w:line="480" w:lineRule="auto"/>
        <w:rPr>
          <w:rStyle w:val="IntenseReference"/>
          <w:sz w:val="40"/>
          <w:szCs w:val="40"/>
        </w:rPr>
      </w:pPr>
      <w:r w:rsidRPr="00EA34EC">
        <w:rPr>
          <w:rStyle w:val="IntenseReference"/>
          <w:sz w:val="40"/>
          <w:szCs w:val="40"/>
        </w:rPr>
        <w:t>Introduction:</w:t>
      </w:r>
    </w:p>
    <w:p w14:paraId="09DB02E5" w14:textId="77777777" w:rsidR="00673430" w:rsidRDefault="00673430" w:rsidP="00C9002D">
      <w:pPr>
        <w:spacing w:line="480" w:lineRule="auto"/>
        <w:rPr>
          <w:sz w:val="28"/>
          <w:szCs w:val="28"/>
        </w:rPr>
      </w:pPr>
      <w:r w:rsidRPr="00673430">
        <w:rPr>
          <w:sz w:val="28"/>
          <w:szCs w:val="28"/>
        </w:rPr>
        <w:t xml:space="preserve">Libraries have long been regarded as bastions of knowledge and culture, playing a vital role in preserving history, fostering education, and promoting intellectual curiosity. Over the years, these institutions have evolved to become dynamic spaces that offer a diverse array of resources and services to cater to the growing needs of their communities. Institutions like </w:t>
      </w:r>
      <w:r w:rsidRPr="00673430">
        <w:rPr>
          <w:i/>
          <w:iCs/>
          <w:sz w:val="28"/>
          <w:szCs w:val="28"/>
        </w:rPr>
        <w:t>City Horizons Library</w:t>
      </w:r>
      <w:r w:rsidRPr="00673430">
        <w:rPr>
          <w:sz w:val="28"/>
          <w:szCs w:val="28"/>
        </w:rPr>
        <w:t xml:space="preserve"> and </w:t>
      </w:r>
      <w:r w:rsidRPr="00673430">
        <w:rPr>
          <w:i/>
          <w:iCs/>
          <w:sz w:val="28"/>
          <w:szCs w:val="28"/>
        </w:rPr>
        <w:t>Evergreen Knowledge Hub</w:t>
      </w:r>
      <w:r w:rsidRPr="00673430">
        <w:rPr>
          <w:sz w:val="28"/>
          <w:szCs w:val="28"/>
        </w:rPr>
        <w:t xml:space="preserve"> represent this transformation, offering not only books but also digital media, private study areas, and specialized resources. The management of these resources and the interactions between members, staff, and materials necessitate a sophisticated and efficient system to ensure that operations remain seamless and user-friendly.</w:t>
      </w:r>
    </w:p>
    <w:p w14:paraId="62194245" w14:textId="77777777" w:rsidR="00C9002D" w:rsidRDefault="00C9002D" w:rsidP="00C9002D">
      <w:pPr>
        <w:spacing w:line="480" w:lineRule="auto"/>
        <w:rPr>
          <w:sz w:val="28"/>
          <w:szCs w:val="28"/>
        </w:rPr>
      </w:pPr>
    </w:p>
    <w:p w14:paraId="320AB78D" w14:textId="2C9A6C97" w:rsidR="00673430" w:rsidRDefault="00673430" w:rsidP="00C9002D">
      <w:pPr>
        <w:spacing w:line="480" w:lineRule="auto"/>
        <w:rPr>
          <w:sz w:val="28"/>
          <w:szCs w:val="28"/>
        </w:rPr>
      </w:pPr>
      <w:r w:rsidRPr="00673430">
        <w:rPr>
          <w:sz w:val="28"/>
          <w:szCs w:val="28"/>
        </w:rPr>
        <w:lastRenderedPageBreak/>
        <w:t>In a library setting, the volume of data generated daily can be staggering. From member registrations and book reservations to loan management and supplier transactions, the need for a centralized system to manage these processes has never been greater. A robust database is not just a luxury—it is an operational necessity. It allows for the efficient storage, retrieval, and manipulation of data, ensuring accuracy and minimizing errors. By integrating various entities, such as books, members, authors, publishers, and staff, a database facilitates streamlined workflows and enhances the overall user experience. For example, tracking loans and their statuses in real time ensures that librarians can monitor overdue returns effectively and take necessary actions, such as updating member records or issuing fines.</w:t>
      </w:r>
    </w:p>
    <w:p w14:paraId="205FB84A" w14:textId="77777777" w:rsidR="00C9002D" w:rsidRDefault="00C9002D" w:rsidP="00C9002D">
      <w:pPr>
        <w:spacing w:line="480" w:lineRule="auto"/>
        <w:rPr>
          <w:sz w:val="28"/>
          <w:szCs w:val="28"/>
        </w:rPr>
      </w:pPr>
    </w:p>
    <w:p w14:paraId="60306414" w14:textId="77777777" w:rsidR="00673430" w:rsidRDefault="00673430" w:rsidP="00C9002D">
      <w:pPr>
        <w:spacing w:line="480" w:lineRule="auto"/>
        <w:rPr>
          <w:sz w:val="28"/>
          <w:szCs w:val="28"/>
        </w:rPr>
      </w:pPr>
      <w:r w:rsidRPr="00673430">
        <w:rPr>
          <w:sz w:val="28"/>
          <w:szCs w:val="28"/>
        </w:rPr>
        <w:t xml:space="preserve">The motivation for developing a comprehensive library database arises from the challenges posed by traditional record-keeping methods, which are often manual, fragmented, and prone to human error. Such systems struggle to keep pace with the demands of modern libraries, where members expect instant access to resources, accurate availability information, and hassle-free interactions. Moreover, libraries often deal </w:t>
      </w:r>
      <w:r w:rsidRPr="00673430">
        <w:rPr>
          <w:sz w:val="28"/>
          <w:szCs w:val="28"/>
        </w:rPr>
        <w:lastRenderedPageBreak/>
        <w:t>with complex relationships between entities. For instance, a single book might be associated with multiple reviews, copies located on different floors, and various suppliers. Similarly, members may have simultaneous reservations for study rooms and books, adding another layer of complexity. A well-designed database not only simplifies these relationships but also introduces advanced features like automated notifications for due dates, statistical insights into resource utilization, and digital cataloging for quick searches.</w:t>
      </w:r>
    </w:p>
    <w:p w14:paraId="4DC8B121" w14:textId="77777777" w:rsidR="00C9002D" w:rsidRPr="00673430" w:rsidRDefault="00C9002D" w:rsidP="00C9002D">
      <w:pPr>
        <w:spacing w:line="480" w:lineRule="auto"/>
        <w:rPr>
          <w:sz w:val="28"/>
          <w:szCs w:val="28"/>
        </w:rPr>
      </w:pPr>
    </w:p>
    <w:p w14:paraId="3B7C3486" w14:textId="77777777" w:rsidR="00673430" w:rsidRDefault="00673430" w:rsidP="00C9002D">
      <w:pPr>
        <w:spacing w:line="480" w:lineRule="auto"/>
        <w:rPr>
          <w:sz w:val="28"/>
          <w:szCs w:val="28"/>
        </w:rPr>
      </w:pPr>
      <w:r w:rsidRPr="00673430">
        <w:rPr>
          <w:sz w:val="28"/>
          <w:szCs w:val="28"/>
        </w:rPr>
        <w:t xml:space="preserve">Furthermore, the role of library staff, particularly librarians, archivists, and janitors, underscores the need for a centralized database. In libraries like </w:t>
      </w:r>
      <w:r w:rsidRPr="00673430">
        <w:rPr>
          <w:i/>
          <w:iCs/>
          <w:sz w:val="28"/>
          <w:szCs w:val="28"/>
        </w:rPr>
        <w:t>Evergreen Knowledge Hub</w:t>
      </w:r>
      <w:r w:rsidRPr="00673430">
        <w:rPr>
          <w:sz w:val="28"/>
          <w:szCs w:val="28"/>
        </w:rPr>
        <w:t xml:space="preserve">, librarians are responsible for monitoring loans, ensuring they are updated with accurate statuses, and resolving issues such as overdue books or lost items. Archivists oversee the management of valuable recordings or collections, while janitors ensure that the library floors remain organized and conducive to study. These staff members rely heavily on accurate and up-to-date data to perform their duties effectively. A database system ensures that all their </w:t>
      </w:r>
      <w:r w:rsidRPr="00673430">
        <w:rPr>
          <w:sz w:val="28"/>
          <w:szCs w:val="28"/>
        </w:rPr>
        <w:lastRenderedPageBreak/>
        <w:t>operations are interconnected, enabling collaboration and efficient task execution.</w:t>
      </w:r>
    </w:p>
    <w:p w14:paraId="34C3F71D" w14:textId="77777777" w:rsidR="00C9002D" w:rsidRDefault="00C9002D" w:rsidP="00C9002D">
      <w:pPr>
        <w:spacing w:line="480" w:lineRule="auto"/>
        <w:rPr>
          <w:sz w:val="28"/>
          <w:szCs w:val="28"/>
        </w:rPr>
      </w:pPr>
    </w:p>
    <w:p w14:paraId="26F7C9AE" w14:textId="77777777" w:rsidR="00673430" w:rsidRPr="00673430" w:rsidRDefault="00673430" w:rsidP="00C9002D">
      <w:pPr>
        <w:spacing w:line="480" w:lineRule="auto"/>
        <w:rPr>
          <w:sz w:val="28"/>
          <w:szCs w:val="28"/>
        </w:rPr>
      </w:pPr>
      <w:r w:rsidRPr="00673430">
        <w:rPr>
          <w:sz w:val="28"/>
          <w:szCs w:val="28"/>
        </w:rPr>
        <w:t>Additionally, procurement and supplier management are critical components of library operations. Libraries frequently acquire new materials to meet the diverse demands of their members. Tracking orders, monitoring deliveries, and maintaining supplier records require meticulous attention, which can be seamlessly managed through a database. By automating these processes, libraries can ensure timely updates and maintain a consistent flow of resources.</w:t>
      </w:r>
    </w:p>
    <w:p w14:paraId="3A9B3934" w14:textId="2784C05E" w:rsidR="00673430" w:rsidRPr="00673430" w:rsidRDefault="00673430" w:rsidP="00C9002D">
      <w:pPr>
        <w:spacing w:line="480" w:lineRule="auto"/>
        <w:rPr>
          <w:sz w:val="28"/>
          <w:szCs w:val="28"/>
        </w:rPr>
      </w:pPr>
      <w:r w:rsidRPr="00673430">
        <w:rPr>
          <w:sz w:val="28"/>
          <w:szCs w:val="28"/>
        </w:rPr>
        <w:t xml:space="preserve">In today’s fast-paced, information-driven world, the success of libraries hinges on their ability to adapt to technological advancements. A comprehensive database empowers libraries like </w:t>
      </w:r>
      <w:r w:rsidRPr="00673430">
        <w:rPr>
          <w:i/>
          <w:iCs/>
          <w:sz w:val="28"/>
          <w:szCs w:val="28"/>
        </w:rPr>
        <w:t>City Horizons Library</w:t>
      </w:r>
      <w:r w:rsidRPr="00673430">
        <w:rPr>
          <w:sz w:val="28"/>
          <w:szCs w:val="28"/>
        </w:rPr>
        <w:t xml:space="preserve"> to meet these challenges head-on. By integrating all aspects of library management into a single, cohesive system, this project seeks to create a framework that supports growth, enhances user satisfaction, and upholds the library’s mission of fostering knowledge and community engagement. Through this database, the library will not only optimize </w:t>
      </w:r>
      <w:r w:rsidRPr="00673430">
        <w:rPr>
          <w:sz w:val="28"/>
          <w:szCs w:val="28"/>
        </w:rPr>
        <w:lastRenderedPageBreak/>
        <w:t>its operations but also reaffirm its role as a modern hub for learning and exploration.</w:t>
      </w:r>
    </w:p>
    <w:p w14:paraId="4AB15ED7" w14:textId="450FE34A" w:rsidR="00673430" w:rsidRPr="00673430" w:rsidRDefault="00673430" w:rsidP="00C9002D">
      <w:pPr>
        <w:spacing w:line="480" w:lineRule="auto"/>
      </w:pPr>
    </w:p>
    <w:p w14:paraId="2191D4FD" w14:textId="77777777" w:rsidR="00C9002D" w:rsidRPr="00673430" w:rsidRDefault="00C9002D" w:rsidP="00C9002D">
      <w:pPr>
        <w:spacing w:line="480" w:lineRule="auto"/>
      </w:pPr>
    </w:p>
    <w:p w14:paraId="511B29D8" w14:textId="77777777" w:rsidR="00C9002D" w:rsidRDefault="00C9002D" w:rsidP="00C9002D">
      <w:pPr>
        <w:pStyle w:val="Heading1"/>
        <w:spacing w:line="480" w:lineRule="auto"/>
        <w:rPr>
          <w:rStyle w:val="IntenseReference"/>
          <w:sz w:val="40"/>
          <w:szCs w:val="40"/>
        </w:rPr>
      </w:pPr>
    </w:p>
    <w:p w14:paraId="1E46EB1D" w14:textId="53F3F56D" w:rsidR="00574DBC" w:rsidRPr="00EA34EC" w:rsidRDefault="00574DBC" w:rsidP="00C9002D">
      <w:pPr>
        <w:pStyle w:val="Heading1"/>
        <w:spacing w:line="480" w:lineRule="auto"/>
        <w:rPr>
          <w:rStyle w:val="IntenseReference"/>
          <w:sz w:val="40"/>
          <w:szCs w:val="40"/>
        </w:rPr>
      </w:pPr>
      <w:r w:rsidRPr="00EA34EC">
        <w:rPr>
          <w:rStyle w:val="IntenseReference"/>
          <w:sz w:val="40"/>
          <w:szCs w:val="40"/>
        </w:rPr>
        <w:t>Requirements:</w:t>
      </w:r>
    </w:p>
    <w:p w14:paraId="6A583564" w14:textId="77777777" w:rsidR="00574DBC" w:rsidRPr="00574DBC" w:rsidRDefault="00574DBC" w:rsidP="00C9002D">
      <w:pPr>
        <w:spacing w:line="480" w:lineRule="auto"/>
      </w:pPr>
    </w:p>
    <w:p w14:paraId="0C20B4FF" w14:textId="77777777" w:rsidR="00911F42" w:rsidRPr="00673430" w:rsidRDefault="00911F42" w:rsidP="00C9002D">
      <w:pPr>
        <w:spacing w:line="480" w:lineRule="auto"/>
        <w:jc w:val="both"/>
        <w:rPr>
          <w:sz w:val="28"/>
          <w:szCs w:val="28"/>
        </w:rPr>
      </w:pPr>
      <w:r w:rsidRPr="00673430">
        <w:rPr>
          <w:sz w:val="28"/>
          <w:szCs w:val="28"/>
        </w:rPr>
        <w:t>A library requires a robust system to manage its diverse resources, user interactions, and staff operations. The system will encompass various elements, capturing detailed information about books, authors, publishers, suppliers, orders, and how these entities interrelate.</w:t>
      </w:r>
    </w:p>
    <w:p w14:paraId="5DCC650A" w14:textId="77777777" w:rsidR="00911F42" w:rsidRPr="00673430" w:rsidRDefault="00911F42" w:rsidP="00C9002D">
      <w:pPr>
        <w:spacing w:line="480" w:lineRule="auto"/>
        <w:jc w:val="both"/>
        <w:rPr>
          <w:sz w:val="28"/>
          <w:szCs w:val="28"/>
        </w:rPr>
      </w:pPr>
      <w:r w:rsidRPr="00673430">
        <w:rPr>
          <w:sz w:val="28"/>
          <w:szCs w:val="28"/>
        </w:rPr>
        <w:t xml:space="preserve">Each book will be linked to its author and publisher, allowing authors and publishers to be associated with multiple books. Book attributes will include BookID, Title, AuthorID, ISBN, PublisherID, Genre, PublicationYear, and CopiesAvailable. Authors will have attributes such as AuthorID, FirstName, LastName, BirthDate, and Nationality, while publisher details include PublisherID, Name, Address (composite: Street, </w:t>
      </w:r>
      <w:r w:rsidRPr="00673430">
        <w:rPr>
          <w:sz w:val="28"/>
          <w:szCs w:val="28"/>
        </w:rPr>
        <w:lastRenderedPageBreak/>
        <w:t>City, State, ZipCode), Phone (multi-valued: HomePhone, WorkPhone, MobilePhone), and Email.</w:t>
      </w:r>
    </w:p>
    <w:p w14:paraId="054D18A3" w14:textId="77777777" w:rsidR="00911F42" w:rsidRPr="00673430" w:rsidRDefault="00911F42" w:rsidP="00C9002D">
      <w:pPr>
        <w:spacing w:line="480" w:lineRule="auto"/>
        <w:jc w:val="both"/>
        <w:rPr>
          <w:sz w:val="28"/>
          <w:szCs w:val="28"/>
        </w:rPr>
      </w:pPr>
      <w:r w:rsidRPr="00673430">
        <w:rPr>
          <w:sz w:val="28"/>
          <w:szCs w:val="28"/>
        </w:rPr>
        <w:t>The system will track member records, including details such as MemberID, FirstName, LastName, MembershipDate, Email, Phone (multi-valued), and Address (composite). Members can make reservations for books or private study rooms, and the system will store ReservationID, MemberID, BookID or RoomID, ReservationDate, and ExpirationDate. Members can also write reviews on books they borrow, with each book linked to multiple reviews. Review attributes include ReviewID, BookID, MemberID, Rating, Comments, and ReviewDate, and the system will calculate an average rating for each book based on these reviews.</w:t>
      </w:r>
    </w:p>
    <w:p w14:paraId="79B6DD2F" w14:textId="77777777" w:rsidR="00911F42" w:rsidRPr="00673430" w:rsidRDefault="00911F42" w:rsidP="00C9002D">
      <w:pPr>
        <w:spacing w:line="480" w:lineRule="auto"/>
        <w:jc w:val="both"/>
        <w:rPr>
          <w:sz w:val="28"/>
          <w:szCs w:val="28"/>
        </w:rPr>
      </w:pPr>
      <w:r w:rsidRPr="00673430">
        <w:rPr>
          <w:sz w:val="28"/>
          <w:szCs w:val="28"/>
        </w:rPr>
        <w:t>The system will also track loans made by members, where members can borrow multiple books over time. Loan attributes include LoanID, MemberID, BookID, LoanDate, ReturnDate, and Status. Fines may be associated with specific loans if books are returned late. Librarians will monitor these loans to ensure compliance with library rules and update loan statuses as needed, such as marking them as returned, overdue, or associated with a fine.</w:t>
      </w:r>
    </w:p>
    <w:p w14:paraId="77504836" w14:textId="77777777" w:rsidR="00911F42" w:rsidRPr="00673430" w:rsidRDefault="00911F42" w:rsidP="00C9002D">
      <w:pPr>
        <w:spacing w:line="480" w:lineRule="auto"/>
        <w:jc w:val="both"/>
        <w:rPr>
          <w:sz w:val="28"/>
          <w:szCs w:val="28"/>
        </w:rPr>
      </w:pPr>
      <w:r w:rsidRPr="00673430">
        <w:rPr>
          <w:sz w:val="28"/>
          <w:szCs w:val="28"/>
        </w:rPr>
        <w:lastRenderedPageBreak/>
        <w:t>Library staff records will include employees who are librarians, archivists, and janitors. Common attributes for all employees include EmployeeID, FirstName, LastName, EmploymentDate, Email, Phone, and Salary. Librarians specifically will oversee library floors, ensuring the proper management of books located on these floors. Their primary responsibilities include monitoring loans, updating loan records after monitoring, and managing the library floors they are assigned to.</w:t>
      </w:r>
    </w:p>
    <w:p w14:paraId="5DEF2E6F" w14:textId="77777777" w:rsidR="00911F42" w:rsidRPr="00673430" w:rsidRDefault="00911F42" w:rsidP="00C9002D">
      <w:pPr>
        <w:spacing w:line="480" w:lineRule="auto"/>
        <w:jc w:val="both"/>
        <w:rPr>
          <w:sz w:val="28"/>
          <w:szCs w:val="28"/>
        </w:rPr>
      </w:pPr>
      <w:r w:rsidRPr="00673430">
        <w:rPr>
          <w:sz w:val="28"/>
          <w:szCs w:val="28"/>
        </w:rPr>
        <w:t>The system will support procurement operations through relationships between Book, Supplier, and Order. Suppliers provide books to the library based on orders, and these interactions will track Quantity, PricePerUnit, TotalCost, and DeliveryDate. Supplier information will include SupplierID, Name, ContactPerson, Phone, Email, and Address. Orders will track OrderID, OrderDate, ExpectedDeliveryDate, and Status, completing the library’s procurement process.</w:t>
      </w:r>
    </w:p>
    <w:p w14:paraId="3BD54B0A" w14:textId="77777777" w:rsidR="00911F42" w:rsidRPr="00673430" w:rsidRDefault="00911F42" w:rsidP="00C9002D">
      <w:pPr>
        <w:spacing w:line="480" w:lineRule="auto"/>
        <w:jc w:val="both"/>
        <w:rPr>
          <w:sz w:val="28"/>
          <w:szCs w:val="28"/>
        </w:rPr>
      </w:pPr>
      <w:r w:rsidRPr="00673430">
        <w:rPr>
          <w:sz w:val="28"/>
          <w:szCs w:val="28"/>
        </w:rPr>
        <w:t xml:space="preserve">Finally, complex attributes such as multi-valued phone numbers, composite addresses, and derived attributes like book reviews (averaged ratings) will be integrated into the system. Relationships such as the one between books, suppliers, and orders will be fundamental to the system's </w:t>
      </w:r>
      <w:r w:rsidRPr="00673430">
        <w:rPr>
          <w:sz w:val="28"/>
          <w:szCs w:val="28"/>
        </w:rPr>
        <w:lastRenderedPageBreak/>
        <w:t>design. Librarians will play a critical role in monitoring loans, updating records, and maintaining order on library floors.</w:t>
      </w:r>
    </w:p>
    <w:p w14:paraId="1BCEB648" w14:textId="77777777" w:rsidR="00574DBC" w:rsidRDefault="00574DBC" w:rsidP="00C9002D">
      <w:pPr>
        <w:spacing w:line="480" w:lineRule="auto"/>
        <w:jc w:val="both"/>
      </w:pPr>
    </w:p>
    <w:p w14:paraId="3DB101D5" w14:textId="77777777" w:rsidR="00C9002D" w:rsidRDefault="00C9002D" w:rsidP="00C9002D">
      <w:pPr>
        <w:spacing w:line="480" w:lineRule="auto"/>
        <w:jc w:val="both"/>
      </w:pPr>
    </w:p>
    <w:p w14:paraId="7A876472" w14:textId="77777777" w:rsidR="00C9002D" w:rsidRDefault="00C9002D" w:rsidP="00C9002D">
      <w:pPr>
        <w:spacing w:line="480" w:lineRule="auto"/>
        <w:jc w:val="both"/>
      </w:pPr>
    </w:p>
    <w:p w14:paraId="57899863" w14:textId="77777777" w:rsidR="00FB4312" w:rsidRDefault="00FB4312" w:rsidP="00C9002D">
      <w:pPr>
        <w:spacing w:line="480" w:lineRule="auto"/>
        <w:jc w:val="both"/>
      </w:pPr>
    </w:p>
    <w:p w14:paraId="79C3FC3F" w14:textId="77777777" w:rsidR="000136CF" w:rsidRDefault="000136CF" w:rsidP="00FB4312">
      <w:pPr>
        <w:spacing w:line="480" w:lineRule="auto"/>
        <w:jc w:val="both"/>
        <w:rPr>
          <w:rStyle w:val="SubtleReference"/>
          <w:sz w:val="40"/>
          <w:szCs w:val="40"/>
        </w:rPr>
      </w:pPr>
    </w:p>
    <w:p w14:paraId="05721484" w14:textId="7688D0ED" w:rsidR="00FB4312" w:rsidRPr="00FB4312" w:rsidRDefault="00FB4312" w:rsidP="00FB4312">
      <w:pPr>
        <w:spacing w:line="480" w:lineRule="auto"/>
        <w:jc w:val="both"/>
        <w:rPr>
          <w:smallCaps/>
          <w:color w:val="C0504D" w:themeColor="accent2"/>
          <w:sz w:val="40"/>
          <w:szCs w:val="40"/>
          <w:u w:val="single"/>
        </w:rPr>
      </w:pPr>
      <w:r w:rsidRPr="00FB4312">
        <w:rPr>
          <w:rStyle w:val="SubtleReference"/>
          <w:sz w:val="40"/>
          <w:szCs w:val="40"/>
        </w:rPr>
        <w:t>ER DIAGRAM</w:t>
      </w:r>
    </w:p>
    <w:p w14:paraId="378CE445" w14:textId="7350200B" w:rsidR="000A5892" w:rsidRPr="000A5892" w:rsidRDefault="000A5892" w:rsidP="000A5892">
      <w:pPr>
        <w:spacing w:line="480" w:lineRule="auto"/>
      </w:pPr>
      <w:r w:rsidRPr="000A5892">
        <w:rPr>
          <w:noProof/>
        </w:rPr>
        <w:lastRenderedPageBreak/>
        <w:drawing>
          <wp:inline distT="0" distB="0" distL="0" distR="0" wp14:anchorId="4E6FF167" wp14:editId="50CD4DE3">
            <wp:extent cx="6299200" cy="4298950"/>
            <wp:effectExtent l="0" t="0" r="6350" b="6350"/>
            <wp:docPr id="2058389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9200" cy="4298950"/>
                    </a:xfrm>
                    <a:prstGeom prst="rect">
                      <a:avLst/>
                    </a:prstGeom>
                    <a:noFill/>
                    <a:ln>
                      <a:noFill/>
                    </a:ln>
                  </pic:spPr>
                </pic:pic>
              </a:graphicData>
            </a:graphic>
          </wp:inline>
        </w:drawing>
      </w:r>
    </w:p>
    <w:p w14:paraId="49BF3E43" w14:textId="0F424EDA" w:rsidR="000136CF" w:rsidRPr="000136CF" w:rsidRDefault="000136CF" w:rsidP="000136CF">
      <w:pPr>
        <w:spacing w:line="480" w:lineRule="auto"/>
      </w:pPr>
    </w:p>
    <w:p w14:paraId="69862EF7" w14:textId="0A361406" w:rsidR="00FB4312" w:rsidRPr="00FB4312" w:rsidRDefault="00FB4312" w:rsidP="00FB4312">
      <w:pPr>
        <w:spacing w:line="480" w:lineRule="auto"/>
      </w:pPr>
    </w:p>
    <w:p w14:paraId="14C96760" w14:textId="25796569" w:rsidR="00FB4312" w:rsidRPr="00FB4312" w:rsidRDefault="00FB4312" w:rsidP="00FB4312">
      <w:pPr>
        <w:spacing w:line="480" w:lineRule="auto"/>
        <w:jc w:val="both"/>
      </w:pPr>
    </w:p>
    <w:p w14:paraId="5B4FB98F" w14:textId="49772912" w:rsidR="001020DC" w:rsidRPr="001020DC" w:rsidRDefault="001020DC" w:rsidP="001020DC">
      <w:pPr>
        <w:spacing w:line="480" w:lineRule="auto"/>
        <w:jc w:val="both"/>
      </w:pPr>
    </w:p>
    <w:p w14:paraId="751D89B9" w14:textId="64ACF27A" w:rsidR="001020DC" w:rsidRPr="001020DC" w:rsidRDefault="001020DC" w:rsidP="001020DC">
      <w:pPr>
        <w:spacing w:line="480" w:lineRule="auto"/>
        <w:jc w:val="both"/>
      </w:pPr>
    </w:p>
    <w:p w14:paraId="0C0476F8" w14:textId="77777777" w:rsidR="001020DC" w:rsidRDefault="001020DC" w:rsidP="00C9002D">
      <w:pPr>
        <w:spacing w:line="480" w:lineRule="auto"/>
        <w:jc w:val="both"/>
      </w:pPr>
    </w:p>
    <w:p w14:paraId="141405A1" w14:textId="6F9F6D6E" w:rsidR="00EA34EC" w:rsidRPr="000D51DD" w:rsidRDefault="0049315C" w:rsidP="00C9002D">
      <w:pPr>
        <w:pStyle w:val="Heading1"/>
        <w:spacing w:line="480" w:lineRule="auto"/>
        <w:rPr>
          <w:b w:val="0"/>
          <w:bCs w:val="0"/>
          <w:smallCaps/>
          <w:color w:val="C0504D" w:themeColor="accent2"/>
          <w:spacing w:val="5"/>
          <w:sz w:val="40"/>
          <w:szCs w:val="40"/>
          <w:u w:val="single"/>
        </w:rPr>
      </w:pPr>
      <w:r w:rsidRPr="00EA34EC">
        <w:rPr>
          <w:rStyle w:val="IntenseReference"/>
          <w:sz w:val="40"/>
          <w:szCs w:val="40"/>
        </w:rPr>
        <w:lastRenderedPageBreak/>
        <w:t>Entities</w:t>
      </w:r>
    </w:p>
    <w:p w14:paraId="72E8233D" w14:textId="77777777" w:rsidR="00EA34EC" w:rsidRDefault="00EA34EC" w:rsidP="00C9002D">
      <w:pPr>
        <w:numPr>
          <w:ilvl w:val="0"/>
          <w:numId w:val="11"/>
        </w:numPr>
        <w:tabs>
          <w:tab w:val="clear" w:pos="360"/>
          <w:tab w:val="num" w:pos="720"/>
        </w:tabs>
        <w:spacing w:line="480" w:lineRule="auto"/>
        <w:rPr>
          <w:sz w:val="28"/>
          <w:szCs w:val="28"/>
        </w:rPr>
      </w:pPr>
      <w:r w:rsidRPr="00EA34EC">
        <w:rPr>
          <w:rStyle w:val="IntenseReference"/>
          <w:szCs w:val="28"/>
        </w:rPr>
        <w:t>Book</w:t>
      </w:r>
      <w:r w:rsidRPr="00EA34EC">
        <w:rPr>
          <w:sz w:val="28"/>
          <w:szCs w:val="28"/>
        </w:rPr>
        <w:br/>
        <w:t xml:space="preserve">The </w:t>
      </w:r>
      <w:r w:rsidRPr="00EA34EC">
        <w:rPr>
          <w:b/>
          <w:bCs/>
          <w:sz w:val="28"/>
          <w:szCs w:val="28"/>
        </w:rPr>
        <w:t>Book</w:t>
      </w:r>
      <w:r w:rsidRPr="00EA34EC">
        <w:rPr>
          <w:sz w:val="28"/>
          <w:szCs w:val="28"/>
        </w:rPr>
        <w:t xml:space="preserve"> entity represents the core resource in the library, encompassing all the essential details about the books available for lending or reference. Each book is uniquely identified by a BookID and includes attributes like Title, ISBN, Genre, and PublicationYear to categorize and describe it. Relationships link books to their respective authors and publishers through AuthorID and PublisherID, ensuring that books are tied to their creators and distributors. Additionally, the CopiesAvailable attribute tracks the number of copies of the book currently present in the library, aiding in resource management.</w:t>
      </w:r>
    </w:p>
    <w:p w14:paraId="7D917D16" w14:textId="77777777" w:rsidR="000D51DD" w:rsidRPr="00EA34EC" w:rsidRDefault="000D51DD" w:rsidP="00C9002D">
      <w:pPr>
        <w:spacing w:line="480" w:lineRule="auto"/>
        <w:ind w:left="360"/>
        <w:rPr>
          <w:sz w:val="28"/>
          <w:szCs w:val="28"/>
        </w:rPr>
      </w:pPr>
    </w:p>
    <w:p w14:paraId="4E9CDDAF" w14:textId="77777777" w:rsidR="00EA34EC" w:rsidRDefault="00EA34EC" w:rsidP="00C9002D">
      <w:pPr>
        <w:numPr>
          <w:ilvl w:val="0"/>
          <w:numId w:val="11"/>
        </w:numPr>
        <w:tabs>
          <w:tab w:val="clear" w:pos="360"/>
          <w:tab w:val="num" w:pos="720"/>
        </w:tabs>
        <w:spacing w:line="480" w:lineRule="auto"/>
        <w:rPr>
          <w:sz w:val="28"/>
          <w:szCs w:val="28"/>
        </w:rPr>
      </w:pPr>
      <w:r w:rsidRPr="00EA34EC">
        <w:rPr>
          <w:rStyle w:val="IntenseReference"/>
          <w:szCs w:val="28"/>
        </w:rPr>
        <w:t>Author</w:t>
      </w:r>
      <w:r w:rsidRPr="00EA34EC">
        <w:rPr>
          <w:sz w:val="28"/>
          <w:szCs w:val="28"/>
        </w:rPr>
        <w:br/>
        <w:t xml:space="preserve">The </w:t>
      </w:r>
      <w:r w:rsidRPr="00EA34EC">
        <w:rPr>
          <w:b/>
          <w:bCs/>
          <w:sz w:val="28"/>
          <w:szCs w:val="28"/>
        </w:rPr>
        <w:t>Author</w:t>
      </w:r>
      <w:r w:rsidRPr="00EA34EC">
        <w:rPr>
          <w:sz w:val="28"/>
          <w:szCs w:val="28"/>
        </w:rPr>
        <w:t xml:space="preserve"> entity captures information about the creators of books in the library. Uniquely identified by an AuthorID, this entity includes the author’s FirstName and LastName for proper identification, along with their BirthDate to provide historical context. The Nationality attribute records the author’s country of origin, which can be useful </w:t>
      </w:r>
      <w:r w:rsidRPr="00EA34EC">
        <w:rPr>
          <w:sz w:val="28"/>
          <w:szCs w:val="28"/>
        </w:rPr>
        <w:lastRenderedPageBreak/>
        <w:t>for categorizing books by cultural or regional significance. This entity establishes a one-to-many relationship with the Book entity, as an author can write multiple books.</w:t>
      </w:r>
    </w:p>
    <w:p w14:paraId="56C14A45" w14:textId="77777777" w:rsidR="000D51DD" w:rsidRDefault="000D51DD" w:rsidP="00C9002D">
      <w:pPr>
        <w:pStyle w:val="ListParagraph"/>
        <w:spacing w:line="480" w:lineRule="auto"/>
        <w:rPr>
          <w:sz w:val="28"/>
          <w:szCs w:val="28"/>
        </w:rPr>
      </w:pPr>
    </w:p>
    <w:p w14:paraId="1E44F6EB" w14:textId="77777777" w:rsidR="000D51DD" w:rsidRPr="00EA34EC" w:rsidRDefault="000D51DD" w:rsidP="00C9002D">
      <w:pPr>
        <w:spacing w:line="480" w:lineRule="auto"/>
        <w:ind w:left="360"/>
        <w:rPr>
          <w:sz w:val="28"/>
          <w:szCs w:val="28"/>
        </w:rPr>
      </w:pPr>
    </w:p>
    <w:p w14:paraId="72F16C98" w14:textId="77777777" w:rsidR="00EA34EC" w:rsidRDefault="00EA34EC" w:rsidP="00C9002D">
      <w:pPr>
        <w:numPr>
          <w:ilvl w:val="0"/>
          <w:numId w:val="11"/>
        </w:numPr>
        <w:tabs>
          <w:tab w:val="clear" w:pos="360"/>
          <w:tab w:val="num" w:pos="720"/>
        </w:tabs>
        <w:spacing w:line="480" w:lineRule="auto"/>
        <w:rPr>
          <w:sz w:val="28"/>
          <w:szCs w:val="28"/>
        </w:rPr>
      </w:pPr>
      <w:r w:rsidRPr="00EA34EC">
        <w:rPr>
          <w:rStyle w:val="IntenseReference"/>
          <w:szCs w:val="28"/>
        </w:rPr>
        <w:t>Publisher</w:t>
      </w:r>
      <w:r w:rsidRPr="00EA34EC">
        <w:rPr>
          <w:sz w:val="28"/>
          <w:szCs w:val="28"/>
        </w:rPr>
        <w:br/>
        <w:t xml:space="preserve">The </w:t>
      </w:r>
      <w:r w:rsidRPr="00EA34EC">
        <w:rPr>
          <w:b/>
          <w:bCs/>
          <w:sz w:val="28"/>
          <w:szCs w:val="28"/>
        </w:rPr>
        <w:t>Publisher</w:t>
      </w:r>
      <w:r w:rsidRPr="00EA34EC">
        <w:rPr>
          <w:sz w:val="28"/>
          <w:szCs w:val="28"/>
        </w:rPr>
        <w:t xml:space="preserve"> entity represents the organizations responsible for producing and distributing books. Each publisher is uniquely identified by a PublisherID and includes details such as the Name of the publisher, Address (a composite attribute comprising Street, City, State, and ZipCode), and multiple Phone numbers for contact purposes. The Email attribute facilitates electronic communication with the publisher. By associating with multiple books, the Publisher entity ensures that records of publishing and distribution are maintained seamlessly.</w:t>
      </w:r>
    </w:p>
    <w:p w14:paraId="4F81A321" w14:textId="77777777" w:rsidR="000D51DD" w:rsidRPr="00EA34EC" w:rsidRDefault="000D51DD" w:rsidP="00C9002D">
      <w:pPr>
        <w:spacing w:line="480" w:lineRule="auto"/>
        <w:ind w:left="360"/>
        <w:rPr>
          <w:sz w:val="28"/>
          <w:szCs w:val="28"/>
        </w:rPr>
      </w:pPr>
    </w:p>
    <w:p w14:paraId="32E0043F" w14:textId="77777777" w:rsidR="00EA34EC" w:rsidRDefault="00EA34EC" w:rsidP="00C9002D">
      <w:pPr>
        <w:numPr>
          <w:ilvl w:val="0"/>
          <w:numId w:val="11"/>
        </w:numPr>
        <w:tabs>
          <w:tab w:val="clear" w:pos="360"/>
          <w:tab w:val="num" w:pos="720"/>
        </w:tabs>
        <w:spacing w:line="480" w:lineRule="auto"/>
        <w:rPr>
          <w:sz w:val="28"/>
          <w:szCs w:val="28"/>
        </w:rPr>
      </w:pPr>
      <w:r w:rsidRPr="00EA34EC">
        <w:rPr>
          <w:rStyle w:val="IntenseReference"/>
          <w:szCs w:val="28"/>
        </w:rPr>
        <w:t>Member</w:t>
      </w:r>
      <w:r w:rsidRPr="00EA34EC">
        <w:rPr>
          <w:sz w:val="28"/>
          <w:szCs w:val="28"/>
        </w:rPr>
        <w:br/>
        <w:t xml:space="preserve">The </w:t>
      </w:r>
      <w:r w:rsidRPr="00EA34EC">
        <w:rPr>
          <w:b/>
          <w:bCs/>
          <w:sz w:val="28"/>
          <w:szCs w:val="28"/>
        </w:rPr>
        <w:t>Member</w:t>
      </w:r>
      <w:r w:rsidRPr="00EA34EC">
        <w:rPr>
          <w:sz w:val="28"/>
          <w:szCs w:val="28"/>
        </w:rPr>
        <w:t xml:space="preserve"> entity represents library users who have registered for </w:t>
      </w:r>
      <w:r w:rsidRPr="00EA34EC">
        <w:rPr>
          <w:sz w:val="28"/>
          <w:szCs w:val="28"/>
        </w:rPr>
        <w:lastRenderedPageBreak/>
        <w:t>borrowing or reserving resources. Each member is assigned a unique MemberID and is identified by their FirstName, LastName, MembershipDate, and contact details such as Email, Phone (multi-valued), and a Address (composite). Members can reserve books or private study rooms and write reviews on the books they borrow, highlighting their integral role in the library's operations.</w:t>
      </w:r>
    </w:p>
    <w:p w14:paraId="33A11BF2" w14:textId="77777777" w:rsidR="00C9002D" w:rsidRDefault="00C9002D" w:rsidP="00C9002D">
      <w:pPr>
        <w:pStyle w:val="ListParagraph"/>
        <w:rPr>
          <w:sz w:val="28"/>
          <w:szCs w:val="28"/>
        </w:rPr>
      </w:pPr>
    </w:p>
    <w:p w14:paraId="024BDE70" w14:textId="77777777" w:rsidR="00C9002D" w:rsidRPr="00EA34EC" w:rsidRDefault="00C9002D" w:rsidP="00C9002D">
      <w:pPr>
        <w:spacing w:line="480" w:lineRule="auto"/>
        <w:ind w:left="360"/>
        <w:rPr>
          <w:sz w:val="28"/>
          <w:szCs w:val="28"/>
        </w:rPr>
      </w:pPr>
    </w:p>
    <w:p w14:paraId="570FB6A2" w14:textId="348C73A8" w:rsidR="00EA34EC" w:rsidRDefault="00EA34EC" w:rsidP="00C9002D">
      <w:pPr>
        <w:numPr>
          <w:ilvl w:val="0"/>
          <w:numId w:val="11"/>
        </w:numPr>
        <w:tabs>
          <w:tab w:val="clear" w:pos="360"/>
          <w:tab w:val="num" w:pos="720"/>
        </w:tabs>
        <w:spacing w:line="480" w:lineRule="auto"/>
        <w:rPr>
          <w:sz w:val="28"/>
          <w:szCs w:val="28"/>
        </w:rPr>
      </w:pPr>
      <w:r w:rsidRPr="00EA34EC">
        <w:rPr>
          <w:rStyle w:val="IntenseReference"/>
          <w:szCs w:val="28"/>
        </w:rPr>
        <w:t>Librarian</w:t>
      </w:r>
      <w:r w:rsidRPr="00EA34EC">
        <w:rPr>
          <w:sz w:val="28"/>
          <w:szCs w:val="28"/>
        </w:rPr>
        <w:br/>
        <w:t xml:space="preserve">The </w:t>
      </w:r>
      <w:r w:rsidRPr="00EA34EC">
        <w:rPr>
          <w:b/>
          <w:bCs/>
          <w:sz w:val="28"/>
          <w:szCs w:val="28"/>
        </w:rPr>
        <w:t>Librarian</w:t>
      </w:r>
      <w:r w:rsidRPr="00EA34EC">
        <w:rPr>
          <w:sz w:val="28"/>
          <w:szCs w:val="28"/>
        </w:rPr>
        <w:t xml:space="preserve"> entity represents library staff responsible for managing book loans, ensuring proper record updates, and maintaining order on library floors. Each librarian is uniquely identified by an EmployeeID and has attributes like FirstName, LastName, EmploymentDate, Email, Phone,</w:t>
      </w:r>
      <w:r w:rsidR="00865ECA">
        <w:rPr>
          <w:sz w:val="28"/>
          <w:szCs w:val="28"/>
        </w:rPr>
        <w:t>Specialiation</w:t>
      </w:r>
      <w:r w:rsidRPr="00EA34EC">
        <w:rPr>
          <w:sz w:val="28"/>
          <w:szCs w:val="28"/>
        </w:rPr>
        <w:t xml:space="preserve"> and Salary. Additionally, librarians are linked to the floors they oversee, indicated by the LibraryFloor attribute. Their primary role involves monitoring loans, updating their statuses, and ensuring compliance with library rules.</w:t>
      </w:r>
    </w:p>
    <w:p w14:paraId="7CCFCC8E" w14:textId="77777777" w:rsidR="000D51DD" w:rsidRPr="00EA34EC" w:rsidRDefault="000D51DD" w:rsidP="00C9002D">
      <w:pPr>
        <w:spacing w:line="480" w:lineRule="auto"/>
        <w:ind w:left="360"/>
        <w:rPr>
          <w:sz w:val="28"/>
          <w:szCs w:val="28"/>
        </w:rPr>
      </w:pPr>
    </w:p>
    <w:p w14:paraId="10DE4536" w14:textId="77777777" w:rsidR="00EA34EC" w:rsidRDefault="00EA34EC" w:rsidP="00C9002D">
      <w:pPr>
        <w:numPr>
          <w:ilvl w:val="0"/>
          <w:numId w:val="11"/>
        </w:numPr>
        <w:tabs>
          <w:tab w:val="clear" w:pos="360"/>
          <w:tab w:val="num" w:pos="720"/>
        </w:tabs>
        <w:spacing w:line="480" w:lineRule="auto"/>
        <w:rPr>
          <w:sz w:val="28"/>
          <w:szCs w:val="28"/>
        </w:rPr>
      </w:pPr>
      <w:r w:rsidRPr="00EA34EC">
        <w:rPr>
          <w:rStyle w:val="IntenseReference"/>
          <w:szCs w:val="28"/>
        </w:rPr>
        <w:lastRenderedPageBreak/>
        <w:t>Archivist</w:t>
      </w:r>
      <w:r w:rsidRPr="00EA34EC">
        <w:rPr>
          <w:sz w:val="28"/>
          <w:szCs w:val="28"/>
        </w:rPr>
        <w:br/>
        <w:t xml:space="preserve">The </w:t>
      </w:r>
      <w:r w:rsidRPr="00EA34EC">
        <w:rPr>
          <w:b/>
          <w:bCs/>
          <w:sz w:val="28"/>
          <w:szCs w:val="28"/>
        </w:rPr>
        <w:t>Archivist</w:t>
      </w:r>
      <w:r w:rsidRPr="00EA34EC">
        <w:rPr>
          <w:sz w:val="28"/>
          <w:szCs w:val="28"/>
        </w:rPr>
        <w:t xml:space="preserve"> entity captures details about staff members responsible for managing valuable recordings and collections. Each archivist is uniquely identified by an EmployeeID and includes attributes like FirstName, LastName, EmploymentDate, Email, Phone, and Salary. Archivists specialize in managing specific types of archival material, noted in the ArchivalType attribute, and play a crucial role in preserving the library’s historical and cultural resources.</w:t>
      </w:r>
    </w:p>
    <w:p w14:paraId="326723AD" w14:textId="77777777" w:rsidR="000D51DD" w:rsidRDefault="000D51DD" w:rsidP="00C9002D">
      <w:pPr>
        <w:pStyle w:val="ListParagraph"/>
        <w:spacing w:line="480" w:lineRule="auto"/>
        <w:rPr>
          <w:sz w:val="28"/>
          <w:szCs w:val="28"/>
        </w:rPr>
      </w:pPr>
    </w:p>
    <w:p w14:paraId="2BD2006D" w14:textId="77777777" w:rsidR="000D51DD" w:rsidRPr="00EA34EC" w:rsidRDefault="000D51DD" w:rsidP="00C9002D">
      <w:pPr>
        <w:spacing w:line="480" w:lineRule="auto"/>
        <w:ind w:left="360"/>
        <w:rPr>
          <w:sz w:val="28"/>
          <w:szCs w:val="28"/>
        </w:rPr>
      </w:pPr>
    </w:p>
    <w:p w14:paraId="0A3F8AFB" w14:textId="6AF27B66" w:rsidR="000D51DD" w:rsidRPr="00EA34EC" w:rsidRDefault="00EA34EC" w:rsidP="00C9002D">
      <w:pPr>
        <w:numPr>
          <w:ilvl w:val="0"/>
          <w:numId w:val="11"/>
        </w:numPr>
        <w:tabs>
          <w:tab w:val="clear" w:pos="360"/>
          <w:tab w:val="num" w:pos="720"/>
        </w:tabs>
        <w:spacing w:line="480" w:lineRule="auto"/>
        <w:rPr>
          <w:sz w:val="28"/>
          <w:szCs w:val="28"/>
        </w:rPr>
      </w:pPr>
      <w:r w:rsidRPr="00EA34EC">
        <w:rPr>
          <w:rStyle w:val="IntenseReference"/>
          <w:szCs w:val="28"/>
        </w:rPr>
        <w:t>Janitor</w:t>
      </w:r>
      <w:r w:rsidRPr="00EA34EC">
        <w:rPr>
          <w:sz w:val="28"/>
          <w:szCs w:val="28"/>
        </w:rPr>
        <w:br/>
        <w:t xml:space="preserve">The </w:t>
      </w:r>
      <w:r w:rsidRPr="00EA34EC">
        <w:rPr>
          <w:b/>
          <w:bCs/>
          <w:sz w:val="28"/>
          <w:szCs w:val="28"/>
        </w:rPr>
        <w:t>Janitor</w:t>
      </w:r>
      <w:r w:rsidRPr="00EA34EC">
        <w:rPr>
          <w:sz w:val="28"/>
          <w:szCs w:val="28"/>
        </w:rPr>
        <w:t xml:space="preserve"> entity represents library staff tasked with ensuring cleanliness and order across library floors. Uniquely identified by an EmployeeID, each janitor’s details include FirstName, LastName, EmploymentDate, Email, Phone, and Salary. The LibraryFloor </w:t>
      </w:r>
      <w:r w:rsidR="00865ECA" w:rsidRPr="00865ECA">
        <w:rPr>
          <w:sz w:val="28"/>
          <w:szCs w:val="28"/>
        </w:rPr>
        <w:t>entity</w:t>
      </w:r>
      <w:r w:rsidRPr="00EA34EC">
        <w:rPr>
          <w:sz w:val="28"/>
          <w:szCs w:val="28"/>
        </w:rPr>
        <w:t xml:space="preserve"> indicates the floors a janitor is assigned to, while </w:t>
      </w:r>
      <w:r w:rsidR="00865ECA" w:rsidRPr="00865ECA">
        <w:rPr>
          <w:sz w:val="28"/>
          <w:szCs w:val="28"/>
        </w:rPr>
        <w:t xml:space="preserve">EquipmentAssigned </w:t>
      </w:r>
      <w:r w:rsidRPr="00EA34EC">
        <w:rPr>
          <w:sz w:val="28"/>
          <w:szCs w:val="28"/>
        </w:rPr>
        <w:t xml:space="preserve">attribute </w:t>
      </w:r>
      <w:r w:rsidR="00865ECA" w:rsidRPr="00865ECA">
        <w:rPr>
          <w:sz w:val="28"/>
          <w:szCs w:val="28"/>
        </w:rPr>
        <w:t xml:space="preserve">tracks tools or cleaning equipment assigned to the janitor, </w:t>
      </w:r>
      <w:r w:rsidR="00865ECA" w:rsidRPr="00865ECA">
        <w:rPr>
          <w:sz w:val="28"/>
          <w:szCs w:val="28"/>
        </w:rPr>
        <w:lastRenderedPageBreak/>
        <w:t>like vacuums, polishers, or sanitization gear. This ensures accountability and efficient resource tracking</w:t>
      </w:r>
      <w:r w:rsidR="00865ECA">
        <w:rPr>
          <w:sz w:val="28"/>
          <w:szCs w:val="28"/>
        </w:rPr>
        <w:t>.</w:t>
      </w:r>
    </w:p>
    <w:p w14:paraId="5D996F55" w14:textId="77777777" w:rsidR="00EA34EC" w:rsidRDefault="00EA34EC" w:rsidP="00C9002D">
      <w:pPr>
        <w:numPr>
          <w:ilvl w:val="0"/>
          <w:numId w:val="11"/>
        </w:numPr>
        <w:tabs>
          <w:tab w:val="clear" w:pos="360"/>
          <w:tab w:val="num" w:pos="720"/>
        </w:tabs>
        <w:spacing w:line="480" w:lineRule="auto"/>
        <w:rPr>
          <w:sz w:val="28"/>
          <w:szCs w:val="28"/>
        </w:rPr>
      </w:pPr>
      <w:r w:rsidRPr="00EA34EC">
        <w:rPr>
          <w:rStyle w:val="IntenseReference"/>
          <w:szCs w:val="28"/>
        </w:rPr>
        <w:t>Loan</w:t>
      </w:r>
      <w:r w:rsidRPr="00EA34EC">
        <w:rPr>
          <w:sz w:val="28"/>
          <w:szCs w:val="28"/>
        </w:rPr>
        <w:br/>
        <w:t xml:space="preserve">The </w:t>
      </w:r>
      <w:r w:rsidRPr="00EA34EC">
        <w:rPr>
          <w:b/>
          <w:bCs/>
          <w:sz w:val="28"/>
          <w:szCs w:val="28"/>
        </w:rPr>
        <w:t>Loan</w:t>
      </w:r>
      <w:r w:rsidRPr="00EA34EC">
        <w:rPr>
          <w:sz w:val="28"/>
          <w:szCs w:val="28"/>
        </w:rPr>
        <w:t xml:space="preserve"> entity tracks the borrowing of books by members. Each loan is uniquely identified by a LoanID and is associated with a MemberID and BookID. Attributes like LoanDate, ReturnDate, and Status provide detailed records of the borrowing process. Fines, if applicable, are linked to a loan, ensuring proper enforcement of borrowing rules and timely returns.</w:t>
      </w:r>
    </w:p>
    <w:p w14:paraId="6E56FA0E" w14:textId="77777777" w:rsidR="000D51DD" w:rsidRDefault="000D51DD" w:rsidP="00C9002D">
      <w:pPr>
        <w:pStyle w:val="ListParagraph"/>
        <w:spacing w:line="480" w:lineRule="auto"/>
        <w:rPr>
          <w:sz w:val="28"/>
          <w:szCs w:val="28"/>
        </w:rPr>
      </w:pPr>
    </w:p>
    <w:p w14:paraId="79167A19" w14:textId="77777777" w:rsidR="000D51DD" w:rsidRPr="00EA34EC" w:rsidRDefault="000D51DD" w:rsidP="00C9002D">
      <w:pPr>
        <w:spacing w:line="480" w:lineRule="auto"/>
        <w:ind w:left="360"/>
        <w:rPr>
          <w:sz w:val="28"/>
          <w:szCs w:val="28"/>
        </w:rPr>
      </w:pPr>
    </w:p>
    <w:p w14:paraId="6250FEB2" w14:textId="5341C649" w:rsidR="00EA34EC" w:rsidRDefault="00EA34EC" w:rsidP="00C9002D">
      <w:pPr>
        <w:numPr>
          <w:ilvl w:val="0"/>
          <w:numId w:val="11"/>
        </w:numPr>
        <w:tabs>
          <w:tab w:val="clear" w:pos="360"/>
          <w:tab w:val="num" w:pos="720"/>
        </w:tabs>
        <w:spacing w:line="480" w:lineRule="auto"/>
        <w:rPr>
          <w:sz w:val="28"/>
          <w:szCs w:val="28"/>
        </w:rPr>
      </w:pPr>
      <w:r w:rsidRPr="00EA34EC">
        <w:rPr>
          <w:rStyle w:val="IntenseReference"/>
          <w:szCs w:val="28"/>
        </w:rPr>
        <w:t>Fine</w:t>
      </w:r>
      <w:r w:rsidR="000D51DD">
        <w:rPr>
          <w:rStyle w:val="IntenseReference"/>
          <w:szCs w:val="28"/>
        </w:rPr>
        <w:t xml:space="preserve"> (weak entity)</w:t>
      </w:r>
      <w:r w:rsidRPr="00EA34EC">
        <w:rPr>
          <w:rStyle w:val="IntenseReference"/>
          <w:szCs w:val="28"/>
        </w:rPr>
        <w:br/>
      </w:r>
      <w:r w:rsidRPr="00EA34EC">
        <w:rPr>
          <w:sz w:val="28"/>
          <w:szCs w:val="28"/>
        </w:rPr>
        <w:t xml:space="preserve">The </w:t>
      </w:r>
      <w:r w:rsidRPr="00EA34EC">
        <w:rPr>
          <w:b/>
          <w:bCs/>
          <w:sz w:val="28"/>
          <w:szCs w:val="28"/>
        </w:rPr>
        <w:t>Fine</w:t>
      </w:r>
      <w:r w:rsidRPr="00EA34EC">
        <w:rPr>
          <w:sz w:val="28"/>
          <w:szCs w:val="28"/>
        </w:rPr>
        <w:t xml:space="preserve"> entity represents monetary penalties associated with overdue book loans. Uniquely identified by the combination of LoanID and Amount, it ensures a direct connection between a specific loan and the fine imposed. This entity helps maintain discipline among borrowers and ensures the efficient management of resources.</w:t>
      </w:r>
    </w:p>
    <w:p w14:paraId="257BB157" w14:textId="77777777" w:rsidR="000D51DD" w:rsidRPr="00EA34EC" w:rsidRDefault="000D51DD" w:rsidP="00C9002D">
      <w:pPr>
        <w:spacing w:line="480" w:lineRule="auto"/>
        <w:ind w:left="360"/>
        <w:rPr>
          <w:sz w:val="28"/>
          <w:szCs w:val="28"/>
        </w:rPr>
      </w:pPr>
    </w:p>
    <w:p w14:paraId="5847E54E" w14:textId="77777777" w:rsidR="00EA34EC" w:rsidRDefault="00EA34EC" w:rsidP="00C9002D">
      <w:pPr>
        <w:numPr>
          <w:ilvl w:val="0"/>
          <w:numId w:val="11"/>
        </w:numPr>
        <w:tabs>
          <w:tab w:val="clear" w:pos="360"/>
          <w:tab w:val="num" w:pos="720"/>
        </w:tabs>
        <w:spacing w:line="480" w:lineRule="auto"/>
        <w:rPr>
          <w:sz w:val="28"/>
          <w:szCs w:val="28"/>
        </w:rPr>
      </w:pPr>
      <w:r w:rsidRPr="00EA34EC">
        <w:rPr>
          <w:rStyle w:val="IntenseReference"/>
          <w:szCs w:val="28"/>
        </w:rPr>
        <w:t>Reservation</w:t>
      </w:r>
      <w:r w:rsidRPr="00EA34EC">
        <w:rPr>
          <w:sz w:val="28"/>
          <w:szCs w:val="28"/>
        </w:rPr>
        <w:br/>
        <w:t xml:space="preserve">The </w:t>
      </w:r>
      <w:r w:rsidRPr="00EA34EC">
        <w:rPr>
          <w:b/>
          <w:bCs/>
          <w:sz w:val="28"/>
          <w:szCs w:val="28"/>
        </w:rPr>
        <w:t>Reservation</w:t>
      </w:r>
      <w:r w:rsidRPr="00EA34EC">
        <w:rPr>
          <w:sz w:val="28"/>
          <w:szCs w:val="28"/>
        </w:rPr>
        <w:t xml:space="preserve"> entity records bookings made by members for either books or private study rooms. Each reservation is uniquely identified by a ReservationID and is linked to a MemberID and either a BookID or RoomID. Attributes such as ReservationDate and ExpirationDate ensure the reservation process is properly managed and time-sensitive.</w:t>
      </w:r>
    </w:p>
    <w:p w14:paraId="466B42EA" w14:textId="77777777" w:rsidR="00865ECA" w:rsidRDefault="00865ECA" w:rsidP="00C9002D">
      <w:pPr>
        <w:pStyle w:val="ListParagraph"/>
        <w:spacing w:line="480" w:lineRule="auto"/>
        <w:rPr>
          <w:sz w:val="28"/>
          <w:szCs w:val="28"/>
        </w:rPr>
      </w:pPr>
    </w:p>
    <w:p w14:paraId="6437A96A" w14:textId="77777777" w:rsidR="00865ECA" w:rsidRPr="00EA34EC" w:rsidRDefault="00865ECA" w:rsidP="00C9002D">
      <w:pPr>
        <w:spacing w:line="480" w:lineRule="auto"/>
        <w:ind w:left="360"/>
        <w:rPr>
          <w:sz w:val="28"/>
          <w:szCs w:val="28"/>
        </w:rPr>
      </w:pPr>
    </w:p>
    <w:p w14:paraId="5934B7BA" w14:textId="77777777" w:rsidR="00EA34EC" w:rsidRDefault="00EA34EC" w:rsidP="00C9002D">
      <w:pPr>
        <w:numPr>
          <w:ilvl w:val="0"/>
          <w:numId w:val="11"/>
        </w:numPr>
        <w:tabs>
          <w:tab w:val="clear" w:pos="360"/>
          <w:tab w:val="num" w:pos="720"/>
        </w:tabs>
        <w:spacing w:line="480" w:lineRule="auto"/>
        <w:rPr>
          <w:sz w:val="28"/>
          <w:szCs w:val="28"/>
        </w:rPr>
      </w:pPr>
      <w:r w:rsidRPr="00EA34EC">
        <w:rPr>
          <w:rStyle w:val="IntenseReference"/>
          <w:szCs w:val="28"/>
        </w:rPr>
        <w:t>Review</w:t>
      </w:r>
      <w:r w:rsidRPr="00EA34EC">
        <w:rPr>
          <w:sz w:val="28"/>
          <w:szCs w:val="28"/>
        </w:rPr>
        <w:br/>
        <w:t xml:space="preserve">The </w:t>
      </w:r>
      <w:r w:rsidRPr="00EA34EC">
        <w:rPr>
          <w:b/>
          <w:bCs/>
          <w:sz w:val="28"/>
          <w:szCs w:val="28"/>
        </w:rPr>
        <w:t>Review</w:t>
      </w:r>
      <w:r w:rsidRPr="00EA34EC">
        <w:rPr>
          <w:sz w:val="28"/>
          <w:szCs w:val="28"/>
        </w:rPr>
        <w:t xml:space="preserve"> entity captures feedback provided by members on books they have borrowed. Each review is uniquely identified by a ReviewID and is linked to a BookID and MemberID. Attributes like Rating, Comments, and ReviewDate provide detailed insights into user experiences. Additionally, the system derives the average rating for each book based on multiple reviews.</w:t>
      </w:r>
    </w:p>
    <w:p w14:paraId="404E53D0" w14:textId="77777777" w:rsidR="000D51DD" w:rsidRPr="00EA34EC" w:rsidRDefault="000D51DD" w:rsidP="00C9002D">
      <w:pPr>
        <w:spacing w:line="480" w:lineRule="auto"/>
        <w:ind w:left="360"/>
        <w:rPr>
          <w:sz w:val="28"/>
          <w:szCs w:val="28"/>
        </w:rPr>
      </w:pPr>
    </w:p>
    <w:p w14:paraId="567944F8" w14:textId="77777777" w:rsidR="00EA34EC" w:rsidRDefault="00EA34EC" w:rsidP="00C9002D">
      <w:pPr>
        <w:numPr>
          <w:ilvl w:val="0"/>
          <w:numId w:val="11"/>
        </w:numPr>
        <w:tabs>
          <w:tab w:val="clear" w:pos="360"/>
          <w:tab w:val="num" w:pos="720"/>
        </w:tabs>
        <w:spacing w:line="480" w:lineRule="auto"/>
        <w:rPr>
          <w:sz w:val="28"/>
          <w:szCs w:val="28"/>
        </w:rPr>
      </w:pPr>
      <w:r w:rsidRPr="00EA34EC">
        <w:rPr>
          <w:rStyle w:val="IntenseReference"/>
          <w:szCs w:val="28"/>
        </w:rPr>
        <w:lastRenderedPageBreak/>
        <w:t>PrivateStudyRoom</w:t>
      </w:r>
      <w:r w:rsidRPr="00EA34EC">
        <w:rPr>
          <w:sz w:val="28"/>
          <w:szCs w:val="28"/>
        </w:rPr>
        <w:br/>
        <w:t xml:space="preserve">The </w:t>
      </w:r>
      <w:r w:rsidRPr="00EA34EC">
        <w:rPr>
          <w:b/>
          <w:bCs/>
          <w:sz w:val="28"/>
          <w:szCs w:val="28"/>
        </w:rPr>
        <w:t>PrivateStudyRoom</w:t>
      </w:r>
      <w:r w:rsidRPr="00EA34EC">
        <w:rPr>
          <w:sz w:val="28"/>
          <w:szCs w:val="28"/>
        </w:rPr>
        <w:t xml:space="preserve"> entity represents study spaces available for reservation. Each room is uniquely identified by a RoomID and includes details such as RoomNumber, Capacity, and AvailabilityStatus. The ReservationsCount attribute tracks the number of times a room has been reserved, ensuring efficient allocation and usage.</w:t>
      </w:r>
    </w:p>
    <w:p w14:paraId="7DD15D20" w14:textId="77777777" w:rsidR="000D51DD" w:rsidRDefault="000D51DD" w:rsidP="00C9002D">
      <w:pPr>
        <w:pStyle w:val="ListParagraph"/>
        <w:spacing w:line="480" w:lineRule="auto"/>
        <w:rPr>
          <w:sz w:val="28"/>
          <w:szCs w:val="28"/>
        </w:rPr>
      </w:pPr>
    </w:p>
    <w:p w14:paraId="46EFEFDA" w14:textId="77777777" w:rsidR="000D51DD" w:rsidRPr="00EA34EC" w:rsidRDefault="000D51DD" w:rsidP="00C9002D">
      <w:pPr>
        <w:spacing w:line="480" w:lineRule="auto"/>
        <w:ind w:left="360"/>
        <w:rPr>
          <w:sz w:val="28"/>
          <w:szCs w:val="28"/>
        </w:rPr>
      </w:pPr>
    </w:p>
    <w:p w14:paraId="0557B53D" w14:textId="77777777" w:rsidR="00EA34EC" w:rsidRDefault="00EA34EC" w:rsidP="00C9002D">
      <w:pPr>
        <w:numPr>
          <w:ilvl w:val="0"/>
          <w:numId w:val="11"/>
        </w:numPr>
        <w:tabs>
          <w:tab w:val="clear" w:pos="360"/>
          <w:tab w:val="num" w:pos="720"/>
        </w:tabs>
        <w:spacing w:line="480" w:lineRule="auto"/>
        <w:rPr>
          <w:sz w:val="28"/>
          <w:szCs w:val="28"/>
        </w:rPr>
      </w:pPr>
      <w:r w:rsidRPr="00EA34EC">
        <w:rPr>
          <w:rStyle w:val="IntenseReference"/>
          <w:szCs w:val="28"/>
        </w:rPr>
        <w:t>Supplier</w:t>
      </w:r>
      <w:r w:rsidRPr="00EA34EC">
        <w:rPr>
          <w:sz w:val="28"/>
          <w:szCs w:val="28"/>
        </w:rPr>
        <w:br/>
        <w:t xml:space="preserve">The </w:t>
      </w:r>
      <w:r w:rsidRPr="00EA34EC">
        <w:rPr>
          <w:b/>
          <w:bCs/>
          <w:sz w:val="28"/>
          <w:szCs w:val="28"/>
        </w:rPr>
        <w:t>Supplier</w:t>
      </w:r>
      <w:r w:rsidRPr="00EA34EC">
        <w:rPr>
          <w:sz w:val="28"/>
          <w:szCs w:val="28"/>
        </w:rPr>
        <w:t xml:space="preserve"> entity tracks external vendors who provide books to the library. Each supplier is uniquely identified by a SupplierID and includes details like Name, ContactPerson, Phone, Email, and Address (composite). Suppliers are critical for maintaining a steady flow of resources to the library.</w:t>
      </w:r>
    </w:p>
    <w:p w14:paraId="2A20ADF4" w14:textId="77777777" w:rsidR="000D51DD" w:rsidRPr="00EA34EC" w:rsidRDefault="000D51DD" w:rsidP="00C9002D">
      <w:pPr>
        <w:spacing w:line="480" w:lineRule="auto"/>
        <w:ind w:left="360"/>
        <w:rPr>
          <w:sz w:val="28"/>
          <w:szCs w:val="28"/>
        </w:rPr>
      </w:pPr>
    </w:p>
    <w:p w14:paraId="10D0A228" w14:textId="77777777" w:rsidR="00EA34EC" w:rsidRDefault="00EA34EC" w:rsidP="00C9002D">
      <w:pPr>
        <w:numPr>
          <w:ilvl w:val="0"/>
          <w:numId w:val="11"/>
        </w:numPr>
        <w:tabs>
          <w:tab w:val="clear" w:pos="360"/>
          <w:tab w:val="num" w:pos="720"/>
        </w:tabs>
        <w:spacing w:line="480" w:lineRule="auto"/>
        <w:rPr>
          <w:sz w:val="28"/>
          <w:szCs w:val="28"/>
        </w:rPr>
      </w:pPr>
      <w:r w:rsidRPr="00EA34EC">
        <w:rPr>
          <w:rStyle w:val="IntenseReference"/>
          <w:szCs w:val="28"/>
        </w:rPr>
        <w:t>Order</w:t>
      </w:r>
      <w:r w:rsidRPr="00EA34EC">
        <w:rPr>
          <w:sz w:val="28"/>
          <w:szCs w:val="28"/>
        </w:rPr>
        <w:br/>
        <w:t xml:space="preserve">The </w:t>
      </w:r>
      <w:r w:rsidRPr="00EA34EC">
        <w:rPr>
          <w:b/>
          <w:bCs/>
          <w:sz w:val="28"/>
          <w:szCs w:val="28"/>
        </w:rPr>
        <w:t>Order</w:t>
      </w:r>
      <w:r w:rsidRPr="00EA34EC">
        <w:rPr>
          <w:sz w:val="28"/>
          <w:szCs w:val="28"/>
        </w:rPr>
        <w:t xml:space="preserve"> entity records procurement transactions between the </w:t>
      </w:r>
      <w:r w:rsidRPr="00EA34EC">
        <w:rPr>
          <w:sz w:val="28"/>
          <w:szCs w:val="28"/>
        </w:rPr>
        <w:lastRenderedPageBreak/>
        <w:t>library and suppliers. Each order is uniquely identified by an OrderID and includes attributes like OrderDate, ExpectedDeliveryDate, Status, and TotalCost. This entity ensures that book acquisition is efficiently managed and documented.</w:t>
      </w:r>
    </w:p>
    <w:p w14:paraId="1E78387C" w14:textId="77777777" w:rsidR="00865ECA" w:rsidRDefault="00865ECA" w:rsidP="00C9002D">
      <w:pPr>
        <w:pStyle w:val="ListParagraph"/>
        <w:spacing w:line="480" w:lineRule="auto"/>
        <w:rPr>
          <w:sz w:val="28"/>
          <w:szCs w:val="28"/>
        </w:rPr>
      </w:pPr>
    </w:p>
    <w:p w14:paraId="02DAC9B1" w14:textId="77777777" w:rsidR="00865ECA" w:rsidRPr="00EA34EC" w:rsidRDefault="00865ECA" w:rsidP="00C9002D">
      <w:pPr>
        <w:spacing w:line="480" w:lineRule="auto"/>
        <w:ind w:left="360"/>
        <w:rPr>
          <w:sz w:val="28"/>
          <w:szCs w:val="28"/>
        </w:rPr>
      </w:pPr>
    </w:p>
    <w:p w14:paraId="2EE98677" w14:textId="77777777" w:rsidR="00EA34EC" w:rsidRDefault="00EA34EC" w:rsidP="00C9002D">
      <w:pPr>
        <w:numPr>
          <w:ilvl w:val="0"/>
          <w:numId w:val="11"/>
        </w:numPr>
        <w:tabs>
          <w:tab w:val="clear" w:pos="360"/>
          <w:tab w:val="num" w:pos="720"/>
        </w:tabs>
        <w:spacing w:line="480" w:lineRule="auto"/>
        <w:rPr>
          <w:sz w:val="28"/>
          <w:szCs w:val="28"/>
        </w:rPr>
      </w:pPr>
      <w:r w:rsidRPr="00EA34EC">
        <w:rPr>
          <w:rStyle w:val="IntenseReference"/>
          <w:szCs w:val="28"/>
        </w:rPr>
        <w:t>LibraryFloor</w:t>
      </w:r>
      <w:r w:rsidRPr="00EA34EC">
        <w:rPr>
          <w:sz w:val="28"/>
          <w:szCs w:val="28"/>
        </w:rPr>
        <w:br/>
        <w:t xml:space="preserve">The </w:t>
      </w:r>
      <w:r w:rsidRPr="00EA34EC">
        <w:rPr>
          <w:b/>
          <w:bCs/>
          <w:sz w:val="28"/>
          <w:szCs w:val="28"/>
        </w:rPr>
        <w:t>LibraryFloor</w:t>
      </w:r>
      <w:r w:rsidRPr="00EA34EC">
        <w:rPr>
          <w:sz w:val="28"/>
          <w:szCs w:val="28"/>
        </w:rPr>
        <w:t xml:space="preserve"> entity represents the different sections of the library. Each floor is uniquely identified by a FloorID and includes attributes like Name, Location, and the ManagerID of the librarian responsible for overseeing it. Floors play a critical role in organizing the library’s physical layout.</w:t>
      </w:r>
    </w:p>
    <w:p w14:paraId="286DB5C9" w14:textId="77777777" w:rsidR="00865ECA" w:rsidRPr="00EA34EC" w:rsidRDefault="00865ECA" w:rsidP="00C9002D">
      <w:pPr>
        <w:spacing w:line="480" w:lineRule="auto"/>
        <w:ind w:left="360"/>
        <w:rPr>
          <w:sz w:val="28"/>
          <w:szCs w:val="28"/>
        </w:rPr>
      </w:pPr>
    </w:p>
    <w:p w14:paraId="4FD843F8" w14:textId="77777777" w:rsidR="00EA34EC" w:rsidRDefault="00EA34EC" w:rsidP="00C9002D">
      <w:pPr>
        <w:numPr>
          <w:ilvl w:val="0"/>
          <w:numId w:val="11"/>
        </w:numPr>
        <w:tabs>
          <w:tab w:val="clear" w:pos="360"/>
          <w:tab w:val="num" w:pos="720"/>
        </w:tabs>
        <w:spacing w:line="480" w:lineRule="auto"/>
        <w:rPr>
          <w:sz w:val="28"/>
          <w:szCs w:val="28"/>
        </w:rPr>
      </w:pPr>
      <w:r w:rsidRPr="00EA34EC">
        <w:rPr>
          <w:rStyle w:val="IntenseReference"/>
          <w:szCs w:val="28"/>
        </w:rPr>
        <w:t>BookCopy</w:t>
      </w:r>
      <w:r w:rsidRPr="00EA34EC">
        <w:rPr>
          <w:sz w:val="28"/>
          <w:szCs w:val="28"/>
        </w:rPr>
        <w:br/>
        <w:t xml:space="preserve">The </w:t>
      </w:r>
      <w:r w:rsidRPr="00EA34EC">
        <w:rPr>
          <w:b/>
          <w:bCs/>
          <w:sz w:val="28"/>
          <w:szCs w:val="28"/>
        </w:rPr>
        <w:t>BookCopy</w:t>
      </w:r>
      <w:r w:rsidRPr="00EA34EC">
        <w:rPr>
          <w:sz w:val="28"/>
          <w:szCs w:val="28"/>
        </w:rPr>
        <w:t xml:space="preserve"> entity represents individual copies of a book available in the library. It is a weak entity uniquely identified by a CopyID and associated with a BookID and FloorID. Attributes like </w:t>
      </w:r>
      <w:r w:rsidRPr="00EA34EC">
        <w:rPr>
          <w:sz w:val="28"/>
          <w:szCs w:val="28"/>
        </w:rPr>
        <w:lastRenderedPageBreak/>
        <w:t>Barcode help track and manage individual copies across library floors.</w:t>
      </w:r>
    </w:p>
    <w:p w14:paraId="742536FC" w14:textId="77777777" w:rsidR="00C9002D" w:rsidRDefault="00C9002D" w:rsidP="00C9002D">
      <w:pPr>
        <w:pStyle w:val="ListParagraph"/>
        <w:spacing w:line="480" w:lineRule="auto"/>
        <w:rPr>
          <w:sz w:val="28"/>
          <w:szCs w:val="28"/>
        </w:rPr>
      </w:pPr>
    </w:p>
    <w:p w14:paraId="13BA7B9F" w14:textId="77777777" w:rsidR="00C9002D" w:rsidRPr="00EA34EC" w:rsidRDefault="00C9002D" w:rsidP="00C9002D">
      <w:pPr>
        <w:spacing w:line="480" w:lineRule="auto"/>
        <w:ind w:left="360"/>
        <w:rPr>
          <w:sz w:val="28"/>
          <w:szCs w:val="28"/>
        </w:rPr>
      </w:pPr>
    </w:p>
    <w:p w14:paraId="36B45889" w14:textId="77777777" w:rsidR="00EA34EC" w:rsidRDefault="00EA34EC" w:rsidP="00C9002D">
      <w:pPr>
        <w:numPr>
          <w:ilvl w:val="0"/>
          <w:numId w:val="11"/>
        </w:numPr>
        <w:tabs>
          <w:tab w:val="clear" w:pos="360"/>
          <w:tab w:val="num" w:pos="720"/>
        </w:tabs>
        <w:spacing w:line="480" w:lineRule="auto"/>
        <w:rPr>
          <w:sz w:val="28"/>
          <w:szCs w:val="28"/>
        </w:rPr>
      </w:pPr>
      <w:r w:rsidRPr="00EA34EC">
        <w:rPr>
          <w:rStyle w:val="IntenseReference"/>
          <w:szCs w:val="28"/>
        </w:rPr>
        <w:t>Recording</w:t>
      </w:r>
      <w:r w:rsidRPr="00EA34EC">
        <w:rPr>
          <w:sz w:val="28"/>
          <w:szCs w:val="28"/>
        </w:rPr>
        <w:br/>
        <w:t xml:space="preserve">The </w:t>
      </w:r>
      <w:r w:rsidRPr="00EA34EC">
        <w:rPr>
          <w:b/>
          <w:bCs/>
          <w:sz w:val="28"/>
          <w:szCs w:val="28"/>
        </w:rPr>
        <w:t>Recording</w:t>
      </w:r>
      <w:r w:rsidRPr="00EA34EC">
        <w:rPr>
          <w:sz w:val="28"/>
          <w:szCs w:val="28"/>
        </w:rPr>
        <w:t xml:space="preserve"> entity represents valuable audiovisual or archival materials managed by the library. Each recording is uniquely identified by a RecordingID and includes attributes like Title, Type, and ArchivalDate. Recordings are primarily managed by archivists, contributing to the library’s cultural and historical preservation efforts.</w:t>
      </w:r>
    </w:p>
    <w:p w14:paraId="311826BC" w14:textId="77777777" w:rsidR="00C9002D" w:rsidRDefault="00C9002D" w:rsidP="00C9002D">
      <w:pPr>
        <w:spacing w:line="480" w:lineRule="auto"/>
        <w:rPr>
          <w:sz w:val="28"/>
          <w:szCs w:val="28"/>
        </w:rPr>
      </w:pPr>
    </w:p>
    <w:p w14:paraId="269B8F7A" w14:textId="77777777" w:rsidR="00C9002D" w:rsidRPr="00C9002D" w:rsidRDefault="00C9002D" w:rsidP="00C9002D">
      <w:pPr>
        <w:spacing w:line="480" w:lineRule="auto"/>
        <w:rPr>
          <w:rStyle w:val="IntenseReference"/>
          <w:sz w:val="40"/>
          <w:szCs w:val="40"/>
        </w:rPr>
      </w:pPr>
      <w:r w:rsidRPr="00C9002D">
        <w:rPr>
          <w:rStyle w:val="IntenseReference"/>
          <w:sz w:val="40"/>
          <w:szCs w:val="40"/>
        </w:rPr>
        <w:t>Relationships Descriptions</w:t>
      </w:r>
    </w:p>
    <w:p w14:paraId="38DC1097" w14:textId="77777777" w:rsidR="00C9002D" w:rsidRDefault="00C9002D" w:rsidP="00C9002D">
      <w:pPr>
        <w:spacing w:line="480" w:lineRule="auto"/>
        <w:rPr>
          <w:sz w:val="28"/>
          <w:szCs w:val="28"/>
        </w:rPr>
      </w:pPr>
      <w:r w:rsidRPr="00C9002D">
        <w:rPr>
          <w:rStyle w:val="IntenseReference"/>
          <w:szCs w:val="28"/>
        </w:rPr>
        <w:t>Author-Book (One-to-Many): “wrote”</w:t>
      </w:r>
      <w:r w:rsidRPr="00C9002D">
        <w:rPr>
          <w:sz w:val="28"/>
          <w:szCs w:val="28"/>
        </w:rPr>
        <w:br/>
        <w:t xml:space="preserve">An </w:t>
      </w:r>
      <w:r w:rsidRPr="00C9002D">
        <w:rPr>
          <w:b/>
          <w:bCs/>
          <w:sz w:val="28"/>
          <w:szCs w:val="28"/>
        </w:rPr>
        <w:t>author</w:t>
      </w:r>
      <w:r w:rsidRPr="00C9002D">
        <w:rPr>
          <w:sz w:val="28"/>
          <w:szCs w:val="28"/>
        </w:rPr>
        <w:t xml:space="preserve"> can write multiple books, establishing a one-to-many relationship between the Author and Book entities. This reflects the real-world scenario where authors often create multiple works over </w:t>
      </w:r>
      <w:r w:rsidRPr="00C9002D">
        <w:rPr>
          <w:sz w:val="28"/>
          <w:szCs w:val="28"/>
        </w:rPr>
        <w:lastRenderedPageBreak/>
        <w:t>their careers. Each book, however, is attributed to one specific author in the database, ensuring clear ownership and simplifying the process of linking books to their creators.</w:t>
      </w:r>
    </w:p>
    <w:p w14:paraId="3D05DE72" w14:textId="77777777" w:rsidR="00C9002D" w:rsidRPr="00C9002D" w:rsidRDefault="00C9002D" w:rsidP="00C9002D">
      <w:pPr>
        <w:spacing w:line="480" w:lineRule="auto"/>
        <w:rPr>
          <w:sz w:val="28"/>
          <w:szCs w:val="28"/>
        </w:rPr>
      </w:pPr>
    </w:p>
    <w:p w14:paraId="6D753F74" w14:textId="77777777" w:rsidR="00C9002D" w:rsidRDefault="00C9002D" w:rsidP="00C9002D">
      <w:pPr>
        <w:spacing w:line="480" w:lineRule="auto"/>
        <w:rPr>
          <w:sz w:val="28"/>
          <w:szCs w:val="28"/>
        </w:rPr>
      </w:pPr>
      <w:r w:rsidRPr="00C9002D">
        <w:rPr>
          <w:rStyle w:val="IntenseReference"/>
        </w:rPr>
        <w:t>Publisher-Book (One-to-Many): “published”</w:t>
      </w:r>
      <w:r w:rsidRPr="00C9002D">
        <w:rPr>
          <w:sz w:val="28"/>
          <w:szCs w:val="28"/>
        </w:rPr>
        <w:br/>
        <w:t xml:space="preserve">A </w:t>
      </w:r>
      <w:r w:rsidRPr="00C9002D">
        <w:rPr>
          <w:b/>
          <w:bCs/>
          <w:sz w:val="28"/>
          <w:szCs w:val="28"/>
        </w:rPr>
        <w:t>publisher</w:t>
      </w:r>
      <w:r w:rsidRPr="00C9002D">
        <w:rPr>
          <w:sz w:val="28"/>
          <w:szCs w:val="28"/>
        </w:rPr>
        <w:t xml:space="preserve"> can publish multiple books, forming a one-to-many relationship with the Book entity. This relationship allows the system to track the publishers responsible for producing the library's collection. Each book is linked to one publisher, ensuring accountability for its production details, such as the edition or format.</w:t>
      </w:r>
    </w:p>
    <w:p w14:paraId="4775EA56" w14:textId="77777777" w:rsidR="00C9002D" w:rsidRPr="00C9002D" w:rsidRDefault="00C9002D" w:rsidP="00C9002D">
      <w:pPr>
        <w:spacing w:line="480" w:lineRule="auto"/>
        <w:rPr>
          <w:sz w:val="28"/>
          <w:szCs w:val="28"/>
        </w:rPr>
      </w:pPr>
    </w:p>
    <w:p w14:paraId="461033BC" w14:textId="77777777" w:rsidR="00C9002D" w:rsidRDefault="00C9002D" w:rsidP="00C9002D">
      <w:pPr>
        <w:spacing w:line="480" w:lineRule="auto"/>
        <w:rPr>
          <w:sz w:val="28"/>
          <w:szCs w:val="28"/>
        </w:rPr>
      </w:pPr>
      <w:r w:rsidRPr="00C9002D">
        <w:rPr>
          <w:rStyle w:val="IntenseReference"/>
        </w:rPr>
        <w:t>Member-Loan (One-to-Many): “borrow”</w:t>
      </w:r>
      <w:r w:rsidRPr="00C9002D">
        <w:rPr>
          <w:sz w:val="28"/>
          <w:szCs w:val="28"/>
        </w:rPr>
        <w:br/>
        <w:t xml:space="preserve">A </w:t>
      </w:r>
      <w:r w:rsidRPr="00C9002D">
        <w:rPr>
          <w:b/>
          <w:bCs/>
          <w:sz w:val="28"/>
          <w:szCs w:val="28"/>
        </w:rPr>
        <w:t>member</w:t>
      </w:r>
      <w:r w:rsidRPr="00C9002D">
        <w:rPr>
          <w:sz w:val="28"/>
          <w:szCs w:val="28"/>
        </w:rPr>
        <w:t xml:space="preserve"> can borrow multiple books through distinct loans, creating a one-to-many relationship between the Member and Loan entities. Each loan is associated with one member and one book, ensuring that borrowing transactions are tracked accurately. This allows the system to monitor borrowing histories and manage overdue loans or fines effectively.</w:t>
      </w:r>
    </w:p>
    <w:p w14:paraId="2546E3E1" w14:textId="77777777" w:rsidR="00C9002D" w:rsidRPr="00C9002D" w:rsidRDefault="00C9002D" w:rsidP="00C9002D">
      <w:pPr>
        <w:spacing w:line="480" w:lineRule="auto"/>
        <w:rPr>
          <w:sz w:val="28"/>
          <w:szCs w:val="28"/>
        </w:rPr>
      </w:pPr>
    </w:p>
    <w:p w14:paraId="15D1C2AA" w14:textId="77777777" w:rsidR="00C9002D" w:rsidRDefault="00C9002D" w:rsidP="00C9002D">
      <w:pPr>
        <w:spacing w:line="480" w:lineRule="auto"/>
        <w:rPr>
          <w:sz w:val="28"/>
          <w:szCs w:val="28"/>
        </w:rPr>
      </w:pPr>
      <w:r w:rsidRPr="00C9002D">
        <w:rPr>
          <w:rStyle w:val="IntenseReference"/>
        </w:rPr>
        <w:t>Book-Loan (One-to-Many): “is on”</w:t>
      </w:r>
      <w:r w:rsidRPr="00C9002D">
        <w:rPr>
          <w:sz w:val="28"/>
          <w:szCs w:val="28"/>
        </w:rPr>
        <w:br/>
        <w:t xml:space="preserve">A </w:t>
      </w:r>
      <w:r w:rsidRPr="00C9002D">
        <w:rPr>
          <w:b/>
          <w:bCs/>
          <w:sz w:val="28"/>
          <w:szCs w:val="28"/>
        </w:rPr>
        <w:t>book</w:t>
      </w:r>
      <w:r w:rsidRPr="00C9002D">
        <w:rPr>
          <w:sz w:val="28"/>
          <w:szCs w:val="28"/>
        </w:rPr>
        <w:t xml:space="preserve"> can appear in multiple loans over time, establishing a one-to-many relationship between the Book and Loan entities. Each loan involves only one book, enabling the system to track how often a book is borrowed and its current status, whether available, on loan, or overdue.</w:t>
      </w:r>
    </w:p>
    <w:p w14:paraId="588B8D33" w14:textId="77777777" w:rsidR="00C9002D" w:rsidRPr="00C9002D" w:rsidRDefault="00C9002D" w:rsidP="00C9002D">
      <w:pPr>
        <w:spacing w:line="480" w:lineRule="auto"/>
        <w:rPr>
          <w:sz w:val="28"/>
          <w:szCs w:val="28"/>
        </w:rPr>
      </w:pPr>
    </w:p>
    <w:p w14:paraId="2B25B6D2" w14:textId="77777777" w:rsidR="00C9002D" w:rsidRDefault="00C9002D" w:rsidP="00C9002D">
      <w:pPr>
        <w:spacing w:line="480" w:lineRule="auto"/>
        <w:rPr>
          <w:sz w:val="28"/>
          <w:szCs w:val="28"/>
        </w:rPr>
      </w:pPr>
      <w:r w:rsidRPr="00C9002D">
        <w:rPr>
          <w:rStyle w:val="IntenseReference"/>
        </w:rPr>
        <w:t>Book-BookCopy (One-to-Many): “has”</w:t>
      </w:r>
      <w:r w:rsidRPr="00C9002D">
        <w:rPr>
          <w:sz w:val="28"/>
          <w:szCs w:val="28"/>
        </w:rPr>
        <w:br/>
        <w:t xml:space="preserve">A </w:t>
      </w:r>
      <w:r w:rsidRPr="00C9002D">
        <w:rPr>
          <w:b/>
          <w:bCs/>
          <w:sz w:val="28"/>
          <w:szCs w:val="28"/>
        </w:rPr>
        <w:t>book</w:t>
      </w:r>
      <w:r w:rsidRPr="00C9002D">
        <w:rPr>
          <w:sz w:val="28"/>
          <w:szCs w:val="28"/>
        </w:rPr>
        <w:t xml:space="preserve"> can have multiple physical copies in the library, forming a one-to-many relationship between the Book and BookCopy entities. This relationship ensures that the system can differentiate between copies of the same title, track their locations, and monitor their availability status individually.</w:t>
      </w:r>
    </w:p>
    <w:p w14:paraId="3DF68B49" w14:textId="77777777" w:rsidR="00C9002D" w:rsidRPr="00C9002D" w:rsidRDefault="00C9002D" w:rsidP="00C9002D">
      <w:pPr>
        <w:spacing w:line="480" w:lineRule="auto"/>
        <w:rPr>
          <w:sz w:val="28"/>
          <w:szCs w:val="28"/>
        </w:rPr>
      </w:pPr>
    </w:p>
    <w:p w14:paraId="60E35F91" w14:textId="77777777" w:rsidR="00C9002D" w:rsidRDefault="00C9002D" w:rsidP="00C9002D">
      <w:pPr>
        <w:spacing w:line="480" w:lineRule="auto"/>
        <w:rPr>
          <w:sz w:val="28"/>
          <w:szCs w:val="28"/>
        </w:rPr>
      </w:pPr>
      <w:r w:rsidRPr="00C9002D">
        <w:rPr>
          <w:rStyle w:val="IntenseReference"/>
        </w:rPr>
        <w:t>Member-Reservation (One-to-Many): “makes”</w:t>
      </w:r>
      <w:r w:rsidRPr="00C9002D">
        <w:rPr>
          <w:sz w:val="28"/>
          <w:szCs w:val="28"/>
        </w:rPr>
        <w:br/>
        <w:t xml:space="preserve">A </w:t>
      </w:r>
      <w:r w:rsidRPr="00C9002D">
        <w:rPr>
          <w:b/>
          <w:bCs/>
          <w:sz w:val="28"/>
          <w:szCs w:val="28"/>
        </w:rPr>
        <w:t>member</w:t>
      </w:r>
      <w:r w:rsidRPr="00C9002D">
        <w:rPr>
          <w:sz w:val="28"/>
          <w:szCs w:val="28"/>
        </w:rPr>
        <w:t xml:space="preserve"> can make multiple reservations, creating a one-to-many relationship with the Reservation entity. Each reservation is linked to a single member, enabling the system to track which books or rooms have </w:t>
      </w:r>
      <w:r w:rsidRPr="00C9002D">
        <w:rPr>
          <w:sz w:val="28"/>
          <w:szCs w:val="28"/>
        </w:rPr>
        <w:lastRenderedPageBreak/>
        <w:t>been reserved by specific members and manage reservation expiration dates.</w:t>
      </w:r>
    </w:p>
    <w:p w14:paraId="57B14557" w14:textId="77777777" w:rsidR="00C9002D" w:rsidRPr="00C9002D" w:rsidRDefault="00C9002D" w:rsidP="00C9002D">
      <w:pPr>
        <w:spacing w:line="480" w:lineRule="auto"/>
        <w:rPr>
          <w:sz w:val="28"/>
          <w:szCs w:val="28"/>
        </w:rPr>
      </w:pPr>
    </w:p>
    <w:p w14:paraId="0DD6303F" w14:textId="77777777" w:rsidR="00C9002D" w:rsidRDefault="00C9002D" w:rsidP="00C9002D">
      <w:pPr>
        <w:spacing w:line="480" w:lineRule="auto"/>
        <w:rPr>
          <w:sz w:val="28"/>
          <w:szCs w:val="28"/>
        </w:rPr>
      </w:pPr>
      <w:r w:rsidRPr="00C9002D">
        <w:rPr>
          <w:rStyle w:val="IntenseReference"/>
        </w:rPr>
        <w:t>BookCopy-Reservation (One-to-Many): “is on”</w:t>
      </w:r>
      <w:r w:rsidRPr="00C9002D">
        <w:rPr>
          <w:sz w:val="28"/>
          <w:szCs w:val="28"/>
        </w:rPr>
        <w:br/>
        <w:t xml:space="preserve">A </w:t>
      </w:r>
      <w:r w:rsidRPr="00C9002D">
        <w:rPr>
          <w:b/>
          <w:bCs/>
          <w:sz w:val="28"/>
          <w:szCs w:val="28"/>
        </w:rPr>
        <w:t>book copy</w:t>
      </w:r>
      <w:r w:rsidRPr="00C9002D">
        <w:rPr>
          <w:sz w:val="28"/>
          <w:szCs w:val="28"/>
        </w:rPr>
        <w:t xml:space="preserve"> can have multiple reservations placed on it, forming a one-to-many relationship with the Reservation entity. This allows the system to track individual copies of books that are reserved, ensuring members are notified when the reserved copy becomes available.</w:t>
      </w:r>
    </w:p>
    <w:p w14:paraId="7FEA4FFF" w14:textId="77777777" w:rsidR="00C9002D" w:rsidRPr="00C9002D" w:rsidRDefault="00C9002D" w:rsidP="00C9002D">
      <w:pPr>
        <w:spacing w:line="480" w:lineRule="auto"/>
        <w:rPr>
          <w:sz w:val="28"/>
          <w:szCs w:val="28"/>
        </w:rPr>
      </w:pPr>
    </w:p>
    <w:p w14:paraId="6D0589F2" w14:textId="77777777" w:rsidR="00C9002D" w:rsidRDefault="00C9002D" w:rsidP="00C9002D">
      <w:pPr>
        <w:spacing w:line="480" w:lineRule="auto"/>
        <w:rPr>
          <w:sz w:val="28"/>
          <w:szCs w:val="28"/>
        </w:rPr>
      </w:pPr>
      <w:r w:rsidRPr="00C9002D">
        <w:rPr>
          <w:rStyle w:val="IntenseReference"/>
        </w:rPr>
        <w:t>PrivateStudyRoom-Reservation (One-to-Many): “is on”</w:t>
      </w:r>
      <w:r w:rsidRPr="00C9002D">
        <w:rPr>
          <w:sz w:val="28"/>
          <w:szCs w:val="28"/>
        </w:rPr>
        <w:br/>
        <w:t xml:space="preserve">A </w:t>
      </w:r>
      <w:r w:rsidRPr="00C9002D">
        <w:rPr>
          <w:b/>
          <w:bCs/>
          <w:sz w:val="28"/>
          <w:szCs w:val="28"/>
        </w:rPr>
        <w:t>private study room</w:t>
      </w:r>
      <w:r w:rsidRPr="00C9002D">
        <w:rPr>
          <w:sz w:val="28"/>
          <w:szCs w:val="28"/>
        </w:rPr>
        <w:t xml:space="preserve"> can have multiple reservations, establishing a one-to-many relationship with the Reservation entity. Each reservation is linked to one study room, allowing the library to manage room availability and ensure fair usage among members.</w:t>
      </w:r>
    </w:p>
    <w:p w14:paraId="737E2A32" w14:textId="77777777" w:rsidR="00C9002D" w:rsidRPr="00C9002D" w:rsidRDefault="00C9002D" w:rsidP="00C9002D">
      <w:pPr>
        <w:spacing w:line="480" w:lineRule="auto"/>
        <w:rPr>
          <w:sz w:val="28"/>
          <w:szCs w:val="28"/>
        </w:rPr>
      </w:pPr>
    </w:p>
    <w:p w14:paraId="0889F770" w14:textId="77777777" w:rsidR="00C9002D" w:rsidRDefault="00C9002D" w:rsidP="00C9002D">
      <w:pPr>
        <w:spacing w:line="480" w:lineRule="auto"/>
        <w:rPr>
          <w:sz w:val="28"/>
          <w:szCs w:val="28"/>
        </w:rPr>
      </w:pPr>
      <w:r w:rsidRPr="00C9002D">
        <w:rPr>
          <w:rStyle w:val="IntenseReference"/>
        </w:rPr>
        <w:t>Book-Review (One-to-Many): “has”</w:t>
      </w:r>
      <w:r w:rsidRPr="00C9002D">
        <w:rPr>
          <w:sz w:val="28"/>
          <w:szCs w:val="28"/>
        </w:rPr>
        <w:br/>
        <w:t xml:space="preserve">A </w:t>
      </w:r>
      <w:r w:rsidRPr="00C9002D">
        <w:rPr>
          <w:b/>
          <w:bCs/>
          <w:sz w:val="28"/>
          <w:szCs w:val="28"/>
        </w:rPr>
        <w:t>book</w:t>
      </w:r>
      <w:r w:rsidRPr="00C9002D">
        <w:rPr>
          <w:sz w:val="28"/>
          <w:szCs w:val="28"/>
        </w:rPr>
        <w:t xml:space="preserve"> can have multiple reviews written by members, forming a one-to-many relationship between the Book and Review entities. Each </w:t>
      </w:r>
      <w:r w:rsidRPr="00C9002D">
        <w:rPr>
          <w:sz w:val="28"/>
          <w:szCs w:val="28"/>
        </w:rPr>
        <w:lastRenderedPageBreak/>
        <w:t>review is associated with one specific book, enabling the system to store member feedback and calculate an average rating for the book based on these reviews.</w:t>
      </w:r>
    </w:p>
    <w:p w14:paraId="214F7624" w14:textId="77777777" w:rsidR="00C9002D" w:rsidRPr="00C9002D" w:rsidRDefault="00C9002D" w:rsidP="00C9002D">
      <w:pPr>
        <w:spacing w:line="480" w:lineRule="auto"/>
        <w:rPr>
          <w:sz w:val="28"/>
          <w:szCs w:val="28"/>
        </w:rPr>
      </w:pPr>
    </w:p>
    <w:p w14:paraId="2FE6342B" w14:textId="77777777" w:rsidR="00C9002D" w:rsidRDefault="00C9002D" w:rsidP="00C9002D">
      <w:pPr>
        <w:spacing w:line="480" w:lineRule="auto"/>
        <w:rPr>
          <w:sz w:val="28"/>
          <w:szCs w:val="28"/>
        </w:rPr>
      </w:pPr>
      <w:r w:rsidRPr="00C9002D">
        <w:rPr>
          <w:rStyle w:val="IntenseReference"/>
        </w:rPr>
        <w:t>Member-Review (One-to-Many): “wrote”</w:t>
      </w:r>
      <w:r w:rsidRPr="00C9002D">
        <w:rPr>
          <w:sz w:val="28"/>
          <w:szCs w:val="28"/>
        </w:rPr>
        <w:br/>
        <w:t xml:space="preserve">A </w:t>
      </w:r>
      <w:r w:rsidRPr="00C9002D">
        <w:rPr>
          <w:b/>
          <w:bCs/>
          <w:sz w:val="28"/>
          <w:szCs w:val="28"/>
        </w:rPr>
        <w:t>member</w:t>
      </w:r>
      <w:r w:rsidRPr="00C9002D">
        <w:rPr>
          <w:sz w:val="28"/>
          <w:szCs w:val="28"/>
        </w:rPr>
        <w:t xml:space="preserve"> can write multiple reviews, creating a one-to-many relationship between the Member and Review entities. Each review is linked to one member, helping the system track which members have contributed feedback and their individual opinions on borrowed books.</w:t>
      </w:r>
    </w:p>
    <w:p w14:paraId="7FCE68D4" w14:textId="77777777" w:rsidR="00C9002D" w:rsidRPr="00C9002D" w:rsidRDefault="00C9002D" w:rsidP="00C9002D">
      <w:pPr>
        <w:spacing w:line="480" w:lineRule="auto"/>
        <w:rPr>
          <w:sz w:val="28"/>
          <w:szCs w:val="28"/>
        </w:rPr>
      </w:pPr>
    </w:p>
    <w:p w14:paraId="2D6C1D1B" w14:textId="77777777" w:rsidR="00C9002D" w:rsidRDefault="00C9002D" w:rsidP="00C9002D">
      <w:pPr>
        <w:spacing w:line="480" w:lineRule="auto"/>
        <w:rPr>
          <w:sz w:val="28"/>
          <w:szCs w:val="28"/>
        </w:rPr>
      </w:pPr>
      <w:r w:rsidRPr="00C9002D">
        <w:rPr>
          <w:rStyle w:val="IntenseReference"/>
        </w:rPr>
        <w:t>Loan-Fine (One-to-One): “incurs”</w:t>
      </w:r>
      <w:r w:rsidRPr="00C9002D">
        <w:rPr>
          <w:sz w:val="28"/>
          <w:szCs w:val="28"/>
        </w:rPr>
        <w:br/>
        <w:t xml:space="preserve">A </w:t>
      </w:r>
      <w:r w:rsidRPr="00C9002D">
        <w:rPr>
          <w:b/>
          <w:bCs/>
          <w:sz w:val="28"/>
          <w:szCs w:val="28"/>
        </w:rPr>
        <w:t>loan</w:t>
      </w:r>
      <w:r w:rsidRPr="00C9002D">
        <w:rPr>
          <w:sz w:val="28"/>
          <w:szCs w:val="28"/>
        </w:rPr>
        <w:t xml:space="preserve"> can incur one fine if the book is returned late, forming a one-to-one relationship between the Loan and Fine entities. This ensures that each loan is linked to its corresponding fine, allowing the system to calculate penalties and update member records accordingly.</w:t>
      </w:r>
    </w:p>
    <w:p w14:paraId="701E80B4" w14:textId="77777777" w:rsidR="00C9002D" w:rsidRPr="00C9002D" w:rsidRDefault="00C9002D" w:rsidP="00C9002D">
      <w:pPr>
        <w:spacing w:line="480" w:lineRule="auto"/>
        <w:rPr>
          <w:sz w:val="28"/>
          <w:szCs w:val="28"/>
        </w:rPr>
      </w:pPr>
    </w:p>
    <w:p w14:paraId="27A5533A" w14:textId="4622161B" w:rsidR="00C9002D" w:rsidRDefault="00C9002D" w:rsidP="00C9002D">
      <w:pPr>
        <w:spacing w:line="480" w:lineRule="auto"/>
        <w:rPr>
          <w:sz w:val="28"/>
          <w:szCs w:val="28"/>
        </w:rPr>
      </w:pPr>
      <w:r w:rsidRPr="00C9002D">
        <w:rPr>
          <w:rStyle w:val="IntenseReference"/>
        </w:rPr>
        <w:t>Librarian-LibraryFloor (Many-to-Many): “works on”</w:t>
      </w:r>
      <w:r w:rsidRPr="00C9002D">
        <w:rPr>
          <w:sz w:val="28"/>
          <w:szCs w:val="28"/>
        </w:rPr>
        <w:br/>
        <w:t xml:space="preserve">A </w:t>
      </w:r>
      <w:r w:rsidRPr="00C9002D">
        <w:rPr>
          <w:b/>
          <w:bCs/>
          <w:sz w:val="28"/>
          <w:szCs w:val="28"/>
        </w:rPr>
        <w:t>librarian</w:t>
      </w:r>
      <w:r w:rsidRPr="00C9002D">
        <w:rPr>
          <w:sz w:val="28"/>
          <w:szCs w:val="28"/>
        </w:rPr>
        <w:t xml:space="preserve"> can manage multiple library floors, </w:t>
      </w:r>
      <w:r w:rsidR="00491DA1">
        <w:rPr>
          <w:sz w:val="28"/>
          <w:szCs w:val="28"/>
        </w:rPr>
        <w:t>and</w:t>
      </w:r>
      <w:r w:rsidRPr="00C9002D">
        <w:rPr>
          <w:sz w:val="28"/>
          <w:szCs w:val="28"/>
        </w:rPr>
        <w:t xml:space="preserve"> each floor can be </w:t>
      </w:r>
      <w:r w:rsidRPr="00C9002D">
        <w:rPr>
          <w:sz w:val="28"/>
          <w:szCs w:val="28"/>
        </w:rPr>
        <w:lastRenderedPageBreak/>
        <w:t>managed by several librarians, creating a many-to-many relationship. This allows the system to assign specific responsibilities and track which librarians are overseeing operations on each floor.</w:t>
      </w:r>
    </w:p>
    <w:p w14:paraId="720F050A" w14:textId="77777777" w:rsidR="00C9002D" w:rsidRPr="00C9002D" w:rsidRDefault="00C9002D" w:rsidP="00C9002D">
      <w:pPr>
        <w:spacing w:line="480" w:lineRule="auto"/>
        <w:rPr>
          <w:sz w:val="28"/>
          <w:szCs w:val="28"/>
        </w:rPr>
      </w:pPr>
    </w:p>
    <w:p w14:paraId="0C769750" w14:textId="77777777" w:rsidR="00C9002D" w:rsidRDefault="00C9002D" w:rsidP="00C9002D">
      <w:pPr>
        <w:spacing w:line="480" w:lineRule="auto"/>
        <w:rPr>
          <w:sz w:val="28"/>
          <w:szCs w:val="28"/>
        </w:rPr>
      </w:pPr>
      <w:r w:rsidRPr="00C9002D">
        <w:rPr>
          <w:rStyle w:val="IntenseReference"/>
        </w:rPr>
        <w:t>LibraryFloor-BookCopy (One-to-Many): “contains”</w:t>
      </w:r>
      <w:r w:rsidRPr="00C9002D">
        <w:rPr>
          <w:sz w:val="28"/>
          <w:szCs w:val="28"/>
        </w:rPr>
        <w:br/>
        <w:t xml:space="preserve">A </w:t>
      </w:r>
      <w:r w:rsidRPr="00C9002D">
        <w:rPr>
          <w:b/>
          <w:bCs/>
          <w:sz w:val="28"/>
          <w:szCs w:val="28"/>
        </w:rPr>
        <w:t>library floor</w:t>
      </w:r>
      <w:r w:rsidRPr="00C9002D">
        <w:rPr>
          <w:sz w:val="28"/>
          <w:szCs w:val="28"/>
        </w:rPr>
        <w:t xml:space="preserve"> can house multiple book copies, establishing a one-to-many relationship with the BookCopy entity. Each book copy is assigned to one specific floor, enabling the system to track the physical location of resources within the library.</w:t>
      </w:r>
    </w:p>
    <w:p w14:paraId="7146476C" w14:textId="77777777" w:rsidR="00C9002D" w:rsidRPr="00C9002D" w:rsidRDefault="00C9002D" w:rsidP="00C9002D">
      <w:pPr>
        <w:spacing w:line="480" w:lineRule="auto"/>
        <w:rPr>
          <w:rStyle w:val="IntenseReference"/>
        </w:rPr>
      </w:pPr>
    </w:p>
    <w:p w14:paraId="3C97973A" w14:textId="77777777" w:rsidR="00C9002D" w:rsidRDefault="00C9002D" w:rsidP="00C9002D">
      <w:pPr>
        <w:spacing w:line="480" w:lineRule="auto"/>
        <w:rPr>
          <w:sz w:val="28"/>
          <w:szCs w:val="28"/>
        </w:rPr>
      </w:pPr>
      <w:r w:rsidRPr="00C9002D">
        <w:rPr>
          <w:rStyle w:val="IntenseReference"/>
        </w:rPr>
        <w:t>Archivist-Recording (One-to-Many): “responsible for”</w:t>
      </w:r>
      <w:r w:rsidRPr="00C9002D">
        <w:rPr>
          <w:rStyle w:val="IntenseReference"/>
        </w:rPr>
        <w:br/>
      </w:r>
      <w:r w:rsidRPr="00C9002D">
        <w:rPr>
          <w:sz w:val="28"/>
          <w:szCs w:val="28"/>
        </w:rPr>
        <w:t xml:space="preserve">An </w:t>
      </w:r>
      <w:r w:rsidRPr="00C9002D">
        <w:rPr>
          <w:b/>
          <w:bCs/>
          <w:sz w:val="28"/>
          <w:szCs w:val="28"/>
        </w:rPr>
        <w:t>archivist</w:t>
      </w:r>
      <w:r w:rsidRPr="00C9002D">
        <w:rPr>
          <w:sz w:val="28"/>
          <w:szCs w:val="28"/>
        </w:rPr>
        <w:t xml:space="preserve"> can oversee multiple recordings or collections, forming a one-to-many relationship with the Recording entity. This relationship ensures that the system can track which archivists are responsible for specific recordings, enabling efficient management of valuable library collections.</w:t>
      </w:r>
    </w:p>
    <w:p w14:paraId="12003268" w14:textId="77777777" w:rsidR="00C9002D" w:rsidRPr="00C9002D" w:rsidRDefault="00C9002D" w:rsidP="00C9002D">
      <w:pPr>
        <w:spacing w:line="480" w:lineRule="auto"/>
        <w:rPr>
          <w:sz w:val="28"/>
          <w:szCs w:val="28"/>
        </w:rPr>
      </w:pPr>
    </w:p>
    <w:p w14:paraId="1E916AA2" w14:textId="002A8B52" w:rsidR="00C9002D" w:rsidRPr="00C9002D" w:rsidRDefault="00C9002D" w:rsidP="00C9002D">
      <w:pPr>
        <w:spacing w:line="480" w:lineRule="auto"/>
        <w:rPr>
          <w:sz w:val="28"/>
          <w:szCs w:val="28"/>
        </w:rPr>
      </w:pPr>
      <w:r w:rsidRPr="00C9002D">
        <w:rPr>
          <w:rStyle w:val="IntenseReference"/>
        </w:rPr>
        <w:lastRenderedPageBreak/>
        <w:t>Janitor-LibraryFloor (Many-to-Many): “</w:t>
      </w:r>
      <w:r w:rsidR="00491DA1">
        <w:rPr>
          <w:rStyle w:val="IntenseReference"/>
        </w:rPr>
        <w:t>cleans</w:t>
      </w:r>
      <w:r w:rsidRPr="00C9002D">
        <w:rPr>
          <w:rStyle w:val="IntenseReference"/>
        </w:rPr>
        <w:t xml:space="preserve"> ”</w:t>
      </w:r>
      <w:r w:rsidRPr="00C9002D">
        <w:rPr>
          <w:sz w:val="28"/>
          <w:szCs w:val="28"/>
        </w:rPr>
        <w:br/>
        <w:t xml:space="preserve">A </w:t>
      </w:r>
      <w:r w:rsidRPr="00C9002D">
        <w:rPr>
          <w:b/>
          <w:bCs/>
          <w:sz w:val="28"/>
          <w:szCs w:val="28"/>
        </w:rPr>
        <w:t>janitor</w:t>
      </w:r>
      <w:r w:rsidRPr="00C9002D">
        <w:rPr>
          <w:sz w:val="28"/>
          <w:szCs w:val="28"/>
        </w:rPr>
        <w:t xml:space="preserve"> can clean and maintain multiple library floors, </w:t>
      </w:r>
      <w:r w:rsidR="00491DA1">
        <w:rPr>
          <w:sz w:val="28"/>
          <w:szCs w:val="28"/>
        </w:rPr>
        <w:t>and</w:t>
      </w:r>
      <w:r w:rsidRPr="00C9002D">
        <w:rPr>
          <w:sz w:val="28"/>
          <w:szCs w:val="28"/>
        </w:rPr>
        <w:t xml:space="preserve"> each floor can be assigned to multiple janitors, creating a many-to-many relationship. This ensures that cleaning tasks are distributed effectively, and the system can track which janitors are responsible for each floor.</w:t>
      </w:r>
    </w:p>
    <w:p w14:paraId="4BB4852B" w14:textId="29E6DC2C" w:rsidR="00C9002D" w:rsidRPr="00C9002D" w:rsidRDefault="00C9002D" w:rsidP="00C9002D">
      <w:pPr>
        <w:spacing w:line="480" w:lineRule="auto"/>
        <w:rPr>
          <w:sz w:val="28"/>
          <w:szCs w:val="28"/>
        </w:rPr>
      </w:pPr>
    </w:p>
    <w:p w14:paraId="45F5E185" w14:textId="77777777" w:rsidR="00C9002D" w:rsidRPr="00EA34EC" w:rsidRDefault="00C9002D" w:rsidP="00C9002D">
      <w:pPr>
        <w:spacing w:line="480" w:lineRule="auto"/>
        <w:rPr>
          <w:sz w:val="28"/>
          <w:szCs w:val="28"/>
        </w:rPr>
      </w:pPr>
    </w:p>
    <w:p w14:paraId="7C7DA8D3" w14:textId="77777777" w:rsidR="00EA34EC" w:rsidRDefault="00EA34EC" w:rsidP="00EA34EC"/>
    <w:p w14:paraId="2084A425" w14:textId="77777777" w:rsidR="00C9002D" w:rsidRDefault="00C9002D" w:rsidP="00EA34EC"/>
    <w:p w14:paraId="77CA2CB4" w14:textId="77777777" w:rsidR="00C9002D" w:rsidRDefault="00C9002D" w:rsidP="00EA34EC"/>
    <w:p w14:paraId="7BF2710F" w14:textId="77777777" w:rsidR="00BD1C94" w:rsidRDefault="00BD1C94" w:rsidP="00BD1C94">
      <w:pPr>
        <w:pStyle w:val="ListBullet"/>
        <w:numPr>
          <w:ilvl w:val="0"/>
          <w:numId w:val="0"/>
        </w:numPr>
        <w:spacing w:line="480" w:lineRule="auto"/>
        <w:rPr>
          <w:rStyle w:val="IntenseReference"/>
        </w:rPr>
      </w:pPr>
    </w:p>
    <w:p w14:paraId="73EDFB41" w14:textId="73D2E043" w:rsidR="00BD1C94" w:rsidRPr="00BD1C94" w:rsidRDefault="00BD1C94" w:rsidP="00BD1C94">
      <w:pPr>
        <w:pStyle w:val="ListBullet"/>
        <w:numPr>
          <w:ilvl w:val="0"/>
          <w:numId w:val="0"/>
        </w:numPr>
        <w:spacing w:line="480" w:lineRule="auto"/>
        <w:rPr>
          <w:rStyle w:val="IntenseReference"/>
        </w:rPr>
      </w:pPr>
      <w:r w:rsidRPr="00BD1C94">
        <w:rPr>
          <w:rStyle w:val="IntenseReference"/>
        </w:rPr>
        <w:t>Complex Attributes</w:t>
      </w:r>
    </w:p>
    <w:p w14:paraId="0BCCE46D" w14:textId="77777777" w:rsidR="00BD1C94" w:rsidRPr="00BD1C94" w:rsidRDefault="00BD1C94" w:rsidP="00BD1C94">
      <w:pPr>
        <w:pStyle w:val="ListBullet"/>
        <w:numPr>
          <w:ilvl w:val="0"/>
          <w:numId w:val="0"/>
        </w:numPr>
        <w:spacing w:line="480" w:lineRule="auto"/>
        <w:rPr>
          <w:sz w:val="28"/>
          <w:szCs w:val="28"/>
        </w:rPr>
      </w:pPr>
      <w:r w:rsidRPr="00BD1C94">
        <w:rPr>
          <w:sz w:val="28"/>
          <w:szCs w:val="28"/>
        </w:rPr>
        <w:t xml:space="preserve">The </w:t>
      </w:r>
      <w:r w:rsidRPr="00BD1C94">
        <w:rPr>
          <w:b/>
          <w:bCs/>
          <w:sz w:val="28"/>
          <w:szCs w:val="28"/>
        </w:rPr>
        <w:t>Address</w:t>
      </w:r>
      <w:r w:rsidRPr="00BD1C94">
        <w:rPr>
          <w:sz w:val="28"/>
          <w:szCs w:val="28"/>
        </w:rPr>
        <w:t xml:space="preserve"> attribute is a </w:t>
      </w:r>
      <w:r w:rsidRPr="00BD1C94">
        <w:rPr>
          <w:b/>
          <w:bCs/>
          <w:sz w:val="28"/>
          <w:szCs w:val="28"/>
        </w:rPr>
        <w:t>composite attribute</w:t>
      </w:r>
      <w:r w:rsidRPr="00BD1C94">
        <w:rPr>
          <w:sz w:val="28"/>
          <w:szCs w:val="28"/>
        </w:rPr>
        <w:t xml:space="preserve"> that breaks down into four components: </w:t>
      </w:r>
      <w:r w:rsidRPr="00BD1C94">
        <w:rPr>
          <w:b/>
          <w:bCs/>
          <w:sz w:val="28"/>
          <w:szCs w:val="28"/>
        </w:rPr>
        <w:t>Street</w:t>
      </w:r>
      <w:r w:rsidRPr="00BD1C94">
        <w:rPr>
          <w:sz w:val="28"/>
          <w:szCs w:val="28"/>
        </w:rPr>
        <w:t xml:space="preserve">, </w:t>
      </w:r>
      <w:r w:rsidRPr="00BD1C94">
        <w:rPr>
          <w:b/>
          <w:bCs/>
          <w:sz w:val="28"/>
          <w:szCs w:val="28"/>
        </w:rPr>
        <w:t>City</w:t>
      </w:r>
      <w:r w:rsidRPr="00BD1C94">
        <w:rPr>
          <w:sz w:val="28"/>
          <w:szCs w:val="28"/>
        </w:rPr>
        <w:t xml:space="preserve">, </w:t>
      </w:r>
      <w:r w:rsidRPr="00BD1C94">
        <w:rPr>
          <w:b/>
          <w:bCs/>
          <w:sz w:val="28"/>
          <w:szCs w:val="28"/>
        </w:rPr>
        <w:t>State</w:t>
      </w:r>
      <w:r w:rsidRPr="00BD1C94">
        <w:rPr>
          <w:sz w:val="28"/>
          <w:szCs w:val="28"/>
        </w:rPr>
        <w:t xml:space="preserve">, and </w:t>
      </w:r>
      <w:r w:rsidRPr="00BD1C94">
        <w:rPr>
          <w:b/>
          <w:bCs/>
          <w:sz w:val="28"/>
          <w:szCs w:val="28"/>
        </w:rPr>
        <w:t>ZipCode</w:t>
      </w:r>
      <w:r w:rsidRPr="00BD1C94">
        <w:rPr>
          <w:sz w:val="28"/>
          <w:szCs w:val="28"/>
        </w:rPr>
        <w:t>. This structure allows the system to capture detailed address information for entities such as members, librarians, or library branches, ensuring accurate location tracking and effective communication.</w:t>
      </w:r>
    </w:p>
    <w:p w14:paraId="4E63EE28" w14:textId="77777777" w:rsidR="00BD1C94" w:rsidRPr="00BD1C94" w:rsidRDefault="00BD1C94" w:rsidP="00BD1C94">
      <w:pPr>
        <w:pStyle w:val="ListBullet"/>
        <w:numPr>
          <w:ilvl w:val="0"/>
          <w:numId w:val="0"/>
        </w:numPr>
        <w:spacing w:line="480" w:lineRule="auto"/>
        <w:rPr>
          <w:sz w:val="28"/>
          <w:szCs w:val="28"/>
        </w:rPr>
      </w:pPr>
      <w:r w:rsidRPr="00BD1C94">
        <w:rPr>
          <w:sz w:val="28"/>
          <w:szCs w:val="28"/>
        </w:rPr>
        <w:t xml:space="preserve">The </w:t>
      </w:r>
      <w:r w:rsidRPr="00BD1C94">
        <w:rPr>
          <w:b/>
          <w:bCs/>
          <w:sz w:val="28"/>
          <w:szCs w:val="28"/>
        </w:rPr>
        <w:t>Phone</w:t>
      </w:r>
      <w:r w:rsidRPr="00BD1C94">
        <w:rPr>
          <w:sz w:val="28"/>
          <w:szCs w:val="28"/>
        </w:rPr>
        <w:t xml:space="preserve"> attribute is a </w:t>
      </w:r>
      <w:r w:rsidRPr="00BD1C94">
        <w:rPr>
          <w:b/>
          <w:bCs/>
          <w:sz w:val="28"/>
          <w:szCs w:val="28"/>
        </w:rPr>
        <w:t>multi-valued attribute</w:t>
      </w:r>
      <w:r w:rsidRPr="00BD1C94">
        <w:rPr>
          <w:sz w:val="28"/>
          <w:szCs w:val="28"/>
        </w:rPr>
        <w:t xml:space="preserve"> that includes multiple types of contact numbers: </w:t>
      </w:r>
      <w:r w:rsidRPr="00BD1C94">
        <w:rPr>
          <w:b/>
          <w:bCs/>
          <w:sz w:val="28"/>
          <w:szCs w:val="28"/>
        </w:rPr>
        <w:t>HomePhone</w:t>
      </w:r>
      <w:r w:rsidRPr="00BD1C94">
        <w:rPr>
          <w:sz w:val="28"/>
          <w:szCs w:val="28"/>
        </w:rPr>
        <w:t xml:space="preserve">, </w:t>
      </w:r>
      <w:r w:rsidRPr="00BD1C94">
        <w:rPr>
          <w:b/>
          <w:bCs/>
          <w:sz w:val="28"/>
          <w:szCs w:val="28"/>
        </w:rPr>
        <w:t>WorkPhone</w:t>
      </w:r>
      <w:r w:rsidRPr="00BD1C94">
        <w:rPr>
          <w:sz w:val="28"/>
          <w:szCs w:val="28"/>
        </w:rPr>
        <w:t xml:space="preserve">, and </w:t>
      </w:r>
      <w:r w:rsidRPr="00BD1C94">
        <w:rPr>
          <w:b/>
          <w:bCs/>
          <w:sz w:val="28"/>
          <w:szCs w:val="28"/>
        </w:rPr>
        <w:t>MobilePhone</w:t>
      </w:r>
      <w:r w:rsidRPr="00BD1C94">
        <w:rPr>
          <w:sz w:val="28"/>
          <w:szCs w:val="28"/>
        </w:rPr>
        <w:t xml:space="preserve">. This flexibility ensures that the system can store various </w:t>
      </w:r>
      <w:r w:rsidRPr="00BD1C94">
        <w:rPr>
          <w:sz w:val="28"/>
          <w:szCs w:val="28"/>
        </w:rPr>
        <w:lastRenderedPageBreak/>
        <w:t>contact methods for individuals, accommodating their preferences and ensuring effective communication.</w:t>
      </w:r>
    </w:p>
    <w:p w14:paraId="6AB45616" w14:textId="77777777" w:rsidR="00BD1C94" w:rsidRPr="00BD1C94" w:rsidRDefault="00BD1C94" w:rsidP="00BD1C94">
      <w:pPr>
        <w:pStyle w:val="ListBullet"/>
        <w:numPr>
          <w:ilvl w:val="0"/>
          <w:numId w:val="0"/>
        </w:numPr>
        <w:spacing w:line="480" w:lineRule="auto"/>
        <w:rPr>
          <w:sz w:val="28"/>
          <w:szCs w:val="28"/>
        </w:rPr>
      </w:pPr>
      <w:r w:rsidRPr="00BD1C94">
        <w:rPr>
          <w:sz w:val="28"/>
          <w:szCs w:val="28"/>
        </w:rPr>
        <w:t xml:space="preserve">The </w:t>
      </w:r>
      <w:r w:rsidRPr="00BD1C94">
        <w:rPr>
          <w:b/>
          <w:bCs/>
          <w:sz w:val="28"/>
          <w:szCs w:val="28"/>
        </w:rPr>
        <w:t>Review</w:t>
      </w:r>
      <w:r w:rsidRPr="00BD1C94">
        <w:rPr>
          <w:sz w:val="28"/>
          <w:szCs w:val="28"/>
        </w:rPr>
        <w:t xml:space="preserve"> attribute is a </w:t>
      </w:r>
      <w:r w:rsidRPr="00BD1C94">
        <w:rPr>
          <w:b/>
          <w:bCs/>
          <w:sz w:val="28"/>
          <w:szCs w:val="28"/>
        </w:rPr>
        <w:t>derived attribute</w:t>
      </w:r>
      <w:r w:rsidRPr="00BD1C94">
        <w:rPr>
          <w:sz w:val="28"/>
          <w:szCs w:val="28"/>
        </w:rPr>
        <w:t xml:space="preserve"> that represents the </w:t>
      </w:r>
      <w:r w:rsidRPr="00BD1C94">
        <w:rPr>
          <w:b/>
          <w:bCs/>
          <w:sz w:val="28"/>
          <w:szCs w:val="28"/>
        </w:rPr>
        <w:t>average rating</w:t>
      </w:r>
      <w:r w:rsidRPr="00BD1C94">
        <w:rPr>
          <w:sz w:val="28"/>
          <w:szCs w:val="28"/>
        </w:rPr>
        <w:t xml:space="preserve"> of a book, calculated based on multiple individual reviews. This derived value is not stored directly in the database but is computed dynamically using the ratings provided by members. It helps the library system display overall feedback on books, assisting other members in making informed choices.</w:t>
      </w:r>
    </w:p>
    <w:p w14:paraId="2536BE4A" w14:textId="4FB02E29" w:rsidR="00EA34EC" w:rsidRPr="00351749" w:rsidRDefault="00EA34EC" w:rsidP="00EA34EC">
      <w:pPr>
        <w:pStyle w:val="ListBullet"/>
        <w:numPr>
          <w:ilvl w:val="0"/>
          <w:numId w:val="0"/>
        </w:numPr>
        <w:spacing w:line="480" w:lineRule="auto"/>
        <w:rPr>
          <w:sz w:val="28"/>
          <w:szCs w:val="28"/>
        </w:rPr>
      </w:pPr>
    </w:p>
    <w:p w14:paraId="55056D94" w14:textId="77777777" w:rsidR="00BD1C94" w:rsidRPr="00BD1C94" w:rsidRDefault="0049315C" w:rsidP="00BD1C94">
      <w:pPr>
        <w:pStyle w:val="Heading1"/>
        <w:spacing w:line="480" w:lineRule="auto"/>
        <w:rPr>
          <w:rStyle w:val="IntenseReference"/>
          <w:sz w:val="32"/>
          <w:szCs w:val="32"/>
        </w:rPr>
      </w:pPr>
      <w:r w:rsidRPr="00BD1C94">
        <w:rPr>
          <w:rStyle w:val="IntenseReference"/>
          <w:sz w:val="32"/>
          <w:szCs w:val="32"/>
        </w:rPr>
        <w:lastRenderedPageBreak/>
        <w:t>ISA Relationship</w:t>
      </w:r>
    </w:p>
    <w:p w14:paraId="632A44F1" w14:textId="108EE575" w:rsidR="00BD1C94" w:rsidRDefault="00BD1C94" w:rsidP="00BD1C94">
      <w:pPr>
        <w:pStyle w:val="Heading1"/>
        <w:spacing w:line="480" w:lineRule="auto"/>
        <w:rPr>
          <w:rFonts w:asciiTheme="minorHAnsi" w:eastAsiaTheme="minorEastAsia" w:hAnsiTheme="minorHAnsi" w:cstheme="minorBidi"/>
          <w:b w:val="0"/>
          <w:bCs w:val="0"/>
          <w:color w:val="auto"/>
        </w:rPr>
      </w:pPr>
      <w:r w:rsidRPr="00BD1C94">
        <w:rPr>
          <w:rFonts w:asciiTheme="minorHAnsi" w:eastAsiaTheme="minorEastAsia" w:hAnsiTheme="minorHAnsi" w:cstheme="minorBidi"/>
          <w:b w:val="0"/>
          <w:bCs w:val="0"/>
          <w:color w:val="auto"/>
        </w:rPr>
        <w:t xml:space="preserve">The ISA relationship establishes that the entities Librarian, Archivist, and Janitor inherit from the more general entity Employee. This hierarchy represents a specialization where each subclass retains the common attributes of an employee—EmployeeID, FirstName, LastName, EmploymentDate, Email, Phone, and Salary—while also having its own specific attributes and responsibilities. For instance, librarians manage loans and library floors, archivists oversee recordings and collections, and janitors ensure cleanliness and maintenance. This structure allows the system to efficiently manage both shared and unique characteristics of staff, enhancing data organization and supporting role-specific functionality. </w:t>
      </w:r>
    </w:p>
    <w:p w14:paraId="3E290858" w14:textId="77777777" w:rsidR="00245652" w:rsidRPr="00245652" w:rsidRDefault="00245652" w:rsidP="00245652"/>
    <w:p w14:paraId="7F5231E7" w14:textId="3818A80C" w:rsidR="00245652" w:rsidRPr="00245652" w:rsidRDefault="00245652" w:rsidP="00245652">
      <w:pPr>
        <w:rPr>
          <w:rStyle w:val="IntenseReference"/>
        </w:rPr>
      </w:pPr>
      <w:r w:rsidRPr="00245652">
        <w:rPr>
          <w:rStyle w:val="IntenseReference"/>
        </w:rPr>
        <w:t>Ternary Relationship</w:t>
      </w:r>
    </w:p>
    <w:p w14:paraId="64DC3E2E" w14:textId="77777777" w:rsidR="00245652" w:rsidRPr="00245652" w:rsidRDefault="00245652" w:rsidP="00245652">
      <w:pPr>
        <w:spacing w:line="480" w:lineRule="auto"/>
        <w:rPr>
          <w:sz w:val="28"/>
          <w:szCs w:val="28"/>
        </w:rPr>
      </w:pPr>
      <w:r w:rsidRPr="00245652">
        <w:rPr>
          <w:sz w:val="28"/>
          <w:szCs w:val="28"/>
        </w:rPr>
        <w:t xml:space="preserve">The ternary relationship between </w:t>
      </w:r>
      <w:r w:rsidRPr="00245652">
        <w:rPr>
          <w:b/>
          <w:bCs/>
          <w:sz w:val="28"/>
          <w:szCs w:val="28"/>
        </w:rPr>
        <w:t>Book</w:t>
      </w:r>
      <w:r w:rsidRPr="00245652">
        <w:rPr>
          <w:sz w:val="28"/>
          <w:szCs w:val="28"/>
        </w:rPr>
        <w:t xml:space="preserve">, </w:t>
      </w:r>
      <w:r w:rsidRPr="00245652">
        <w:rPr>
          <w:b/>
          <w:bCs/>
          <w:sz w:val="28"/>
          <w:szCs w:val="28"/>
        </w:rPr>
        <w:t>Supplier</w:t>
      </w:r>
      <w:r w:rsidRPr="00245652">
        <w:rPr>
          <w:sz w:val="28"/>
          <w:szCs w:val="28"/>
        </w:rPr>
        <w:t xml:space="preserve">, and </w:t>
      </w:r>
      <w:r w:rsidRPr="00245652">
        <w:rPr>
          <w:b/>
          <w:bCs/>
          <w:sz w:val="28"/>
          <w:szCs w:val="28"/>
        </w:rPr>
        <w:t>Order</w:t>
      </w:r>
      <w:r w:rsidRPr="00245652">
        <w:rPr>
          <w:sz w:val="28"/>
          <w:szCs w:val="28"/>
        </w:rPr>
        <w:t xml:space="preserve"> captures the intricate interactions involved in library procurement. This relationship represents the process where a </w:t>
      </w:r>
      <w:r w:rsidRPr="00245652">
        <w:rPr>
          <w:b/>
          <w:bCs/>
          <w:sz w:val="28"/>
          <w:szCs w:val="28"/>
        </w:rPr>
        <w:t>Supplier</w:t>
      </w:r>
      <w:r w:rsidRPr="00245652">
        <w:rPr>
          <w:sz w:val="28"/>
          <w:szCs w:val="28"/>
        </w:rPr>
        <w:t xml:space="preserve"> provides a specific </w:t>
      </w:r>
      <w:r w:rsidRPr="00245652">
        <w:rPr>
          <w:b/>
          <w:bCs/>
          <w:sz w:val="28"/>
          <w:szCs w:val="28"/>
        </w:rPr>
        <w:t>Book</w:t>
      </w:r>
      <w:r w:rsidRPr="00245652">
        <w:rPr>
          <w:sz w:val="28"/>
          <w:szCs w:val="28"/>
        </w:rPr>
        <w:t xml:space="preserve"> to the library through a particular </w:t>
      </w:r>
      <w:r w:rsidRPr="00245652">
        <w:rPr>
          <w:b/>
          <w:bCs/>
          <w:sz w:val="28"/>
          <w:szCs w:val="28"/>
        </w:rPr>
        <w:t>Order</w:t>
      </w:r>
      <w:r w:rsidRPr="00245652">
        <w:rPr>
          <w:sz w:val="28"/>
          <w:szCs w:val="28"/>
        </w:rPr>
        <w:t xml:space="preserve">. Each entity plays a crucial role: the </w:t>
      </w:r>
      <w:r w:rsidRPr="00245652">
        <w:rPr>
          <w:b/>
          <w:bCs/>
          <w:sz w:val="28"/>
          <w:szCs w:val="28"/>
        </w:rPr>
        <w:t>Supplier</w:t>
      </w:r>
      <w:r w:rsidRPr="00245652">
        <w:rPr>
          <w:sz w:val="28"/>
          <w:szCs w:val="28"/>
        </w:rPr>
        <w:t xml:space="preserve"> ensures availability, the </w:t>
      </w:r>
      <w:r w:rsidRPr="00245652">
        <w:rPr>
          <w:b/>
          <w:bCs/>
          <w:sz w:val="28"/>
          <w:szCs w:val="28"/>
        </w:rPr>
        <w:t>Book</w:t>
      </w:r>
      <w:r w:rsidRPr="00245652">
        <w:rPr>
          <w:sz w:val="28"/>
          <w:szCs w:val="28"/>
        </w:rPr>
        <w:t xml:space="preserve"> </w:t>
      </w:r>
      <w:r w:rsidRPr="00245652">
        <w:rPr>
          <w:sz w:val="28"/>
          <w:szCs w:val="28"/>
        </w:rPr>
        <w:lastRenderedPageBreak/>
        <w:t xml:space="preserve">represents the resource being acquired, and the </w:t>
      </w:r>
      <w:r w:rsidRPr="00245652">
        <w:rPr>
          <w:b/>
          <w:bCs/>
          <w:sz w:val="28"/>
          <w:szCs w:val="28"/>
        </w:rPr>
        <w:t>Order</w:t>
      </w:r>
      <w:r w:rsidRPr="00245652">
        <w:rPr>
          <w:sz w:val="28"/>
          <w:szCs w:val="28"/>
        </w:rPr>
        <w:t xml:space="preserve"> tracks the procurement details such as quantity, price, and delivery timelines.</w:t>
      </w:r>
    </w:p>
    <w:p w14:paraId="704A6477" w14:textId="77777777" w:rsidR="00245652" w:rsidRPr="00245652" w:rsidRDefault="00245652" w:rsidP="00245652">
      <w:pPr>
        <w:spacing w:line="480" w:lineRule="auto"/>
        <w:rPr>
          <w:sz w:val="28"/>
          <w:szCs w:val="28"/>
        </w:rPr>
      </w:pPr>
      <w:r w:rsidRPr="00245652">
        <w:rPr>
          <w:sz w:val="28"/>
          <w:szCs w:val="28"/>
        </w:rPr>
        <w:t xml:space="preserve">This ternary design is essential for managing the library's supply chain efficiently, as it links suppliers to the exact books they provide and the orders they fulfill. By incorporating attributes like </w:t>
      </w:r>
      <w:r w:rsidRPr="00245652">
        <w:rPr>
          <w:b/>
          <w:bCs/>
          <w:sz w:val="28"/>
          <w:szCs w:val="28"/>
        </w:rPr>
        <w:t>Quantity</w:t>
      </w:r>
      <w:r w:rsidRPr="00245652">
        <w:rPr>
          <w:sz w:val="28"/>
          <w:szCs w:val="28"/>
        </w:rPr>
        <w:t xml:space="preserve">, </w:t>
      </w:r>
      <w:r w:rsidRPr="00245652">
        <w:rPr>
          <w:b/>
          <w:bCs/>
          <w:sz w:val="28"/>
          <w:szCs w:val="28"/>
        </w:rPr>
        <w:t>PricePerUnit</w:t>
      </w:r>
      <w:r w:rsidRPr="00245652">
        <w:rPr>
          <w:sz w:val="28"/>
          <w:szCs w:val="28"/>
        </w:rPr>
        <w:t xml:space="preserve">, and </w:t>
      </w:r>
      <w:r w:rsidRPr="00245652">
        <w:rPr>
          <w:b/>
          <w:bCs/>
          <w:sz w:val="28"/>
          <w:szCs w:val="28"/>
        </w:rPr>
        <w:t>TotalCost</w:t>
      </w:r>
      <w:r w:rsidRPr="00245652">
        <w:rPr>
          <w:sz w:val="28"/>
          <w:szCs w:val="28"/>
        </w:rPr>
        <w:t>, this relationship enables detailed tracking of procurement transactions, ensuring accuracy in inventory management and budgeting. It also supports processes such as identifying reliable suppliers, analyzing order histories, and maintaining a steady flow of resources to meet the library's demands.</w:t>
      </w:r>
    </w:p>
    <w:p w14:paraId="227F47AB" w14:textId="77777777" w:rsidR="00245652" w:rsidRDefault="00245652" w:rsidP="00245652"/>
    <w:p w14:paraId="27FD364B" w14:textId="77777777" w:rsidR="00245652" w:rsidRPr="00245652" w:rsidRDefault="00245652" w:rsidP="00245652"/>
    <w:p w14:paraId="36F1184E" w14:textId="63E137CC" w:rsidR="00BF388D" w:rsidRPr="00245652" w:rsidRDefault="0049315C" w:rsidP="00245652">
      <w:pPr>
        <w:spacing w:line="480" w:lineRule="auto"/>
        <w:rPr>
          <w:rStyle w:val="IntenseReference"/>
        </w:rPr>
      </w:pPr>
      <w:r w:rsidRPr="00245652">
        <w:rPr>
          <w:rStyle w:val="IntenseReference"/>
        </w:rPr>
        <w:t>Aggregation Relationship</w:t>
      </w:r>
      <w:r w:rsidR="00245652" w:rsidRPr="00245652">
        <w:rPr>
          <w:rStyle w:val="IntenseReference"/>
        </w:rPr>
        <w:t xml:space="preserve"> </w:t>
      </w:r>
      <w:r w:rsidR="00245652">
        <w:rPr>
          <w:rStyle w:val="IntenseReference"/>
        </w:rPr>
        <w:t>(</w:t>
      </w:r>
      <w:r w:rsidR="00245652" w:rsidRPr="00245652">
        <w:rPr>
          <w:rStyle w:val="IntenseReference"/>
        </w:rPr>
        <w:t>Monitors</w:t>
      </w:r>
      <w:r w:rsidR="00245652">
        <w:rPr>
          <w:rStyle w:val="IntenseReference"/>
        </w:rPr>
        <w:t>)</w:t>
      </w:r>
    </w:p>
    <w:p w14:paraId="5A3E409A" w14:textId="70B6097D" w:rsidR="00BF388D" w:rsidRDefault="0049315C" w:rsidP="00673430">
      <w:pPr>
        <w:spacing w:line="480" w:lineRule="auto"/>
        <w:rPr>
          <w:sz w:val="28"/>
          <w:szCs w:val="28"/>
        </w:rPr>
      </w:pPr>
      <w:r w:rsidRPr="00351749">
        <w:rPr>
          <w:sz w:val="28"/>
          <w:szCs w:val="28"/>
        </w:rPr>
        <w:t xml:space="preserve">Loan, Member: </w:t>
      </w:r>
      <w:r w:rsidR="00D078C8" w:rsidRPr="00351749">
        <w:rPr>
          <w:sz w:val="28"/>
          <w:szCs w:val="28"/>
        </w:rPr>
        <w:t>Aggregation between member and loan, which is to be monitored by a librarian.</w:t>
      </w:r>
    </w:p>
    <w:p w14:paraId="668FEECC" w14:textId="77777777" w:rsidR="00245652" w:rsidRDefault="00245652" w:rsidP="00245652">
      <w:pPr>
        <w:spacing w:line="480" w:lineRule="auto"/>
        <w:rPr>
          <w:sz w:val="28"/>
          <w:szCs w:val="28"/>
        </w:rPr>
      </w:pPr>
      <w:r w:rsidRPr="00245652">
        <w:rPr>
          <w:sz w:val="28"/>
          <w:szCs w:val="28"/>
        </w:rPr>
        <w:t xml:space="preserve">The </w:t>
      </w:r>
      <w:r w:rsidRPr="00245652">
        <w:rPr>
          <w:b/>
          <w:bCs/>
          <w:sz w:val="28"/>
          <w:szCs w:val="28"/>
        </w:rPr>
        <w:t>Monitors</w:t>
      </w:r>
      <w:r w:rsidRPr="00245652">
        <w:rPr>
          <w:sz w:val="28"/>
          <w:szCs w:val="28"/>
        </w:rPr>
        <w:t xml:space="preserve"> relationship connects librarians to the loans they oversee, emphasizing their responsibility for managing and ensuring compliance with library policies. This relationship includes the attributes </w:t>
      </w:r>
      <w:r w:rsidRPr="00245652">
        <w:rPr>
          <w:b/>
          <w:bCs/>
          <w:sz w:val="28"/>
          <w:szCs w:val="28"/>
        </w:rPr>
        <w:t>LibrarianID</w:t>
      </w:r>
      <w:r w:rsidRPr="00245652">
        <w:rPr>
          <w:sz w:val="28"/>
          <w:szCs w:val="28"/>
        </w:rPr>
        <w:t xml:space="preserve"> and </w:t>
      </w:r>
      <w:r w:rsidRPr="00245652">
        <w:rPr>
          <w:b/>
          <w:bCs/>
          <w:sz w:val="28"/>
          <w:szCs w:val="28"/>
        </w:rPr>
        <w:t>LoanID</w:t>
      </w:r>
      <w:r w:rsidRPr="00245652">
        <w:rPr>
          <w:sz w:val="28"/>
          <w:szCs w:val="28"/>
        </w:rPr>
        <w:t xml:space="preserve"> as foreign keys, establishing links to </w:t>
      </w:r>
      <w:r w:rsidRPr="00245652">
        <w:rPr>
          <w:sz w:val="28"/>
          <w:szCs w:val="28"/>
        </w:rPr>
        <w:lastRenderedPageBreak/>
        <w:t xml:space="preserve">the </w:t>
      </w:r>
      <w:r w:rsidRPr="00245652">
        <w:rPr>
          <w:b/>
          <w:bCs/>
          <w:sz w:val="28"/>
          <w:szCs w:val="28"/>
        </w:rPr>
        <w:t>Librarian</w:t>
      </w:r>
      <w:r w:rsidRPr="00245652">
        <w:rPr>
          <w:sz w:val="28"/>
          <w:szCs w:val="28"/>
        </w:rPr>
        <w:t xml:space="preserve"> and </w:t>
      </w:r>
      <w:r w:rsidRPr="00245652">
        <w:rPr>
          <w:b/>
          <w:bCs/>
          <w:sz w:val="28"/>
          <w:szCs w:val="28"/>
        </w:rPr>
        <w:t>Loan</w:t>
      </w:r>
      <w:r w:rsidRPr="00245652">
        <w:rPr>
          <w:sz w:val="28"/>
          <w:szCs w:val="28"/>
        </w:rPr>
        <w:t xml:space="preserve"> entities, respectively. Additional attributes like </w:t>
      </w:r>
      <w:r w:rsidRPr="00245652">
        <w:rPr>
          <w:b/>
          <w:bCs/>
          <w:sz w:val="28"/>
          <w:szCs w:val="28"/>
        </w:rPr>
        <w:t>MonitoringDate</w:t>
      </w:r>
      <w:r w:rsidRPr="00245652">
        <w:rPr>
          <w:sz w:val="28"/>
          <w:szCs w:val="28"/>
        </w:rPr>
        <w:t xml:space="preserve"> capture the specific date on which the librarian reviewed or acted upon the loan, while </w:t>
      </w:r>
      <w:r w:rsidRPr="00245652">
        <w:rPr>
          <w:b/>
          <w:bCs/>
          <w:sz w:val="28"/>
          <w:szCs w:val="28"/>
        </w:rPr>
        <w:t>Remarks</w:t>
      </w:r>
      <w:r w:rsidRPr="00245652">
        <w:rPr>
          <w:sz w:val="28"/>
          <w:szCs w:val="28"/>
        </w:rPr>
        <w:t xml:space="preserve"> provide space for recording observations or comments about the loan status. The </w:t>
      </w:r>
      <w:r w:rsidRPr="00245652">
        <w:rPr>
          <w:b/>
          <w:bCs/>
          <w:sz w:val="28"/>
          <w:szCs w:val="28"/>
        </w:rPr>
        <w:t>ActionTaken</w:t>
      </w:r>
      <w:r w:rsidRPr="00245652">
        <w:rPr>
          <w:sz w:val="28"/>
          <w:szCs w:val="28"/>
        </w:rPr>
        <w:t xml:space="preserve"> attribute documents any steps the librarian takes, such as marking a book as returned, issuing a fine, or sending a notification to a member. This relationship supports transparency and accountability in loan management, ensuring that all actions are systematically recorded and traceable.</w:t>
      </w:r>
    </w:p>
    <w:p w14:paraId="37B719C0" w14:textId="77777777" w:rsidR="008345DC" w:rsidRDefault="008345DC" w:rsidP="00245652">
      <w:pPr>
        <w:spacing w:line="480" w:lineRule="auto"/>
        <w:rPr>
          <w:sz w:val="28"/>
          <w:szCs w:val="28"/>
        </w:rPr>
      </w:pPr>
    </w:p>
    <w:p w14:paraId="0E88C9EE" w14:textId="77777777" w:rsidR="008345DC" w:rsidRDefault="008345DC" w:rsidP="008345DC">
      <w:pPr>
        <w:spacing w:line="480" w:lineRule="auto"/>
        <w:rPr>
          <w:rStyle w:val="SubtleReference"/>
          <w:sz w:val="40"/>
          <w:szCs w:val="40"/>
        </w:rPr>
      </w:pPr>
      <w:r w:rsidRPr="008345DC">
        <w:rPr>
          <w:rStyle w:val="SubtleReference"/>
          <w:sz w:val="40"/>
          <w:szCs w:val="40"/>
        </w:rPr>
        <w:t>Relational model</w:t>
      </w:r>
    </w:p>
    <w:p w14:paraId="3EA88D72" w14:textId="0B204434" w:rsidR="00DD2E54" w:rsidRPr="00DD2E54" w:rsidRDefault="00DD2E54" w:rsidP="008345DC">
      <w:pPr>
        <w:spacing w:line="480" w:lineRule="auto"/>
        <w:rPr>
          <w:rStyle w:val="Strong"/>
          <w:sz w:val="32"/>
          <w:szCs w:val="32"/>
        </w:rPr>
      </w:pPr>
      <w:r w:rsidRPr="00DD2E54">
        <w:rPr>
          <w:rStyle w:val="Strong"/>
          <w:sz w:val="32"/>
          <w:szCs w:val="32"/>
        </w:rPr>
        <w:t>Legends:</w:t>
      </w:r>
    </w:p>
    <w:p w14:paraId="3874F5BE" w14:textId="06488C8B" w:rsidR="00DD2E54" w:rsidRDefault="00DD2E54" w:rsidP="00DD2E54">
      <w:pPr>
        <w:pStyle w:val="Quote"/>
        <w:rPr>
          <w:rStyle w:val="Emphasis"/>
          <w:rFonts w:asciiTheme="majorBidi" w:hAnsiTheme="majorBidi" w:cstheme="majorBidi"/>
          <w:sz w:val="28"/>
          <w:szCs w:val="28"/>
          <w:u w:val="single"/>
        </w:rPr>
      </w:pPr>
      <w:r w:rsidRPr="00DD2E54">
        <w:rPr>
          <w:rStyle w:val="Emphasis"/>
          <w:rFonts w:asciiTheme="majorBidi" w:hAnsiTheme="majorBidi" w:cstheme="majorBidi"/>
          <w:sz w:val="28"/>
          <w:szCs w:val="28"/>
          <w:u w:val="single"/>
        </w:rPr>
        <w:t xml:space="preserve">Primary key </w:t>
      </w:r>
    </w:p>
    <w:p w14:paraId="28B1257B" w14:textId="4CB360EE" w:rsidR="00DD2E54" w:rsidRPr="00DD2E54" w:rsidRDefault="00DD2E54" w:rsidP="00DD2E54">
      <w:pPr>
        <w:pStyle w:val="Quote"/>
        <w:rPr>
          <w:rStyle w:val="Emphasis"/>
          <w:rFonts w:asciiTheme="majorBidi" w:hAnsiTheme="majorBidi" w:cstheme="majorBidi"/>
          <w:sz w:val="28"/>
          <w:szCs w:val="28"/>
        </w:rPr>
      </w:pPr>
      <w:r>
        <w:rPr>
          <w:rStyle w:val="Emphasis"/>
          <w:rFonts w:asciiTheme="majorBidi" w:hAnsiTheme="majorBidi" w:cstheme="majorBidi"/>
          <w:sz w:val="28"/>
          <w:szCs w:val="28"/>
        </w:rPr>
        <w:t>#Foriegn</w:t>
      </w:r>
      <w:r w:rsidRPr="00DD2E54">
        <w:rPr>
          <w:rStyle w:val="Emphasis"/>
          <w:rFonts w:asciiTheme="majorBidi" w:hAnsiTheme="majorBidi" w:cstheme="majorBidi"/>
          <w:sz w:val="28"/>
          <w:szCs w:val="28"/>
        </w:rPr>
        <w:t xml:space="preserve"> key </w:t>
      </w:r>
    </w:p>
    <w:p w14:paraId="2EF7AC30" w14:textId="581C9A54" w:rsidR="00DD2E54" w:rsidRPr="00DD2E54" w:rsidRDefault="00DD2E54" w:rsidP="00DD2E54">
      <w:pPr>
        <w:pStyle w:val="Quote"/>
        <w:rPr>
          <w:rStyle w:val="Emphasis"/>
          <w:rFonts w:asciiTheme="majorBidi" w:hAnsiTheme="majorBidi" w:cstheme="majorBidi"/>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2E54">
        <w:rPr>
          <w:rStyle w:val="Emphasis"/>
          <w:rFonts w:asciiTheme="majorBidi" w:hAnsiTheme="majorBidi" w:cstheme="majorBidi"/>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 NULL</w:t>
      </w:r>
    </w:p>
    <w:p w14:paraId="30B75E71" w14:textId="77777777" w:rsidR="008345DC" w:rsidRDefault="008345DC" w:rsidP="008345DC">
      <w:pPr>
        <w:spacing w:line="480" w:lineRule="auto"/>
        <w:rPr>
          <w:b/>
          <w:bCs/>
          <w:sz w:val="28"/>
          <w:szCs w:val="28"/>
        </w:rPr>
      </w:pPr>
    </w:p>
    <w:p w14:paraId="50F99288" w14:textId="77777777" w:rsidR="00DD2E54" w:rsidRPr="008345DC" w:rsidRDefault="00DD2E54" w:rsidP="008345DC">
      <w:pPr>
        <w:spacing w:line="480" w:lineRule="auto"/>
        <w:rPr>
          <w:b/>
          <w:bCs/>
          <w:sz w:val="28"/>
          <w:szCs w:val="28"/>
        </w:rPr>
      </w:pPr>
    </w:p>
    <w:p w14:paraId="05AEEA9F" w14:textId="77777777" w:rsidR="008345DC" w:rsidRPr="008345DC" w:rsidRDefault="008345DC" w:rsidP="008345DC">
      <w:pPr>
        <w:spacing w:line="480" w:lineRule="auto"/>
        <w:rPr>
          <w:sz w:val="28"/>
          <w:szCs w:val="28"/>
        </w:rPr>
      </w:pPr>
      <w:r w:rsidRPr="008345DC">
        <w:rPr>
          <w:sz w:val="28"/>
          <w:szCs w:val="28"/>
        </w:rPr>
        <w:lastRenderedPageBreak/>
        <w:t>Book (</w:t>
      </w:r>
      <w:r w:rsidRPr="008345DC">
        <w:rPr>
          <w:sz w:val="28"/>
          <w:szCs w:val="28"/>
          <w:u w:val="single"/>
        </w:rPr>
        <w:t>BookID</w:t>
      </w:r>
      <w:r w:rsidRPr="008345DC">
        <w:rPr>
          <w:sz w:val="28"/>
          <w:szCs w:val="28"/>
        </w:rPr>
        <w:t xml:space="preserve">, Title, ISBN, Genre, PublicationYear, CopiesAvailable, </w:t>
      </w:r>
      <w:r w:rsidRPr="008345DC">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#AuthorID</w:t>
      </w:r>
      <w:r w:rsidRPr="008345DC">
        <w:rPr>
          <w:sz w:val="28"/>
          <w:szCs w:val="28"/>
        </w:rPr>
        <w:t xml:space="preserve">, </w:t>
      </w:r>
      <w:r w:rsidRPr="008345DC">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#PublisherID</w:t>
      </w:r>
      <w:r w:rsidRPr="008345DC">
        <w:rPr>
          <w:sz w:val="28"/>
          <w:szCs w:val="28"/>
        </w:rPr>
        <w:t>)</w:t>
      </w:r>
    </w:p>
    <w:p w14:paraId="226B99E0" w14:textId="77777777" w:rsidR="008345DC" w:rsidRPr="008345DC" w:rsidRDefault="008345DC" w:rsidP="008345DC">
      <w:pPr>
        <w:spacing w:line="480" w:lineRule="auto"/>
        <w:rPr>
          <w:sz w:val="28"/>
          <w:szCs w:val="28"/>
        </w:rPr>
      </w:pPr>
      <w:r w:rsidRPr="008345DC">
        <w:rPr>
          <w:sz w:val="28"/>
          <w:szCs w:val="28"/>
        </w:rPr>
        <w:t>Author (</w:t>
      </w:r>
      <w:r w:rsidRPr="008345DC">
        <w:rPr>
          <w:sz w:val="28"/>
          <w:szCs w:val="28"/>
          <w:u w:val="single"/>
        </w:rPr>
        <w:t>AuthorID</w:t>
      </w:r>
      <w:r w:rsidRPr="008345DC">
        <w:rPr>
          <w:sz w:val="28"/>
          <w:szCs w:val="28"/>
        </w:rPr>
        <w:t>, FirstName, LastName, BirthDate, Nationality)</w:t>
      </w:r>
    </w:p>
    <w:p w14:paraId="14FADE20" w14:textId="5D92B855" w:rsidR="008345DC" w:rsidRPr="008345DC" w:rsidRDefault="008345DC" w:rsidP="008345DC">
      <w:pPr>
        <w:spacing w:line="480" w:lineRule="auto"/>
        <w:rPr>
          <w:sz w:val="28"/>
          <w:szCs w:val="28"/>
        </w:rPr>
      </w:pPr>
      <w:r w:rsidRPr="008345DC">
        <w:rPr>
          <w:sz w:val="28"/>
          <w:szCs w:val="28"/>
        </w:rPr>
        <w:t>Publisher (</w:t>
      </w:r>
      <w:r w:rsidRPr="008345DC">
        <w:rPr>
          <w:sz w:val="28"/>
          <w:szCs w:val="28"/>
          <w:u w:val="single"/>
        </w:rPr>
        <w:t>PublisherID</w:t>
      </w:r>
      <w:r w:rsidRPr="008345DC">
        <w:rPr>
          <w:sz w:val="28"/>
          <w:szCs w:val="28"/>
        </w:rPr>
        <w:t xml:space="preserve">, </w:t>
      </w:r>
      <w:r w:rsidR="005531D9" w:rsidRPr="00BF52C0">
        <w:rPr>
          <w:color w:val="000000" w:themeColor="text1"/>
          <w:sz w:val="28"/>
          <w:szCs w:val="28"/>
        </w:rPr>
        <w:t>Name</w:t>
      </w:r>
      <w:r w:rsidR="005531D9" w:rsidRPr="008345DC">
        <w:rPr>
          <w:sz w:val="28"/>
          <w:szCs w:val="28"/>
        </w:rPr>
        <w:t xml:space="preserve">, </w:t>
      </w:r>
      <w:r w:rsidR="005531D9">
        <w:rPr>
          <w:sz w:val="28"/>
          <w:szCs w:val="28"/>
        </w:rPr>
        <w:t>street</w:t>
      </w:r>
      <w:r w:rsidR="005531D9" w:rsidRPr="008345DC">
        <w:rPr>
          <w:sz w:val="28"/>
          <w:szCs w:val="28"/>
        </w:rPr>
        <w:t>,</w:t>
      </w:r>
      <w:r w:rsidR="005531D9">
        <w:rPr>
          <w:sz w:val="28"/>
          <w:szCs w:val="28"/>
        </w:rPr>
        <w:t xml:space="preserve"> city, state,  zipcode, </w:t>
      </w:r>
      <w:r w:rsidRPr="008345DC">
        <w:rPr>
          <w:sz w:val="28"/>
          <w:szCs w:val="28"/>
        </w:rPr>
        <w:t xml:space="preserve"> Phone, Email)</w:t>
      </w:r>
    </w:p>
    <w:p w14:paraId="77282A7E" w14:textId="77777777" w:rsidR="008345DC" w:rsidRPr="008345DC" w:rsidRDefault="008345DC" w:rsidP="008345DC">
      <w:pPr>
        <w:spacing w:line="480" w:lineRule="auto"/>
        <w:rPr>
          <w:sz w:val="28"/>
          <w:szCs w:val="28"/>
        </w:rPr>
      </w:pPr>
      <w:r w:rsidRPr="008345DC">
        <w:rPr>
          <w:sz w:val="28"/>
          <w:szCs w:val="28"/>
        </w:rPr>
        <w:t>Member (</w:t>
      </w:r>
      <w:r w:rsidRPr="008345DC">
        <w:rPr>
          <w:sz w:val="28"/>
          <w:szCs w:val="28"/>
          <w:u w:val="single"/>
        </w:rPr>
        <w:t>MemberID</w:t>
      </w:r>
      <w:r w:rsidRPr="008345DC">
        <w:rPr>
          <w:sz w:val="28"/>
          <w:szCs w:val="28"/>
        </w:rPr>
        <w:t>, FirstName, LastName, MembershipDate, Email, Phone, Address)</w:t>
      </w:r>
    </w:p>
    <w:p w14:paraId="5AF31ECE" w14:textId="041BD902" w:rsidR="008345DC" w:rsidRPr="008345DC" w:rsidRDefault="008345DC" w:rsidP="008345DC">
      <w:pPr>
        <w:spacing w:line="480" w:lineRule="auto"/>
        <w:rPr>
          <w:sz w:val="28"/>
          <w:szCs w:val="28"/>
        </w:rPr>
      </w:pPr>
      <w:r w:rsidRPr="008345DC">
        <w:rPr>
          <w:sz w:val="28"/>
          <w:szCs w:val="28"/>
        </w:rPr>
        <w:t>Employee (</w:t>
      </w:r>
      <w:r w:rsidRPr="008345DC">
        <w:rPr>
          <w:sz w:val="28"/>
          <w:szCs w:val="28"/>
          <w:u w:val="single"/>
        </w:rPr>
        <w:t>EmployeeID</w:t>
      </w:r>
      <w:r w:rsidRPr="008345DC">
        <w:rPr>
          <w:sz w:val="28"/>
          <w:szCs w:val="28"/>
        </w:rPr>
        <w:t>, FirstName, LastName, EmploymentDate, Email, Phone, Salary</w:t>
      </w:r>
      <w:r w:rsidR="007124CD">
        <w:rPr>
          <w:sz w:val="28"/>
          <w:szCs w:val="28"/>
        </w:rPr>
        <w:t>)</w:t>
      </w:r>
    </w:p>
    <w:p w14:paraId="3BF1A891" w14:textId="4F90C168" w:rsidR="008345DC" w:rsidRPr="008345DC" w:rsidRDefault="008345DC" w:rsidP="008345DC">
      <w:pPr>
        <w:spacing w:line="480" w:lineRule="auto"/>
        <w:rPr>
          <w:sz w:val="28"/>
          <w:szCs w:val="28"/>
        </w:rPr>
      </w:pPr>
      <w:r w:rsidRPr="008345DC">
        <w:rPr>
          <w:sz w:val="28"/>
          <w:szCs w:val="28"/>
        </w:rPr>
        <w:t xml:space="preserve">Librarian </w:t>
      </w:r>
      <w:r w:rsidRPr="0020110A">
        <w:rPr>
          <w:sz w:val="28"/>
          <w:szCs w:val="28"/>
          <w:u w:val="single"/>
        </w:rPr>
        <w:t>(#EmployeeID,</w:t>
      </w:r>
      <w:r w:rsidRPr="008345DC">
        <w:rPr>
          <w:sz w:val="28"/>
          <w:szCs w:val="28"/>
        </w:rPr>
        <w:t xml:space="preserve"> specialization)</w:t>
      </w:r>
    </w:p>
    <w:p w14:paraId="40DC9373" w14:textId="1E2CC913" w:rsidR="008345DC" w:rsidRPr="008345DC" w:rsidRDefault="008345DC" w:rsidP="008345DC">
      <w:pPr>
        <w:spacing w:line="480" w:lineRule="auto"/>
        <w:rPr>
          <w:sz w:val="28"/>
          <w:szCs w:val="28"/>
        </w:rPr>
      </w:pPr>
      <w:r w:rsidRPr="008345DC">
        <w:rPr>
          <w:sz w:val="28"/>
          <w:szCs w:val="28"/>
        </w:rPr>
        <w:t xml:space="preserve">Archivist </w:t>
      </w:r>
      <w:r w:rsidRPr="0020110A">
        <w:rPr>
          <w:sz w:val="28"/>
          <w:szCs w:val="28"/>
          <w:u w:val="single"/>
        </w:rPr>
        <w:t>(#EmployeeID</w:t>
      </w:r>
      <w:r w:rsidRPr="008345DC">
        <w:rPr>
          <w:sz w:val="28"/>
          <w:szCs w:val="28"/>
        </w:rPr>
        <w:t>, ArchivalType)</w:t>
      </w:r>
    </w:p>
    <w:p w14:paraId="69117545" w14:textId="77777777" w:rsidR="008345DC" w:rsidRPr="008345DC" w:rsidRDefault="008345DC" w:rsidP="008345DC">
      <w:pPr>
        <w:spacing w:line="480" w:lineRule="auto"/>
        <w:rPr>
          <w:sz w:val="28"/>
          <w:szCs w:val="28"/>
        </w:rPr>
      </w:pPr>
      <w:r w:rsidRPr="008345DC">
        <w:rPr>
          <w:sz w:val="28"/>
          <w:szCs w:val="28"/>
        </w:rPr>
        <w:t>Janitor (</w:t>
      </w:r>
      <w:r w:rsidRPr="0020110A">
        <w:rPr>
          <w:sz w:val="28"/>
          <w:szCs w:val="28"/>
          <w:u w:val="single"/>
        </w:rPr>
        <w:t xml:space="preserve">#EmployeeID, </w:t>
      </w:r>
      <w:r w:rsidRPr="008345DC">
        <w:rPr>
          <w:sz w:val="28"/>
          <w:szCs w:val="28"/>
        </w:rPr>
        <w:t>EquipmentAssigned)</w:t>
      </w:r>
    </w:p>
    <w:p w14:paraId="5DCCD7BE" w14:textId="4922764D" w:rsidR="008345DC" w:rsidRPr="008345DC" w:rsidRDefault="008345DC" w:rsidP="008345DC">
      <w:pPr>
        <w:spacing w:line="480" w:lineRule="auto"/>
        <w:rPr>
          <w:sz w:val="28"/>
          <w:szCs w:val="28"/>
        </w:rPr>
      </w:pPr>
      <w:r w:rsidRPr="008345DC">
        <w:rPr>
          <w:sz w:val="28"/>
          <w:szCs w:val="28"/>
        </w:rPr>
        <w:t>Loan (</w:t>
      </w:r>
      <w:r w:rsidRPr="008345DC">
        <w:rPr>
          <w:sz w:val="28"/>
          <w:szCs w:val="28"/>
          <w:u w:val="single"/>
        </w:rPr>
        <w:t>LoanID</w:t>
      </w:r>
      <w:r w:rsidRPr="008345DC">
        <w:rPr>
          <w:sz w:val="28"/>
          <w:szCs w:val="28"/>
        </w:rPr>
        <w:t>, LoanDate, ReturnDate, Status, #</w:t>
      </w:r>
      <w:r w:rsidR="005531D9" w:rsidRPr="008345DC">
        <w:rPr>
          <w:sz w:val="28"/>
          <w:szCs w:val="28"/>
        </w:rPr>
        <w:t>BookID</w:t>
      </w:r>
      <w:r w:rsidR="005531D9">
        <w:rPr>
          <w:sz w:val="28"/>
          <w:szCs w:val="28"/>
        </w:rPr>
        <w:t>, #</w:t>
      </w:r>
      <w:r w:rsidR="0020110A">
        <w:rPr>
          <w:sz w:val="28"/>
          <w:szCs w:val="28"/>
        </w:rPr>
        <w:t>MemberID</w:t>
      </w:r>
      <w:r w:rsidRPr="008345DC">
        <w:rPr>
          <w:sz w:val="28"/>
          <w:szCs w:val="28"/>
        </w:rPr>
        <w:t>)</w:t>
      </w:r>
    </w:p>
    <w:p w14:paraId="167D81A5" w14:textId="77777777" w:rsidR="008345DC" w:rsidRPr="008345DC" w:rsidRDefault="008345DC" w:rsidP="008345DC">
      <w:pPr>
        <w:spacing w:line="480" w:lineRule="auto"/>
        <w:rPr>
          <w:sz w:val="28"/>
          <w:szCs w:val="28"/>
        </w:rPr>
      </w:pPr>
      <w:r w:rsidRPr="008345DC">
        <w:rPr>
          <w:sz w:val="28"/>
          <w:szCs w:val="28"/>
        </w:rPr>
        <w:t xml:space="preserve">Fine </w:t>
      </w:r>
      <w:r w:rsidRPr="008345DC">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345DC">
        <w:rPr>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LoanID</w:t>
      </w:r>
      <w:r w:rsidRPr="008345DC">
        <w:rPr>
          <w:sz w:val="28"/>
          <w:szCs w:val="28"/>
        </w:rPr>
        <w:t>, Amount)</w:t>
      </w:r>
    </w:p>
    <w:p w14:paraId="67E366D0" w14:textId="4934EF00" w:rsidR="008345DC" w:rsidRPr="008345DC" w:rsidRDefault="008345DC" w:rsidP="008345DC">
      <w:pPr>
        <w:spacing w:line="480" w:lineRule="auto"/>
        <w:rPr>
          <w:sz w:val="28"/>
          <w:szCs w:val="28"/>
        </w:rPr>
      </w:pPr>
      <w:r w:rsidRPr="008345DC">
        <w:rPr>
          <w:sz w:val="28"/>
          <w:szCs w:val="28"/>
        </w:rPr>
        <w:t>Reservation (</w:t>
      </w:r>
      <w:r w:rsidRPr="008345DC">
        <w:rPr>
          <w:sz w:val="28"/>
          <w:szCs w:val="28"/>
          <w:u w:val="single"/>
        </w:rPr>
        <w:t>ReservationID</w:t>
      </w:r>
      <w:r w:rsidRPr="008345DC">
        <w:rPr>
          <w:sz w:val="28"/>
          <w:szCs w:val="28"/>
        </w:rPr>
        <w:t>, ReservationDate, ExpirationDate, #MemberID, #BookID,</w:t>
      </w:r>
      <w:r w:rsidR="00DD2E54">
        <w:rPr>
          <w:sz w:val="28"/>
          <w:szCs w:val="28"/>
        </w:rPr>
        <w:t xml:space="preserve"> #CopyID,</w:t>
      </w:r>
      <w:r w:rsidRPr="008345DC">
        <w:rPr>
          <w:sz w:val="28"/>
          <w:szCs w:val="28"/>
        </w:rPr>
        <w:t xml:space="preserve"> #RoomID)</w:t>
      </w:r>
    </w:p>
    <w:p w14:paraId="19EC2B88" w14:textId="77777777" w:rsidR="008345DC" w:rsidRDefault="008345DC" w:rsidP="008345DC">
      <w:pPr>
        <w:spacing w:line="480" w:lineRule="auto"/>
        <w:rPr>
          <w:sz w:val="28"/>
          <w:szCs w:val="28"/>
        </w:rPr>
      </w:pPr>
      <w:r w:rsidRPr="008345DC">
        <w:rPr>
          <w:sz w:val="28"/>
          <w:szCs w:val="28"/>
        </w:rPr>
        <w:lastRenderedPageBreak/>
        <w:t>Review (</w:t>
      </w:r>
      <w:r w:rsidRPr="008345DC">
        <w:rPr>
          <w:sz w:val="28"/>
          <w:szCs w:val="28"/>
          <w:u w:val="single"/>
        </w:rPr>
        <w:t>ReviewID</w:t>
      </w:r>
      <w:r w:rsidRPr="008345DC">
        <w:rPr>
          <w:sz w:val="28"/>
          <w:szCs w:val="28"/>
        </w:rPr>
        <w:t>, Rating, Comments, ReviewDate, #</w:t>
      </w:r>
      <w:r w:rsidRPr="0000255A">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BookID</w:t>
      </w:r>
      <w:r w:rsidRPr="008345DC">
        <w:rPr>
          <w:sz w:val="28"/>
          <w:szCs w:val="28"/>
        </w:rPr>
        <w:t>, #</w:t>
      </w:r>
      <w:r w:rsidRPr="0000255A">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MemberID</w:t>
      </w:r>
      <w:r w:rsidRPr="008345DC">
        <w:rPr>
          <w:sz w:val="28"/>
          <w:szCs w:val="28"/>
        </w:rPr>
        <w:t>)</w:t>
      </w:r>
    </w:p>
    <w:p w14:paraId="6BDAB702" w14:textId="09C98801" w:rsidR="00B63990" w:rsidRPr="008345DC" w:rsidRDefault="00B63990" w:rsidP="008345DC">
      <w:pPr>
        <w:spacing w:line="480" w:lineRule="auto"/>
        <w:rPr>
          <w:sz w:val="28"/>
          <w:szCs w:val="28"/>
        </w:rPr>
      </w:pPr>
      <w:r>
        <w:rPr>
          <w:sz w:val="28"/>
          <w:szCs w:val="28"/>
        </w:rPr>
        <w:t>Recording (</w:t>
      </w:r>
      <w:r w:rsidRPr="00B63990">
        <w:rPr>
          <w:sz w:val="28"/>
          <w:szCs w:val="28"/>
          <w:u w:val="single"/>
        </w:rPr>
        <w:t>RecordingID</w:t>
      </w:r>
      <w:r>
        <w:rPr>
          <w:sz w:val="28"/>
          <w:szCs w:val="28"/>
        </w:rPr>
        <w:t xml:space="preserve"> , Title, ArchivalType,</w:t>
      </w:r>
      <w:r w:rsidR="0020110A">
        <w:rPr>
          <w:sz w:val="28"/>
          <w:szCs w:val="28"/>
        </w:rPr>
        <w:t xml:space="preserve"> </w:t>
      </w:r>
      <w:r w:rsidR="005531D9">
        <w:rPr>
          <w:sz w:val="28"/>
          <w:szCs w:val="28"/>
        </w:rPr>
        <w:t>Recording</w:t>
      </w:r>
      <w:r>
        <w:rPr>
          <w:sz w:val="28"/>
          <w:szCs w:val="28"/>
        </w:rPr>
        <w:t>T</w:t>
      </w:r>
      <w:r w:rsidR="0020110A">
        <w:rPr>
          <w:sz w:val="28"/>
          <w:szCs w:val="28"/>
        </w:rPr>
        <w:t>ype</w:t>
      </w:r>
      <w:r>
        <w:rPr>
          <w:sz w:val="28"/>
          <w:szCs w:val="28"/>
        </w:rPr>
        <w:t>)</w:t>
      </w:r>
    </w:p>
    <w:p w14:paraId="144EBE73" w14:textId="77777777" w:rsidR="008345DC" w:rsidRPr="008345DC" w:rsidRDefault="008345DC" w:rsidP="008345DC">
      <w:pPr>
        <w:spacing w:line="480" w:lineRule="auto"/>
        <w:rPr>
          <w:sz w:val="28"/>
          <w:szCs w:val="28"/>
        </w:rPr>
      </w:pPr>
      <w:r w:rsidRPr="008345DC">
        <w:rPr>
          <w:sz w:val="28"/>
          <w:szCs w:val="28"/>
        </w:rPr>
        <w:t>PrivateStudyRoom (</w:t>
      </w:r>
      <w:r w:rsidRPr="008345DC">
        <w:rPr>
          <w:sz w:val="28"/>
          <w:szCs w:val="28"/>
          <w:u w:val="single"/>
        </w:rPr>
        <w:t>RoomID</w:t>
      </w:r>
      <w:r w:rsidRPr="008345DC">
        <w:rPr>
          <w:sz w:val="28"/>
          <w:szCs w:val="28"/>
        </w:rPr>
        <w:t>, RoomNumber, Capacity, AvailabilityStatus, ReservationsCount)</w:t>
      </w:r>
    </w:p>
    <w:p w14:paraId="2BED048A" w14:textId="31903BD1" w:rsidR="008345DC" w:rsidRPr="008345DC" w:rsidRDefault="008345DC" w:rsidP="008345DC">
      <w:pPr>
        <w:spacing w:line="480" w:lineRule="auto"/>
        <w:rPr>
          <w:sz w:val="28"/>
          <w:szCs w:val="28"/>
        </w:rPr>
      </w:pPr>
      <w:r w:rsidRPr="008345DC">
        <w:rPr>
          <w:sz w:val="28"/>
          <w:szCs w:val="28"/>
        </w:rPr>
        <w:t>Supplier (</w:t>
      </w:r>
      <w:r w:rsidRPr="008345DC">
        <w:rPr>
          <w:sz w:val="28"/>
          <w:szCs w:val="28"/>
          <w:u w:val="single"/>
        </w:rPr>
        <w:t>SupplierID</w:t>
      </w:r>
      <w:r w:rsidRPr="008345DC">
        <w:rPr>
          <w:sz w:val="28"/>
          <w:szCs w:val="28"/>
        </w:rPr>
        <w:t xml:space="preserve">, Name, ContactPerson, Phone, Email, </w:t>
      </w:r>
      <w:r w:rsidR="005531D9">
        <w:rPr>
          <w:sz w:val="28"/>
          <w:szCs w:val="28"/>
        </w:rPr>
        <w:t xml:space="preserve"> street</w:t>
      </w:r>
      <w:r w:rsidR="005531D9" w:rsidRPr="008345DC">
        <w:rPr>
          <w:sz w:val="28"/>
          <w:szCs w:val="28"/>
        </w:rPr>
        <w:t>,</w:t>
      </w:r>
      <w:r w:rsidR="005531D9">
        <w:rPr>
          <w:sz w:val="28"/>
          <w:szCs w:val="28"/>
        </w:rPr>
        <w:t xml:space="preserve"> city, state,  zipcode</w:t>
      </w:r>
      <w:r w:rsidRPr="008345DC">
        <w:rPr>
          <w:sz w:val="28"/>
          <w:szCs w:val="28"/>
        </w:rPr>
        <w:t>)</w:t>
      </w:r>
    </w:p>
    <w:p w14:paraId="3ED3F5E7" w14:textId="674C40B8" w:rsidR="008345DC" w:rsidRPr="008345DC" w:rsidRDefault="0020110A" w:rsidP="008345DC">
      <w:pPr>
        <w:spacing w:line="480" w:lineRule="auto"/>
        <w:rPr>
          <w:sz w:val="28"/>
          <w:szCs w:val="28"/>
        </w:rPr>
      </w:pPr>
      <w:r>
        <w:rPr>
          <w:sz w:val="28"/>
          <w:szCs w:val="28"/>
        </w:rPr>
        <w:t>Lib</w:t>
      </w:r>
      <w:r w:rsidR="008345DC" w:rsidRPr="008345DC">
        <w:rPr>
          <w:sz w:val="28"/>
          <w:szCs w:val="28"/>
        </w:rPr>
        <w:t>Order (</w:t>
      </w:r>
      <w:r w:rsidR="008345DC" w:rsidRPr="008345DC">
        <w:rPr>
          <w:sz w:val="28"/>
          <w:szCs w:val="28"/>
          <w:u w:val="single"/>
        </w:rPr>
        <w:t>OrderID</w:t>
      </w:r>
      <w:r w:rsidR="008345DC" w:rsidRPr="008345DC">
        <w:rPr>
          <w:sz w:val="28"/>
          <w:szCs w:val="28"/>
        </w:rPr>
        <w:t>, OrderDate, ExpectedDeliveryDate, Status, TotalCost)</w:t>
      </w:r>
    </w:p>
    <w:p w14:paraId="648D7B9A" w14:textId="77777777" w:rsidR="008345DC" w:rsidRPr="008345DC" w:rsidRDefault="008345DC" w:rsidP="008345DC">
      <w:pPr>
        <w:spacing w:line="480" w:lineRule="auto"/>
        <w:rPr>
          <w:sz w:val="28"/>
          <w:szCs w:val="28"/>
        </w:rPr>
      </w:pPr>
      <w:r w:rsidRPr="008345DC">
        <w:rPr>
          <w:sz w:val="28"/>
          <w:szCs w:val="28"/>
        </w:rPr>
        <w:t>LibraryFloor (</w:t>
      </w:r>
      <w:r w:rsidRPr="008345DC">
        <w:rPr>
          <w:sz w:val="28"/>
          <w:szCs w:val="28"/>
          <w:u w:val="single"/>
        </w:rPr>
        <w:t>FloorID</w:t>
      </w:r>
      <w:r w:rsidRPr="008345DC">
        <w:rPr>
          <w:sz w:val="28"/>
          <w:szCs w:val="28"/>
        </w:rPr>
        <w:t>, Name, Location)</w:t>
      </w:r>
    </w:p>
    <w:p w14:paraId="22CBB73C" w14:textId="5A98D475" w:rsidR="008345DC" w:rsidRPr="008345DC" w:rsidRDefault="008345DC" w:rsidP="008345DC">
      <w:pPr>
        <w:spacing w:line="480" w:lineRule="auto"/>
        <w:rPr>
          <w:sz w:val="28"/>
          <w:szCs w:val="28"/>
        </w:rPr>
      </w:pPr>
      <w:r w:rsidRPr="008345DC">
        <w:rPr>
          <w:sz w:val="28"/>
          <w:szCs w:val="28"/>
        </w:rPr>
        <w:t>BookCopy (</w:t>
      </w:r>
      <w:r w:rsidRPr="008345DC">
        <w:rPr>
          <w:sz w:val="28"/>
          <w:szCs w:val="28"/>
          <w:u w:val="single"/>
        </w:rPr>
        <w:t>CopyID</w:t>
      </w:r>
      <w:r w:rsidRPr="008345DC">
        <w:rPr>
          <w:sz w:val="28"/>
          <w:szCs w:val="28"/>
        </w:rPr>
        <w:t xml:space="preserve">, Barcode, </w:t>
      </w:r>
      <w:r w:rsidRPr="008345DC">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#BookID</w:t>
      </w:r>
      <w:r w:rsidRPr="008345DC">
        <w:rPr>
          <w:sz w:val="28"/>
          <w:szCs w:val="28"/>
        </w:rPr>
        <w:t>)</w:t>
      </w:r>
    </w:p>
    <w:p w14:paraId="7C414F09" w14:textId="4026C598" w:rsidR="008345DC" w:rsidRPr="008345DC" w:rsidRDefault="008345DC" w:rsidP="008345DC">
      <w:pPr>
        <w:spacing w:line="480" w:lineRule="auto"/>
        <w:rPr>
          <w:sz w:val="28"/>
          <w:szCs w:val="28"/>
        </w:rPr>
      </w:pPr>
      <w:r w:rsidRPr="008345DC">
        <w:rPr>
          <w:sz w:val="28"/>
          <w:szCs w:val="28"/>
        </w:rPr>
        <w:t>Cleans (#</w:t>
      </w:r>
      <w:r w:rsidR="007124CD" w:rsidRPr="007124CD">
        <w:rPr>
          <w:sz w:val="28"/>
          <w:szCs w:val="28"/>
          <w:u w:val="single"/>
        </w:rPr>
        <w:t>Janitor.</w:t>
      </w:r>
      <w:r w:rsidRPr="008345DC">
        <w:rPr>
          <w:sz w:val="28"/>
          <w:szCs w:val="28"/>
          <w:u w:val="single"/>
        </w:rPr>
        <w:t>EmployeeID</w:t>
      </w:r>
      <w:r w:rsidRPr="008345DC">
        <w:rPr>
          <w:sz w:val="28"/>
          <w:szCs w:val="28"/>
        </w:rPr>
        <w:t>, #</w:t>
      </w:r>
      <w:r w:rsidRPr="008345DC">
        <w:rPr>
          <w:sz w:val="28"/>
          <w:szCs w:val="28"/>
          <w:u w:val="single"/>
        </w:rPr>
        <w:t>FloorID</w:t>
      </w:r>
      <w:r w:rsidRPr="008345DC">
        <w:rPr>
          <w:sz w:val="28"/>
          <w:szCs w:val="28"/>
        </w:rPr>
        <w:t>)</w:t>
      </w:r>
    </w:p>
    <w:p w14:paraId="70820F17" w14:textId="58996139" w:rsidR="008345DC" w:rsidRPr="008345DC" w:rsidRDefault="008345DC" w:rsidP="008345DC">
      <w:pPr>
        <w:spacing w:line="480" w:lineRule="auto"/>
        <w:rPr>
          <w:sz w:val="28"/>
          <w:szCs w:val="28"/>
        </w:rPr>
      </w:pPr>
      <w:r w:rsidRPr="008345DC">
        <w:rPr>
          <w:sz w:val="28"/>
          <w:szCs w:val="28"/>
        </w:rPr>
        <w:t>WorksOn (#</w:t>
      </w:r>
      <w:r w:rsidR="007124CD" w:rsidRPr="007124CD">
        <w:rPr>
          <w:sz w:val="28"/>
          <w:szCs w:val="28"/>
          <w:u w:val="single"/>
        </w:rPr>
        <w:t>Librarian.</w:t>
      </w:r>
      <w:r w:rsidRPr="008345DC">
        <w:rPr>
          <w:sz w:val="28"/>
          <w:szCs w:val="28"/>
          <w:u w:val="single"/>
        </w:rPr>
        <w:t>EmployeeID,</w:t>
      </w:r>
      <w:r w:rsidRPr="008345DC">
        <w:rPr>
          <w:sz w:val="28"/>
          <w:szCs w:val="28"/>
        </w:rPr>
        <w:t xml:space="preserve"> #</w:t>
      </w:r>
      <w:r w:rsidRPr="008345DC">
        <w:rPr>
          <w:sz w:val="28"/>
          <w:szCs w:val="28"/>
          <w:u w:val="single"/>
        </w:rPr>
        <w:t>FloorID</w:t>
      </w:r>
      <w:r w:rsidRPr="008345DC">
        <w:rPr>
          <w:sz w:val="28"/>
          <w:szCs w:val="28"/>
        </w:rPr>
        <w:t>)</w:t>
      </w:r>
    </w:p>
    <w:p w14:paraId="4889EB41" w14:textId="735BC64E" w:rsidR="008345DC" w:rsidRPr="008345DC" w:rsidRDefault="008345DC" w:rsidP="008345DC">
      <w:pPr>
        <w:spacing w:line="480" w:lineRule="auto"/>
        <w:rPr>
          <w:sz w:val="28"/>
          <w:szCs w:val="28"/>
        </w:rPr>
      </w:pPr>
      <w:r w:rsidRPr="008345DC">
        <w:rPr>
          <w:sz w:val="28"/>
          <w:szCs w:val="28"/>
        </w:rPr>
        <w:t>Contain (#</w:t>
      </w:r>
      <w:r w:rsidRPr="008345DC">
        <w:rPr>
          <w:sz w:val="28"/>
          <w:szCs w:val="28"/>
          <w:u w:val="single"/>
        </w:rPr>
        <w:t>FloorID</w:t>
      </w:r>
      <w:r w:rsidRPr="008345DC">
        <w:rPr>
          <w:sz w:val="28"/>
          <w:szCs w:val="28"/>
        </w:rPr>
        <w:t>,</w:t>
      </w:r>
      <w:r w:rsidR="00B63990" w:rsidRPr="00B63990">
        <w:rPr>
          <w:sz w:val="28"/>
          <w:szCs w:val="28"/>
        </w:rPr>
        <w:t xml:space="preserve"> </w:t>
      </w:r>
      <w:r w:rsidR="00B63990" w:rsidRPr="00B63990">
        <w:rPr>
          <w:sz w:val="28"/>
          <w:szCs w:val="28"/>
          <w:u w:val="single"/>
        </w:rPr>
        <w:t>#BookID</w:t>
      </w:r>
      <w:r w:rsidR="00B63990">
        <w:rPr>
          <w:sz w:val="28"/>
          <w:szCs w:val="28"/>
        </w:rPr>
        <w:t>,</w:t>
      </w:r>
      <w:r w:rsidRPr="008345DC">
        <w:rPr>
          <w:sz w:val="28"/>
          <w:szCs w:val="28"/>
        </w:rPr>
        <w:t xml:space="preserve"> #</w:t>
      </w:r>
      <w:r w:rsidRPr="008345DC">
        <w:rPr>
          <w:sz w:val="28"/>
          <w:szCs w:val="28"/>
          <w:u w:val="single"/>
        </w:rPr>
        <w:t>CopyID</w:t>
      </w:r>
      <w:r w:rsidRPr="008345DC">
        <w:rPr>
          <w:sz w:val="28"/>
          <w:szCs w:val="28"/>
        </w:rPr>
        <w:t>)</w:t>
      </w:r>
    </w:p>
    <w:p w14:paraId="6E12E6DD" w14:textId="77777777" w:rsidR="008345DC" w:rsidRPr="008345DC" w:rsidRDefault="008345DC" w:rsidP="008345DC">
      <w:pPr>
        <w:spacing w:line="480" w:lineRule="auto"/>
        <w:rPr>
          <w:sz w:val="28"/>
          <w:szCs w:val="28"/>
        </w:rPr>
      </w:pPr>
      <w:r w:rsidRPr="008345DC">
        <w:rPr>
          <w:sz w:val="28"/>
          <w:szCs w:val="28"/>
        </w:rPr>
        <w:t>Supplies (#</w:t>
      </w:r>
      <w:r w:rsidRPr="008345DC">
        <w:rPr>
          <w:sz w:val="28"/>
          <w:szCs w:val="28"/>
          <w:u w:val="single"/>
        </w:rPr>
        <w:t>SupplierID</w:t>
      </w:r>
      <w:r w:rsidRPr="008345DC">
        <w:rPr>
          <w:sz w:val="28"/>
          <w:szCs w:val="28"/>
        </w:rPr>
        <w:t>, #</w:t>
      </w:r>
      <w:r w:rsidRPr="008345DC">
        <w:rPr>
          <w:sz w:val="28"/>
          <w:szCs w:val="28"/>
          <w:u w:val="single"/>
        </w:rPr>
        <w:t>OrderID</w:t>
      </w:r>
      <w:r w:rsidRPr="008345DC">
        <w:rPr>
          <w:sz w:val="28"/>
          <w:szCs w:val="28"/>
        </w:rPr>
        <w:t>, #</w:t>
      </w:r>
      <w:r w:rsidRPr="008345DC">
        <w:rPr>
          <w:sz w:val="28"/>
          <w:szCs w:val="28"/>
          <w:u w:val="single"/>
        </w:rPr>
        <w:t>BookID</w:t>
      </w:r>
      <w:r w:rsidRPr="008345DC">
        <w:rPr>
          <w:sz w:val="28"/>
          <w:szCs w:val="28"/>
        </w:rPr>
        <w:t>)</w:t>
      </w:r>
    </w:p>
    <w:p w14:paraId="4E01A8D8" w14:textId="77777777" w:rsidR="008345DC" w:rsidRPr="008345DC" w:rsidRDefault="008345DC" w:rsidP="008345DC">
      <w:pPr>
        <w:spacing w:line="480" w:lineRule="auto"/>
        <w:rPr>
          <w:sz w:val="28"/>
          <w:szCs w:val="28"/>
        </w:rPr>
      </w:pPr>
      <w:r w:rsidRPr="008345DC">
        <w:rPr>
          <w:sz w:val="28"/>
          <w:szCs w:val="28"/>
        </w:rPr>
        <w:t>Monitors (#</w:t>
      </w:r>
      <w:r w:rsidRPr="008345DC">
        <w:rPr>
          <w:sz w:val="28"/>
          <w:szCs w:val="28"/>
          <w:u w:val="single"/>
        </w:rPr>
        <w:t>LoanID</w:t>
      </w:r>
      <w:r w:rsidRPr="008345DC">
        <w:rPr>
          <w:sz w:val="28"/>
          <w:szCs w:val="28"/>
        </w:rPr>
        <w:t>, #</w:t>
      </w:r>
      <w:r w:rsidRPr="008345DC">
        <w:rPr>
          <w:sz w:val="28"/>
          <w:szCs w:val="28"/>
          <w:u w:val="single"/>
        </w:rPr>
        <w:t>MemberID</w:t>
      </w:r>
      <w:r w:rsidRPr="008345DC">
        <w:rPr>
          <w:sz w:val="28"/>
          <w:szCs w:val="28"/>
        </w:rPr>
        <w:t>, #</w:t>
      </w:r>
      <w:r w:rsidRPr="008345DC">
        <w:rPr>
          <w:sz w:val="28"/>
          <w:szCs w:val="28"/>
          <w:u w:val="single"/>
        </w:rPr>
        <w:t>EmployeeID</w:t>
      </w:r>
      <w:r w:rsidRPr="008345DC">
        <w:rPr>
          <w:sz w:val="28"/>
          <w:szCs w:val="28"/>
        </w:rPr>
        <w:t>, MonitoringDate, ActionTaken, Remarks)</w:t>
      </w:r>
    </w:p>
    <w:p w14:paraId="3B9AC4F1" w14:textId="7E856552" w:rsidR="008345DC" w:rsidRDefault="00BF52C0" w:rsidP="00BF52C0">
      <w:pPr>
        <w:spacing w:line="480" w:lineRule="auto"/>
        <w:rPr>
          <w:rStyle w:val="IntenseReference"/>
        </w:rPr>
      </w:pPr>
      <w:r w:rsidRPr="00BF52C0">
        <w:rPr>
          <w:rStyle w:val="IntenseReference"/>
        </w:rPr>
        <w:lastRenderedPageBreak/>
        <w:t>Database Implementation</w:t>
      </w:r>
    </w:p>
    <w:p w14:paraId="0B95EAA3" w14:textId="77777777" w:rsidR="00BF52C0" w:rsidRPr="00BF52C0" w:rsidRDefault="00BF52C0" w:rsidP="00BF52C0">
      <w:pPr>
        <w:spacing w:line="480" w:lineRule="auto"/>
        <w:rPr>
          <w:rStyle w:val="IntenseReference"/>
        </w:rPr>
      </w:pPr>
    </w:p>
    <w:p w14:paraId="7C7800B6" w14:textId="097D7585" w:rsidR="008B36FB" w:rsidRDefault="008B36FB" w:rsidP="008B36FB">
      <w:pPr>
        <w:spacing w:line="480" w:lineRule="auto"/>
        <w:rPr>
          <w:rStyle w:val="IntenseReference"/>
        </w:rPr>
      </w:pPr>
      <w:r w:rsidRPr="008B36FB">
        <w:rPr>
          <w:rStyle w:val="IntenseReference"/>
        </w:rPr>
        <w:t>Author Table</w:t>
      </w:r>
    </w:p>
    <w:p w14:paraId="128084DD" w14:textId="77777777" w:rsidR="008B36FB" w:rsidRPr="009450C0" w:rsidRDefault="008B36FB" w:rsidP="008B36FB">
      <w:pPr>
        <w:spacing w:line="480" w:lineRule="auto"/>
        <w:rPr>
          <w:rStyle w:val="IntenseEmphasis"/>
        </w:rPr>
      </w:pPr>
      <w:r w:rsidRPr="009450C0">
        <w:rPr>
          <w:rStyle w:val="IntenseEmphasis"/>
        </w:rPr>
        <w:t>CREATE TABLE Author (</w:t>
      </w:r>
    </w:p>
    <w:p w14:paraId="6775D977" w14:textId="77777777" w:rsidR="008B36FB" w:rsidRPr="009450C0" w:rsidRDefault="008B36FB" w:rsidP="008B36FB">
      <w:pPr>
        <w:spacing w:line="480" w:lineRule="auto"/>
        <w:rPr>
          <w:rStyle w:val="IntenseEmphasis"/>
        </w:rPr>
      </w:pPr>
      <w:r w:rsidRPr="009450C0">
        <w:rPr>
          <w:rStyle w:val="IntenseEmphasis"/>
        </w:rPr>
        <w:t xml:space="preserve">    AuthorID INT PRIMARY KEY,</w:t>
      </w:r>
    </w:p>
    <w:p w14:paraId="2F249980" w14:textId="77777777" w:rsidR="008B36FB" w:rsidRPr="009450C0" w:rsidRDefault="008B36FB" w:rsidP="008B36FB">
      <w:pPr>
        <w:spacing w:line="480" w:lineRule="auto"/>
        <w:rPr>
          <w:rStyle w:val="IntenseEmphasis"/>
        </w:rPr>
      </w:pPr>
      <w:r w:rsidRPr="009450C0">
        <w:rPr>
          <w:rStyle w:val="IntenseEmphasis"/>
        </w:rPr>
        <w:t xml:space="preserve">    FirstName VARCHAR(50),</w:t>
      </w:r>
    </w:p>
    <w:p w14:paraId="2A21933A" w14:textId="77777777" w:rsidR="008B36FB" w:rsidRPr="009450C0" w:rsidRDefault="008B36FB" w:rsidP="008B36FB">
      <w:pPr>
        <w:spacing w:line="480" w:lineRule="auto"/>
        <w:rPr>
          <w:rStyle w:val="IntenseEmphasis"/>
        </w:rPr>
      </w:pPr>
      <w:r w:rsidRPr="009450C0">
        <w:rPr>
          <w:rStyle w:val="IntenseEmphasis"/>
        </w:rPr>
        <w:t xml:space="preserve">    LastName VARCHAR(50),</w:t>
      </w:r>
    </w:p>
    <w:p w14:paraId="6519D5BC" w14:textId="77777777" w:rsidR="008B36FB" w:rsidRPr="009450C0" w:rsidRDefault="008B36FB" w:rsidP="008B36FB">
      <w:pPr>
        <w:spacing w:line="480" w:lineRule="auto"/>
        <w:rPr>
          <w:rStyle w:val="IntenseEmphasis"/>
        </w:rPr>
      </w:pPr>
      <w:r w:rsidRPr="009450C0">
        <w:rPr>
          <w:rStyle w:val="IntenseEmphasis"/>
        </w:rPr>
        <w:t xml:space="preserve">    BirthDate DATE,</w:t>
      </w:r>
    </w:p>
    <w:p w14:paraId="2B2979F2" w14:textId="77777777" w:rsidR="008B36FB" w:rsidRPr="009450C0" w:rsidRDefault="008B36FB" w:rsidP="008B36FB">
      <w:pPr>
        <w:spacing w:line="480" w:lineRule="auto"/>
        <w:rPr>
          <w:rStyle w:val="IntenseEmphasis"/>
        </w:rPr>
      </w:pPr>
      <w:r w:rsidRPr="009450C0">
        <w:rPr>
          <w:rStyle w:val="IntenseEmphasis"/>
        </w:rPr>
        <w:t xml:space="preserve">    Nationality VARCHAR(50)</w:t>
      </w:r>
    </w:p>
    <w:p w14:paraId="7137FAEC" w14:textId="77777777" w:rsidR="008B36FB" w:rsidRPr="009450C0" w:rsidRDefault="008B36FB" w:rsidP="008B36FB">
      <w:pPr>
        <w:spacing w:line="480" w:lineRule="auto"/>
        <w:rPr>
          <w:rStyle w:val="IntenseEmphasis"/>
        </w:rPr>
      </w:pPr>
      <w:r w:rsidRPr="009450C0">
        <w:rPr>
          <w:rStyle w:val="IntenseEmphasis"/>
        </w:rPr>
        <w:t>);</w:t>
      </w:r>
    </w:p>
    <w:p w14:paraId="6E75C6B9" w14:textId="51672600" w:rsidR="008B36FB" w:rsidRPr="008B36FB" w:rsidRDefault="008B36FB" w:rsidP="008B36FB">
      <w:pPr>
        <w:spacing w:line="480" w:lineRule="auto"/>
        <w:rPr>
          <w:rStyle w:val="IntenseReference"/>
        </w:rPr>
      </w:pPr>
    </w:p>
    <w:p w14:paraId="22C032C4" w14:textId="07DE516A" w:rsidR="008B36FB" w:rsidRDefault="008B36FB" w:rsidP="008B36FB">
      <w:pPr>
        <w:spacing w:line="480" w:lineRule="auto"/>
        <w:rPr>
          <w:sz w:val="28"/>
          <w:szCs w:val="28"/>
        </w:rPr>
      </w:pPr>
      <w:r w:rsidRPr="008B36FB">
        <w:rPr>
          <w:b/>
          <w:bCs/>
          <w:sz w:val="28"/>
          <w:szCs w:val="28"/>
        </w:rPr>
        <w:t>Referencing:</w:t>
      </w:r>
      <w:r w:rsidRPr="008B36FB">
        <w:rPr>
          <w:sz w:val="28"/>
          <w:szCs w:val="28"/>
        </w:rPr>
        <w:t xml:space="preserve"> This table has no foreign key references, as it's a standalone table used to store author details.</w:t>
      </w:r>
    </w:p>
    <w:p w14:paraId="42684B5D" w14:textId="77777777" w:rsidR="008B36FB" w:rsidRPr="008B36FB" w:rsidRDefault="008B36FB" w:rsidP="008B36FB">
      <w:pPr>
        <w:spacing w:line="480" w:lineRule="auto"/>
        <w:rPr>
          <w:rStyle w:val="IntenseReference"/>
        </w:rPr>
      </w:pPr>
      <w:r w:rsidRPr="008B36FB">
        <w:rPr>
          <w:rStyle w:val="IntenseReference"/>
        </w:rPr>
        <w:t>Constraints:</w:t>
      </w:r>
    </w:p>
    <w:p w14:paraId="36201789" w14:textId="77777777" w:rsidR="008B36FB" w:rsidRPr="008B36FB" w:rsidRDefault="008B36FB" w:rsidP="008B36FB">
      <w:pPr>
        <w:numPr>
          <w:ilvl w:val="1"/>
          <w:numId w:val="12"/>
        </w:numPr>
        <w:tabs>
          <w:tab w:val="num" w:pos="1440"/>
        </w:tabs>
        <w:spacing w:line="480" w:lineRule="auto"/>
        <w:rPr>
          <w:sz w:val="28"/>
          <w:szCs w:val="28"/>
        </w:rPr>
      </w:pPr>
      <w:r w:rsidRPr="008B36FB">
        <w:rPr>
          <w:sz w:val="28"/>
          <w:szCs w:val="28"/>
        </w:rPr>
        <w:t>PRIMARY KEY on AuthorID: Ensures each author has a unique identifier.</w:t>
      </w:r>
    </w:p>
    <w:p w14:paraId="24959079" w14:textId="6297C426" w:rsidR="00C00695" w:rsidRDefault="008B36FB" w:rsidP="00C00695">
      <w:pPr>
        <w:numPr>
          <w:ilvl w:val="1"/>
          <w:numId w:val="12"/>
        </w:numPr>
        <w:tabs>
          <w:tab w:val="num" w:pos="1440"/>
        </w:tabs>
        <w:spacing w:line="480" w:lineRule="auto"/>
        <w:rPr>
          <w:sz w:val="28"/>
          <w:szCs w:val="28"/>
        </w:rPr>
      </w:pPr>
      <w:r w:rsidRPr="008B36FB">
        <w:rPr>
          <w:sz w:val="28"/>
          <w:szCs w:val="28"/>
        </w:rPr>
        <w:lastRenderedPageBreak/>
        <w:t>NOT NULL on AuthorID: Ensures AuthorID is provided for every record, guaranteeing uniqueness.</w:t>
      </w:r>
    </w:p>
    <w:p w14:paraId="70B0D780" w14:textId="666B16B2" w:rsidR="00C00695" w:rsidRDefault="00C00695" w:rsidP="00C00695">
      <w:pPr>
        <w:spacing w:line="480" w:lineRule="auto"/>
        <w:rPr>
          <w:rStyle w:val="IntenseReference"/>
        </w:rPr>
      </w:pPr>
      <w:r w:rsidRPr="000E498C">
        <w:rPr>
          <w:rStyle w:val="IntenseReference"/>
        </w:rPr>
        <w:t xml:space="preserve">DML </w:t>
      </w:r>
      <w:r w:rsidR="00373D6F">
        <w:rPr>
          <w:rStyle w:val="IntenseReference"/>
        </w:rPr>
        <w:t>:</w:t>
      </w:r>
    </w:p>
    <w:p w14:paraId="3FB1EFBA" w14:textId="77777777" w:rsidR="00C00695" w:rsidRPr="009450C0" w:rsidRDefault="00C00695" w:rsidP="00C00695">
      <w:pPr>
        <w:spacing w:line="480" w:lineRule="auto"/>
        <w:rPr>
          <w:rStyle w:val="IntenseEmphasis"/>
        </w:rPr>
      </w:pPr>
      <w:r w:rsidRPr="009450C0">
        <w:rPr>
          <w:rStyle w:val="IntenseEmphasis"/>
        </w:rPr>
        <w:t xml:space="preserve"> INSERT INTO Author (AuthorID, FirstName, LastName, BirthDate, Nationality) </w:t>
      </w:r>
    </w:p>
    <w:p w14:paraId="284698C6" w14:textId="77777777" w:rsidR="00C00695" w:rsidRPr="009450C0" w:rsidRDefault="00C00695" w:rsidP="00C00695">
      <w:pPr>
        <w:spacing w:line="480" w:lineRule="auto"/>
        <w:rPr>
          <w:rStyle w:val="IntenseEmphasis"/>
        </w:rPr>
      </w:pPr>
      <w:r w:rsidRPr="009450C0">
        <w:rPr>
          <w:rStyle w:val="IntenseEmphasis"/>
        </w:rPr>
        <w:t xml:space="preserve">VALUES </w:t>
      </w:r>
    </w:p>
    <w:p w14:paraId="375FB47A" w14:textId="77777777" w:rsidR="00C00695" w:rsidRPr="009450C0" w:rsidRDefault="00C00695" w:rsidP="00C00695">
      <w:pPr>
        <w:spacing w:line="480" w:lineRule="auto"/>
        <w:rPr>
          <w:rStyle w:val="IntenseEmphasis"/>
        </w:rPr>
      </w:pPr>
      <w:r w:rsidRPr="009450C0">
        <w:rPr>
          <w:rStyle w:val="IntenseEmphasis"/>
        </w:rPr>
        <w:t>(1, 'George', 'Orwell', '1903-06-25', 'British'),</w:t>
      </w:r>
    </w:p>
    <w:p w14:paraId="6D9B9046" w14:textId="77777777" w:rsidR="00C00695" w:rsidRPr="009450C0" w:rsidRDefault="00C00695" w:rsidP="00C00695">
      <w:pPr>
        <w:spacing w:line="480" w:lineRule="auto"/>
        <w:rPr>
          <w:rStyle w:val="IntenseEmphasis"/>
        </w:rPr>
      </w:pPr>
      <w:r w:rsidRPr="009450C0">
        <w:rPr>
          <w:rStyle w:val="IntenseEmphasis"/>
        </w:rPr>
        <w:t>...</w:t>
      </w:r>
    </w:p>
    <w:p w14:paraId="03FAB31D" w14:textId="77777777" w:rsidR="00C00695" w:rsidRPr="00C00695" w:rsidRDefault="00C00695" w:rsidP="00C00695">
      <w:pPr>
        <w:spacing w:line="480" w:lineRule="auto"/>
        <w:rPr>
          <w:sz w:val="28"/>
          <w:szCs w:val="28"/>
        </w:rPr>
      </w:pPr>
      <w:r w:rsidRPr="00C00695">
        <w:rPr>
          <w:b/>
          <w:bCs/>
          <w:sz w:val="28"/>
          <w:szCs w:val="28"/>
        </w:rPr>
        <w:t>Explanation</w:t>
      </w:r>
      <w:r w:rsidRPr="00C00695">
        <w:rPr>
          <w:sz w:val="28"/>
          <w:szCs w:val="28"/>
        </w:rPr>
        <w:t>:</w:t>
      </w:r>
    </w:p>
    <w:p w14:paraId="43B5FF61" w14:textId="77777777" w:rsidR="00C00695" w:rsidRPr="00C00695" w:rsidRDefault="00C00695" w:rsidP="00C00695">
      <w:pPr>
        <w:numPr>
          <w:ilvl w:val="0"/>
          <w:numId w:val="51"/>
        </w:numPr>
        <w:spacing w:line="480" w:lineRule="auto"/>
        <w:rPr>
          <w:sz w:val="28"/>
          <w:szCs w:val="28"/>
        </w:rPr>
      </w:pPr>
      <w:r w:rsidRPr="00C00695">
        <w:rPr>
          <w:sz w:val="28"/>
          <w:szCs w:val="28"/>
        </w:rPr>
        <w:t xml:space="preserve">Inserts data into the </w:t>
      </w:r>
      <w:r w:rsidRPr="00C00695">
        <w:rPr>
          <w:b/>
          <w:bCs/>
          <w:sz w:val="28"/>
          <w:szCs w:val="28"/>
        </w:rPr>
        <w:t>Author</w:t>
      </w:r>
      <w:r w:rsidRPr="00C00695">
        <w:rPr>
          <w:sz w:val="28"/>
          <w:szCs w:val="28"/>
        </w:rPr>
        <w:t xml:space="preserve"> table.</w:t>
      </w:r>
    </w:p>
    <w:p w14:paraId="38130DA5" w14:textId="77777777" w:rsidR="00C00695" w:rsidRPr="00C00695" w:rsidRDefault="00C00695" w:rsidP="00C00695">
      <w:pPr>
        <w:numPr>
          <w:ilvl w:val="0"/>
          <w:numId w:val="51"/>
        </w:numPr>
        <w:spacing w:line="480" w:lineRule="auto"/>
        <w:rPr>
          <w:sz w:val="28"/>
          <w:szCs w:val="28"/>
        </w:rPr>
      </w:pPr>
      <w:r w:rsidRPr="00C00695">
        <w:rPr>
          <w:b/>
          <w:bCs/>
          <w:sz w:val="28"/>
          <w:szCs w:val="28"/>
        </w:rPr>
        <w:t>AuthorID</w:t>
      </w:r>
      <w:r w:rsidRPr="00C00695">
        <w:rPr>
          <w:sz w:val="28"/>
          <w:szCs w:val="28"/>
        </w:rPr>
        <w:t>: Unique identifier for each author.</w:t>
      </w:r>
    </w:p>
    <w:p w14:paraId="4DFF51E0" w14:textId="77777777" w:rsidR="00C00695" w:rsidRPr="00C00695" w:rsidRDefault="00C00695" w:rsidP="00C00695">
      <w:pPr>
        <w:numPr>
          <w:ilvl w:val="0"/>
          <w:numId w:val="51"/>
        </w:numPr>
        <w:spacing w:line="480" w:lineRule="auto"/>
        <w:rPr>
          <w:sz w:val="28"/>
          <w:szCs w:val="28"/>
        </w:rPr>
      </w:pPr>
      <w:r w:rsidRPr="00C00695">
        <w:rPr>
          <w:b/>
          <w:bCs/>
          <w:sz w:val="28"/>
          <w:szCs w:val="28"/>
        </w:rPr>
        <w:t>FirstName</w:t>
      </w:r>
      <w:r w:rsidRPr="00C00695">
        <w:rPr>
          <w:sz w:val="28"/>
          <w:szCs w:val="28"/>
        </w:rPr>
        <w:t xml:space="preserve"> &amp; </w:t>
      </w:r>
      <w:r w:rsidRPr="00C00695">
        <w:rPr>
          <w:b/>
          <w:bCs/>
          <w:sz w:val="28"/>
          <w:szCs w:val="28"/>
        </w:rPr>
        <w:t>LastName</w:t>
      </w:r>
      <w:r w:rsidRPr="00C00695">
        <w:rPr>
          <w:sz w:val="28"/>
          <w:szCs w:val="28"/>
        </w:rPr>
        <w:t>: Name of the author.</w:t>
      </w:r>
    </w:p>
    <w:p w14:paraId="56F4DD88" w14:textId="77777777" w:rsidR="00C00695" w:rsidRPr="00C00695" w:rsidRDefault="00C00695" w:rsidP="00C00695">
      <w:pPr>
        <w:numPr>
          <w:ilvl w:val="0"/>
          <w:numId w:val="51"/>
        </w:numPr>
        <w:spacing w:line="480" w:lineRule="auto"/>
        <w:rPr>
          <w:sz w:val="28"/>
          <w:szCs w:val="28"/>
        </w:rPr>
      </w:pPr>
      <w:r w:rsidRPr="00C00695">
        <w:rPr>
          <w:b/>
          <w:bCs/>
          <w:sz w:val="28"/>
          <w:szCs w:val="28"/>
        </w:rPr>
        <w:t>BirthDate</w:t>
      </w:r>
      <w:r w:rsidRPr="00C00695">
        <w:rPr>
          <w:sz w:val="28"/>
          <w:szCs w:val="28"/>
        </w:rPr>
        <w:t>: Author's date of birth.</w:t>
      </w:r>
    </w:p>
    <w:p w14:paraId="0AE39E79" w14:textId="77777777" w:rsidR="00C00695" w:rsidRPr="00C00695" w:rsidRDefault="00C00695" w:rsidP="00C00695">
      <w:pPr>
        <w:numPr>
          <w:ilvl w:val="0"/>
          <w:numId w:val="51"/>
        </w:numPr>
        <w:spacing w:line="480" w:lineRule="auto"/>
        <w:rPr>
          <w:sz w:val="28"/>
          <w:szCs w:val="28"/>
        </w:rPr>
      </w:pPr>
      <w:r w:rsidRPr="00C00695">
        <w:rPr>
          <w:b/>
          <w:bCs/>
          <w:sz w:val="28"/>
          <w:szCs w:val="28"/>
        </w:rPr>
        <w:t>Nationality</w:t>
      </w:r>
      <w:r w:rsidRPr="00C00695">
        <w:rPr>
          <w:sz w:val="28"/>
          <w:szCs w:val="28"/>
        </w:rPr>
        <w:t>: Country of origin or citizenship.</w:t>
      </w:r>
    </w:p>
    <w:p w14:paraId="550C8CF1" w14:textId="31E99B07" w:rsidR="00C00695" w:rsidRDefault="00C00695" w:rsidP="00C00695">
      <w:pPr>
        <w:pStyle w:val="NormalWeb"/>
        <w:numPr>
          <w:ilvl w:val="0"/>
          <w:numId w:val="51"/>
        </w:numPr>
      </w:pPr>
      <w:r>
        <w:rPr>
          <w:noProof/>
        </w:rPr>
        <w:lastRenderedPageBreak/>
        <w:drawing>
          <wp:inline distT="0" distB="0" distL="0" distR="0" wp14:anchorId="1C6B2238" wp14:editId="59DEA342">
            <wp:extent cx="5711385" cy="5134610"/>
            <wp:effectExtent l="0" t="0" r="3810" b="8890"/>
            <wp:docPr id="19589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4278" cy="5137211"/>
                    </a:xfrm>
                    <a:prstGeom prst="rect">
                      <a:avLst/>
                    </a:prstGeom>
                    <a:noFill/>
                    <a:ln>
                      <a:noFill/>
                    </a:ln>
                  </pic:spPr>
                </pic:pic>
              </a:graphicData>
            </a:graphic>
          </wp:inline>
        </w:drawing>
      </w:r>
    </w:p>
    <w:p w14:paraId="678E5C14" w14:textId="5943494B" w:rsidR="00C00695" w:rsidRDefault="00C00695" w:rsidP="00C00695">
      <w:pPr>
        <w:spacing w:line="480" w:lineRule="auto"/>
        <w:rPr>
          <w:rStyle w:val="IntenseReference"/>
        </w:rPr>
      </w:pPr>
    </w:p>
    <w:p w14:paraId="70894C7B" w14:textId="77777777" w:rsidR="00C00695" w:rsidRPr="00C00695" w:rsidRDefault="00C00695" w:rsidP="00C00695">
      <w:pPr>
        <w:tabs>
          <w:tab w:val="num" w:pos="1440"/>
        </w:tabs>
        <w:spacing w:line="480" w:lineRule="auto"/>
        <w:rPr>
          <w:sz w:val="28"/>
          <w:szCs w:val="28"/>
        </w:rPr>
      </w:pPr>
    </w:p>
    <w:p w14:paraId="44DFA6CC" w14:textId="77777777" w:rsidR="009478D8" w:rsidRDefault="009478D8" w:rsidP="009478D8">
      <w:pPr>
        <w:tabs>
          <w:tab w:val="num" w:pos="1440"/>
        </w:tabs>
        <w:spacing w:line="480" w:lineRule="auto"/>
        <w:ind w:left="450"/>
        <w:rPr>
          <w:sz w:val="28"/>
          <w:szCs w:val="28"/>
        </w:rPr>
      </w:pPr>
    </w:p>
    <w:p w14:paraId="4EA8A281" w14:textId="77777777" w:rsidR="008B36FB" w:rsidRPr="008B36FB" w:rsidRDefault="008B36FB" w:rsidP="008B36FB">
      <w:pPr>
        <w:spacing w:line="480" w:lineRule="auto"/>
        <w:ind w:left="450"/>
        <w:rPr>
          <w:rStyle w:val="IntenseReference"/>
        </w:rPr>
      </w:pPr>
    </w:p>
    <w:p w14:paraId="3CD30BF3" w14:textId="77777777" w:rsidR="008B36FB" w:rsidRPr="008B36FB" w:rsidRDefault="008B36FB" w:rsidP="008B36FB">
      <w:pPr>
        <w:spacing w:line="480" w:lineRule="auto"/>
        <w:rPr>
          <w:rStyle w:val="IntenseReference"/>
        </w:rPr>
      </w:pPr>
      <w:r w:rsidRPr="008B36FB">
        <w:rPr>
          <w:rStyle w:val="IntenseReference"/>
        </w:rPr>
        <w:t>Publisher Table</w:t>
      </w:r>
    </w:p>
    <w:p w14:paraId="077E3C74" w14:textId="77777777" w:rsidR="008B36FB" w:rsidRPr="009450C0" w:rsidRDefault="008B36FB" w:rsidP="008B36FB">
      <w:pPr>
        <w:spacing w:line="480" w:lineRule="auto"/>
        <w:rPr>
          <w:rStyle w:val="IntenseEmphasis"/>
        </w:rPr>
      </w:pPr>
      <w:r w:rsidRPr="009450C0">
        <w:rPr>
          <w:rStyle w:val="IntenseEmphasis"/>
        </w:rPr>
        <w:t>CREATE TABLE Publisher (</w:t>
      </w:r>
    </w:p>
    <w:p w14:paraId="10E1D315" w14:textId="77777777" w:rsidR="008B36FB" w:rsidRPr="009450C0" w:rsidRDefault="008B36FB" w:rsidP="008B36FB">
      <w:pPr>
        <w:spacing w:line="480" w:lineRule="auto"/>
        <w:rPr>
          <w:rStyle w:val="IntenseEmphasis"/>
        </w:rPr>
      </w:pPr>
      <w:r w:rsidRPr="009450C0">
        <w:rPr>
          <w:rStyle w:val="IntenseEmphasis"/>
        </w:rPr>
        <w:lastRenderedPageBreak/>
        <w:t xml:space="preserve">    PublisherID INT PRIMARY KEY,</w:t>
      </w:r>
    </w:p>
    <w:p w14:paraId="426B9529" w14:textId="77777777" w:rsidR="008B36FB" w:rsidRPr="009450C0" w:rsidRDefault="008B36FB" w:rsidP="008B36FB">
      <w:pPr>
        <w:spacing w:line="480" w:lineRule="auto"/>
        <w:rPr>
          <w:rStyle w:val="IntenseEmphasis"/>
        </w:rPr>
      </w:pPr>
      <w:r w:rsidRPr="009450C0">
        <w:rPr>
          <w:rStyle w:val="IntenseEmphasis"/>
        </w:rPr>
        <w:t xml:space="preserve">    PublisherName VARCHAR(100) ,</w:t>
      </w:r>
    </w:p>
    <w:p w14:paraId="34461924" w14:textId="77777777" w:rsidR="008B36FB" w:rsidRPr="009450C0" w:rsidRDefault="008B36FB" w:rsidP="008B36FB">
      <w:pPr>
        <w:spacing w:line="480" w:lineRule="auto"/>
        <w:rPr>
          <w:rStyle w:val="IntenseEmphasis"/>
        </w:rPr>
      </w:pPr>
      <w:r w:rsidRPr="009450C0">
        <w:rPr>
          <w:rStyle w:val="IntenseEmphasis"/>
        </w:rPr>
        <w:t xml:space="preserve">    Address_Street VARCHAR(100),</w:t>
      </w:r>
    </w:p>
    <w:p w14:paraId="003F4C5B" w14:textId="77777777" w:rsidR="008B36FB" w:rsidRPr="009450C0" w:rsidRDefault="008B36FB" w:rsidP="008B36FB">
      <w:pPr>
        <w:spacing w:line="480" w:lineRule="auto"/>
        <w:rPr>
          <w:rStyle w:val="IntenseEmphasis"/>
        </w:rPr>
      </w:pPr>
      <w:r w:rsidRPr="009450C0">
        <w:rPr>
          <w:rStyle w:val="IntenseEmphasis"/>
        </w:rPr>
        <w:t xml:space="preserve">    Address_City VARCHAR(50),</w:t>
      </w:r>
    </w:p>
    <w:p w14:paraId="1760DD1C" w14:textId="77777777" w:rsidR="008B36FB" w:rsidRPr="009450C0" w:rsidRDefault="008B36FB" w:rsidP="008B36FB">
      <w:pPr>
        <w:spacing w:line="480" w:lineRule="auto"/>
        <w:rPr>
          <w:rStyle w:val="IntenseEmphasis"/>
        </w:rPr>
      </w:pPr>
      <w:r w:rsidRPr="009450C0">
        <w:rPr>
          <w:rStyle w:val="IntenseEmphasis"/>
        </w:rPr>
        <w:t xml:space="preserve">    Address_State VARCHAR(50),</w:t>
      </w:r>
    </w:p>
    <w:p w14:paraId="7A0F286D" w14:textId="77777777" w:rsidR="008B36FB" w:rsidRPr="009450C0" w:rsidRDefault="008B36FB" w:rsidP="008B36FB">
      <w:pPr>
        <w:spacing w:line="480" w:lineRule="auto"/>
        <w:rPr>
          <w:rStyle w:val="IntenseEmphasis"/>
        </w:rPr>
      </w:pPr>
      <w:r w:rsidRPr="009450C0">
        <w:rPr>
          <w:rStyle w:val="IntenseEmphasis"/>
        </w:rPr>
        <w:t xml:space="preserve">    Address_ZipCode VARCHAR(10),</w:t>
      </w:r>
    </w:p>
    <w:p w14:paraId="328EE114" w14:textId="77777777" w:rsidR="008B36FB" w:rsidRPr="009450C0" w:rsidRDefault="008B36FB" w:rsidP="008B36FB">
      <w:pPr>
        <w:spacing w:line="480" w:lineRule="auto"/>
        <w:rPr>
          <w:rStyle w:val="IntenseEmphasis"/>
        </w:rPr>
      </w:pPr>
      <w:r w:rsidRPr="009450C0">
        <w:rPr>
          <w:rStyle w:val="IntenseEmphasis"/>
        </w:rPr>
        <w:t xml:space="preserve">    Phone VARCHAR(15),</w:t>
      </w:r>
    </w:p>
    <w:p w14:paraId="2E5D9582" w14:textId="77777777" w:rsidR="008B36FB" w:rsidRPr="009450C0" w:rsidRDefault="008B36FB" w:rsidP="008B36FB">
      <w:pPr>
        <w:spacing w:line="480" w:lineRule="auto"/>
        <w:rPr>
          <w:rStyle w:val="IntenseEmphasis"/>
        </w:rPr>
      </w:pPr>
      <w:r w:rsidRPr="009450C0">
        <w:rPr>
          <w:rStyle w:val="IntenseEmphasis"/>
        </w:rPr>
        <w:t xml:space="preserve">    Email VARCHAR(100)</w:t>
      </w:r>
    </w:p>
    <w:p w14:paraId="6435AB6D" w14:textId="573D5C84" w:rsidR="00245652" w:rsidRPr="009450C0" w:rsidRDefault="008B36FB" w:rsidP="008B36FB">
      <w:pPr>
        <w:spacing w:line="480" w:lineRule="auto"/>
        <w:rPr>
          <w:rStyle w:val="IntenseEmphasis"/>
        </w:rPr>
      </w:pPr>
      <w:r w:rsidRPr="009450C0">
        <w:rPr>
          <w:rStyle w:val="IntenseEmphasis"/>
        </w:rPr>
        <w:t>);</w:t>
      </w:r>
    </w:p>
    <w:p w14:paraId="0ED689A5" w14:textId="67185D8D" w:rsidR="008B36FB" w:rsidRPr="008B36FB" w:rsidRDefault="008B36FB" w:rsidP="008B36FB">
      <w:pPr>
        <w:spacing w:line="480" w:lineRule="auto"/>
        <w:rPr>
          <w:sz w:val="28"/>
          <w:szCs w:val="28"/>
        </w:rPr>
      </w:pPr>
      <w:r w:rsidRPr="008B36FB">
        <w:rPr>
          <w:rStyle w:val="IntenseReference"/>
        </w:rPr>
        <w:t>Referencing</w:t>
      </w:r>
      <w:r w:rsidRPr="008B36FB">
        <w:rPr>
          <w:b/>
          <w:bCs/>
          <w:sz w:val="28"/>
          <w:szCs w:val="28"/>
        </w:rPr>
        <w:t>:</w:t>
      </w:r>
      <w:r w:rsidRPr="008B36FB">
        <w:rPr>
          <w:sz w:val="28"/>
          <w:szCs w:val="28"/>
        </w:rPr>
        <w:t xml:space="preserve"> This table has no foreign key references, as it's a standalone table to store publisher information.</w:t>
      </w:r>
    </w:p>
    <w:p w14:paraId="576B32F1" w14:textId="7A2FB627" w:rsidR="008B36FB" w:rsidRPr="008B36FB" w:rsidRDefault="008B36FB" w:rsidP="008B36FB">
      <w:pPr>
        <w:spacing w:line="480" w:lineRule="auto"/>
        <w:rPr>
          <w:sz w:val="28"/>
          <w:szCs w:val="28"/>
        </w:rPr>
      </w:pPr>
      <w:r w:rsidRPr="008B36FB">
        <w:rPr>
          <w:rStyle w:val="IntenseReference"/>
        </w:rPr>
        <w:t>Constraints</w:t>
      </w:r>
      <w:r w:rsidRPr="008B36FB">
        <w:rPr>
          <w:b/>
          <w:bCs/>
          <w:sz w:val="28"/>
          <w:szCs w:val="28"/>
        </w:rPr>
        <w:t>:</w:t>
      </w:r>
    </w:p>
    <w:p w14:paraId="468E23A3" w14:textId="77777777" w:rsidR="008B36FB" w:rsidRPr="008B36FB" w:rsidRDefault="008B36FB" w:rsidP="008B36FB">
      <w:pPr>
        <w:numPr>
          <w:ilvl w:val="0"/>
          <w:numId w:val="14"/>
        </w:numPr>
        <w:spacing w:line="480" w:lineRule="auto"/>
        <w:rPr>
          <w:sz w:val="28"/>
          <w:szCs w:val="28"/>
        </w:rPr>
      </w:pPr>
      <w:r w:rsidRPr="008B36FB">
        <w:rPr>
          <w:sz w:val="28"/>
          <w:szCs w:val="28"/>
        </w:rPr>
        <w:t>PRIMARY KEY on PublisherID: Ensures each publisher has a unique identifier.</w:t>
      </w:r>
    </w:p>
    <w:p w14:paraId="55FA071F" w14:textId="77777777" w:rsidR="008B36FB" w:rsidRDefault="008B36FB" w:rsidP="008B36FB">
      <w:pPr>
        <w:numPr>
          <w:ilvl w:val="0"/>
          <w:numId w:val="14"/>
        </w:numPr>
        <w:spacing w:line="480" w:lineRule="auto"/>
        <w:rPr>
          <w:sz w:val="28"/>
          <w:szCs w:val="28"/>
        </w:rPr>
      </w:pPr>
      <w:r w:rsidRPr="008B36FB">
        <w:rPr>
          <w:sz w:val="28"/>
          <w:szCs w:val="28"/>
        </w:rPr>
        <w:t>NOT NULL on PublisherID: Ensures that a publisher's ID must be provided, guaranteeing uniqueness.</w:t>
      </w:r>
    </w:p>
    <w:p w14:paraId="47479F01" w14:textId="35529B48" w:rsidR="00C00695" w:rsidRPr="00C00695" w:rsidRDefault="00C00695" w:rsidP="00C00695">
      <w:pPr>
        <w:spacing w:line="480" w:lineRule="auto"/>
        <w:ind w:firstLine="360"/>
        <w:rPr>
          <w:rStyle w:val="IntenseReference"/>
        </w:rPr>
      </w:pPr>
      <w:r w:rsidRPr="00C00695">
        <w:rPr>
          <w:rStyle w:val="IntenseReference"/>
        </w:rPr>
        <w:t xml:space="preserve">DML </w:t>
      </w:r>
    </w:p>
    <w:p w14:paraId="733086B9" w14:textId="77777777" w:rsidR="00C00695" w:rsidRPr="009450C0" w:rsidRDefault="00C00695" w:rsidP="00C00695">
      <w:pPr>
        <w:spacing w:line="480" w:lineRule="auto"/>
        <w:ind w:left="360"/>
        <w:rPr>
          <w:rStyle w:val="IntenseEmphasis"/>
        </w:rPr>
      </w:pPr>
      <w:r w:rsidRPr="009450C0">
        <w:rPr>
          <w:rStyle w:val="IntenseEmphasis"/>
        </w:rPr>
        <w:lastRenderedPageBreak/>
        <w:t>INSERT INTO Publisher (PublisherID, PublisherName, Address_Street, Address_City, Address_State, Address_ZipCode, Email, Phone)</w:t>
      </w:r>
    </w:p>
    <w:p w14:paraId="27AD5401" w14:textId="77777777" w:rsidR="00C00695" w:rsidRPr="009450C0" w:rsidRDefault="00C00695" w:rsidP="00C00695">
      <w:pPr>
        <w:spacing w:line="480" w:lineRule="auto"/>
        <w:ind w:left="360"/>
        <w:rPr>
          <w:rStyle w:val="IntenseEmphasis"/>
        </w:rPr>
      </w:pPr>
      <w:r w:rsidRPr="009450C0">
        <w:rPr>
          <w:rStyle w:val="IntenseEmphasis"/>
        </w:rPr>
        <w:t>VALUES</w:t>
      </w:r>
    </w:p>
    <w:p w14:paraId="3F7C7A50" w14:textId="77777777" w:rsidR="00C00695" w:rsidRPr="009450C0" w:rsidRDefault="00C00695" w:rsidP="00C00695">
      <w:pPr>
        <w:spacing w:line="480" w:lineRule="auto"/>
        <w:ind w:left="360"/>
        <w:rPr>
          <w:rStyle w:val="IntenseEmphasis"/>
        </w:rPr>
      </w:pPr>
      <w:r w:rsidRPr="009450C0">
        <w:rPr>
          <w:rStyle w:val="IntenseEmphasis"/>
        </w:rPr>
        <w:t>(1, 'Penguin Books', '123 Main St', 'New York', 'NY', '10001', 'contact@penguin.com', '555-1234'),</w:t>
      </w:r>
    </w:p>
    <w:p w14:paraId="256D21A3" w14:textId="77777777" w:rsidR="00C00695" w:rsidRPr="009450C0" w:rsidRDefault="00C00695" w:rsidP="00C00695">
      <w:pPr>
        <w:spacing w:line="480" w:lineRule="auto"/>
        <w:ind w:left="360"/>
        <w:rPr>
          <w:rStyle w:val="IntenseEmphasis"/>
        </w:rPr>
      </w:pPr>
      <w:r w:rsidRPr="009450C0">
        <w:rPr>
          <w:rStyle w:val="IntenseEmphasis"/>
        </w:rPr>
        <w:t>...</w:t>
      </w:r>
    </w:p>
    <w:p w14:paraId="66B02422" w14:textId="77777777" w:rsidR="00C00695" w:rsidRPr="00C00695" w:rsidRDefault="00C00695" w:rsidP="00C00695">
      <w:pPr>
        <w:spacing w:line="480" w:lineRule="auto"/>
        <w:ind w:left="360"/>
        <w:rPr>
          <w:sz w:val="28"/>
          <w:szCs w:val="28"/>
        </w:rPr>
      </w:pPr>
      <w:r w:rsidRPr="00C00695">
        <w:rPr>
          <w:b/>
          <w:bCs/>
          <w:sz w:val="28"/>
          <w:szCs w:val="28"/>
        </w:rPr>
        <w:t>Explanation</w:t>
      </w:r>
      <w:r w:rsidRPr="00C00695">
        <w:rPr>
          <w:sz w:val="28"/>
          <w:szCs w:val="28"/>
        </w:rPr>
        <w:t>:</w:t>
      </w:r>
    </w:p>
    <w:p w14:paraId="0E6715DB" w14:textId="77777777" w:rsidR="00C00695" w:rsidRPr="00C00695" w:rsidRDefault="00C00695" w:rsidP="00C00695">
      <w:pPr>
        <w:numPr>
          <w:ilvl w:val="0"/>
          <w:numId w:val="52"/>
        </w:numPr>
        <w:spacing w:line="480" w:lineRule="auto"/>
        <w:rPr>
          <w:sz w:val="28"/>
          <w:szCs w:val="28"/>
        </w:rPr>
      </w:pPr>
      <w:r w:rsidRPr="00C00695">
        <w:rPr>
          <w:sz w:val="28"/>
          <w:szCs w:val="28"/>
        </w:rPr>
        <w:t xml:space="preserve">Inserts data into the </w:t>
      </w:r>
      <w:r w:rsidRPr="00C00695">
        <w:rPr>
          <w:b/>
          <w:bCs/>
          <w:sz w:val="28"/>
          <w:szCs w:val="28"/>
        </w:rPr>
        <w:t>Publisher</w:t>
      </w:r>
      <w:r w:rsidRPr="00C00695">
        <w:rPr>
          <w:sz w:val="28"/>
          <w:szCs w:val="28"/>
        </w:rPr>
        <w:t xml:space="preserve"> table.</w:t>
      </w:r>
    </w:p>
    <w:p w14:paraId="23BE1C72" w14:textId="77777777" w:rsidR="00C00695" w:rsidRPr="00C00695" w:rsidRDefault="00C00695" w:rsidP="00C00695">
      <w:pPr>
        <w:numPr>
          <w:ilvl w:val="0"/>
          <w:numId w:val="52"/>
        </w:numPr>
        <w:spacing w:line="480" w:lineRule="auto"/>
        <w:rPr>
          <w:sz w:val="28"/>
          <w:szCs w:val="28"/>
        </w:rPr>
      </w:pPr>
      <w:r w:rsidRPr="00C00695">
        <w:rPr>
          <w:b/>
          <w:bCs/>
          <w:sz w:val="28"/>
          <w:szCs w:val="28"/>
        </w:rPr>
        <w:t>PublisherID</w:t>
      </w:r>
      <w:r w:rsidRPr="00C00695">
        <w:rPr>
          <w:sz w:val="28"/>
          <w:szCs w:val="28"/>
        </w:rPr>
        <w:t>: Unique ID for each publisher.</w:t>
      </w:r>
    </w:p>
    <w:p w14:paraId="4F56097F" w14:textId="77777777" w:rsidR="00C00695" w:rsidRPr="00C00695" w:rsidRDefault="00C00695" w:rsidP="00C00695">
      <w:pPr>
        <w:numPr>
          <w:ilvl w:val="0"/>
          <w:numId w:val="52"/>
        </w:numPr>
        <w:spacing w:line="480" w:lineRule="auto"/>
        <w:rPr>
          <w:sz w:val="28"/>
          <w:szCs w:val="28"/>
        </w:rPr>
      </w:pPr>
      <w:r w:rsidRPr="00C00695">
        <w:rPr>
          <w:b/>
          <w:bCs/>
          <w:sz w:val="28"/>
          <w:szCs w:val="28"/>
        </w:rPr>
        <w:t>PublisherName</w:t>
      </w:r>
      <w:r w:rsidRPr="00C00695">
        <w:rPr>
          <w:sz w:val="28"/>
          <w:szCs w:val="28"/>
        </w:rPr>
        <w:t>: Name of the publishing house.</w:t>
      </w:r>
    </w:p>
    <w:p w14:paraId="32B71CF0" w14:textId="77777777" w:rsidR="00C00695" w:rsidRPr="00C00695" w:rsidRDefault="00C00695" w:rsidP="00C00695">
      <w:pPr>
        <w:numPr>
          <w:ilvl w:val="0"/>
          <w:numId w:val="52"/>
        </w:numPr>
        <w:spacing w:line="480" w:lineRule="auto"/>
        <w:rPr>
          <w:sz w:val="28"/>
          <w:szCs w:val="28"/>
        </w:rPr>
      </w:pPr>
      <w:r w:rsidRPr="00C00695">
        <w:rPr>
          <w:b/>
          <w:bCs/>
          <w:sz w:val="28"/>
          <w:szCs w:val="28"/>
        </w:rPr>
        <w:t>Address_Street, Address_City, Address_State, Address_ZipCode</w:t>
      </w:r>
      <w:r w:rsidRPr="00C00695">
        <w:rPr>
          <w:sz w:val="28"/>
          <w:szCs w:val="28"/>
        </w:rPr>
        <w:t>: Contact address details.</w:t>
      </w:r>
    </w:p>
    <w:p w14:paraId="35DDE7D3" w14:textId="77777777" w:rsidR="00C00695" w:rsidRDefault="00C00695" w:rsidP="00C00695">
      <w:pPr>
        <w:numPr>
          <w:ilvl w:val="0"/>
          <w:numId w:val="52"/>
        </w:numPr>
        <w:spacing w:line="480" w:lineRule="auto"/>
        <w:rPr>
          <w:sz w:val="28"/>
          <w:szCs w:val="28"/>
        </w:rPr>
      </w:pPr>
      <w:r w:rsidRPr="00C00695">
        <w:rPr>
          <w:b/>
          <w:bCs/>
          <w:sz w:val="28"/>
          <w:szCs w:val="28"/>
        </w:rPr>
        <w:t>Email</w:t>
      </w:r>
      <w:r w:rsidRPr="00C00695">
        <w:rPr>
          <w:sz w:val="28"/>
          <w:szCs w:val="28"/>
        </w:rPr>
        <w:t xml:space="preserve"> &amp; </w:t>
      </w:r>
      <w:r w:rsidRPr="00C00695">
        <w:rPr>
          <w:b/>
          <w:bCs/>
          <w:sz w:val="28"/>
          <w:szCs w:val="28"/>
        </w:rPr>
        <w:t>Phone</w:t>
      </w:r>
      <w:r w:rsidRPr="00C00695">
        <w:rPr>
          <w:sz w:val="28"/>
          <w:szCs w:val="28"/>
        </w:rPr>
        <w:t>: Publisher's contact information.</w:t>
      </w:r>
    </w:p>
    <w:p w14:paraId="0D058E78" w14:textId="142E7DD6" w:rsidR="00C00695" w:rsidRDefault="00C00695" w:rsidP="00C00695">
      <w:pPr>
        <w:pStyle w:val="NormalWeb"/>
        <w:numPr>
          <w:ilvl w:val="0"/>
          <w:numId w:val="52"/>
        </w:numPr>
      </w:pPr>
      <w:r>
        <w:rPr>
          <w:noProof/>
        </w:rPr>
        <w:lastRenderedPageBreak/>
        <w:drawing>
          <wp:inline distT="0" distB="0" distL="0" distR="0" wp14:anchorId="3E884681" wp14:editId="665037CD">
            <wp:extent cx="5486400" cy="2687320"/>
            <wp:effectExtent l="0" t="0" r="0" b="0"/>
            <wp:docPr id="3781247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2474" name="Picture 3"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687320"/>
                    </a:xfrm>
                    <a:prstGeom prst="rect">
                      <a:avLst/>
                    </a:prstGeom>
                    <a:noFill/>
                    <a:ln>
                      <a:noFill/>
                    </a:ln>
                  </pic:spPr>
                </pic:pic>
              </a:graphicData>
            </a:graphic>
          </wp:inline>
        </w:drawing>
      </w:r>
    </w:p>
    <w:p w14:paraId="1C70AECD" w14:textId="77777777" w:rsidR="00C00695" w:rsidRDefault="00C00695" w:rsidP="00C00695">
      <w:pPr>
        <w:spacing w:line="480" w:lineRule="auto"/>
        <w:ind w:left="360"/>
        <w:rPr>
          <w:sz w:val="28"/>
          <w:szCs w:val="28"/>
        </w:rPr>
      </w:pPr>
    </w:p>
    <w:p w14:paraId="3CDB1793" w14:textId="77777777" w:rsidR="00C00695" w:rsidRPr="00C00695" w:rsidRDefault="00C00695" w:rsidP="00C00695">
      <w:pPr>
        <w:spacing w:line="480" w:lineRule="auto"/>
        <w:ind w:left="360"/>
        <w:rPr>
          <w:sz w:val="28"/>
          <w:szCs w:val="28"/>
        </w:rPr>
      </w:pPr>
    </w:p>
    <w:p w14:paraId="614DBD4E" w14:textId="77777777" w:rsidR="00C00695" w:rsidRDefault="00C00695" w:rsidP="00C00695">
      <w:pPr>
        <w:spacing w:line="480" w:lineRule="auto"/>
        <w:ind w:left="360"/>
        <w:rPr>
          <w:sz w:val="28"/>
          <w:szCs w:val="28"/>
        </w:rPr>
      </w:pPr>
    </w:p>
    <w:p w14:paraId="6CAE90D0" w14:textId="77777777" w:rsidR="008B36FB" w:rsidRDefault="008B36FB" w:rsidP="008B36FB">
      <w:pPr>
        <w:spacing w:line="480" w:lineRule="auto"/>
        <w:ind w:left="360"/>
        <w:rPr>
          <w:sz w:val="28"/>
          <w:szCs w:val="28"/>
        </w:rPr>
      </w:pPr>
    </w:p>
    <w:p w14:paraId="5570FB47" w14:textId="77777777" w:rsidR="008B36FB" w:rsidRPr="008B36FB" w:rsidRDefault="008B36FB" w:rsidP="008B36FB">
      <w:pPr>
        <w:spacing w:line="480" w:lineRule="auto"/>
        <w:rPr>
          <w:rStyle w:val="IntenseReference"/>
        </w:rPr>
      </w:pPr>
      <w:r w:rsidRPr="008B36FB">
        <w:rPr>
          <w:rStyle w:val="IntenseReference"/>
        </w:rPr>
        <w:t>Book Table</w:t>
      </w:r>
    </w:p>
    <w:p w14:paraId="6A64B0AD" w14:textId="77777777" w:rsidR="008B36FB" w:rsidRPr="009450C0" w:rsidRDefault="008B36FB" w:rsidP="008B36FB">
      <w:pPr>
        <w:spacing w:line="480" w:lineRule="auto"/>
        <w:rPr>
          <w:rStyle w:val="IntenseEmphasis"/>
        </w:rPr>
      </w:pPr>
      <w:r w:rsidRPr="009450C0">
        <w:rPr>
          <w:rStyle w:val="IntenseEmphasis"/>
        </w:rPr>
        <w:t>CREATE TABLE Book (</w:t>
      </w:r>
    </w:p>
    <w:p w14:paraId="33DACD8A" w14:textId="77777777" w:rsidR="008B36FB" w:rsidRPr="009450C0" w:rsidRDefault="008B36FB" w:rsidP="008B36FB">
      <w:pPr>
        <w:spacing w:line="480" w:lineRule="auto"/>
        <w:rPr>
          <w:rStyle w:val="IntenseEmphasis"/>
        </w:rPr>
      </w:pPr>
      <w:r w:rsidRPr="009450C0">
        <w:rPr>
          <w:rStyle w:val="IntenseEmphasis"/>
        </w:rPr>
        <w:t xml:space="preserve">    BookID INT PRIMARY KEY,</w:t>
      </w:r>
    </w:p>
    <w:p w14:paraId="6C0C082A" w14:textId="77777777" w:rsidR="008B36FB" w:rsidRPr="009450C0" w:rsidRDefault="008B36FB" w:rsidP="008B36FB">
      <w:pPr>
        <w:spacing w:line="480" w:lineRule="auto"/>
        <w:rPr>
          <w:rStyle w:val="IntenseEmphasis"/>
        </w:rPr>
      </w:pPr>
      <w:r w:rsidRPr="009450C0">
        <w:rPr>
          <w:rStyle w:val="IntenseEmphasis"/>
        </w:rPr>
        <w:t xml:space="preserve">    Title VARCHAR(200) ,</w:t>
      </w:r>
    </w:p>
    <w:p w14:paraId="24A215B7" w14:textId="77777777" w:rsidR="008B36FB" w:rsidRPr="009450C0" w:rsidRDefault="008B36FB" w:rsidP="008B36FB">
      <w:pPr>
        <w:spacing w:line="480" w:lineRule="auto"/>
        <w:rPr>
          <w:rStyle w:val="IntenseEmphasis"/>
        </w:rPr>
      </w:pPr>
      <w:r w:rsidRPr="009450C0">
        <w:rPr>
          <w:rStyle w:val="IntenseEmphasis"/>
        </w:rPr>
        <w:t xml:space="preserve">    ISBN VARCHAR(20) UNIQUE ,</w:t>
      </w:r>
    </w:p>
    <w:p w14:paraId="7927DB07" w14:textId="77777777" w:rsidR="008B36FB" w:rsidRPr="009450C0" w:rsidRDefault="008B36FB" w:rsidP="008B36FB">
      <w:pPr>
        <w:spacing w:line="480" w:lineRule="auto"/>
        <w:rPr>
          <w:rStyle w:val="IntenseEmphasis"/>
        </w:rPr>
      </w:pPr>
      <w:r w:rsidRPr="009450C0">
        <w:rPr>
          <w:rStyle w:val="IntenseEmphasis"/>
        </w:rPr>
        <w:t xml:space="preserve">    Genre VARCHAR(50),</w:t>
      </w:r>
    </w:p>
    <w:p w14:paraId="090A9BAD" w14:textId="77777777" w:rsidR="008B36FB" w:rsidRPr="009450C0" w:rsidRDefault="008B36FB" w:rsidP="008B36FB">
      <w:pPr>
        <w:spacing w:line="480" w:lineRule="auto"/>
        <w:rPr>
          <w:rStyle w:val="IntenseEmphasis"/>
        </w:rPr>
      </w:pPr>
      <w:r w:rsidRPr="009450C0">
        <w:rPr>
          <w:rStyle w:val="IntenseEmphasis"/>
        </w:rPr>
        <w:t xml:space="preserve">    PublicationYear INT,</w:t>
      </w:r>
    </w:p>
    <w:p w14:paraId="7702E056" w14:textId="77777777" w:rsidR="008B36FB" w:rsidRPr="009450C0" w:rsidRDefault="008B36FB" w:rsidP="008B36FB">
      <w:pPr>
        <w:spacing w:line="480" w:lineRule="auto"/>
        <w:rPr>
          <w:rStyle w:val="IntenseEmphasis"/>
        </w:rPr>
      </w:pPr>
      <w:r w:rsidRPr="009450C0">
        <w:rPr>
          <w:rStyle w:val="IntenseEmphasis"/>
        </w:rPr>
        <w:lastRenderedPageBreak/>
        <w:t xml:space="preserve">    CopiesAvailable INT DEFAULT 0,</w:t>
      </w:r>
    </w:p>
    <w:p w14:paraId="44652EB0" w14:textId="77777777" w:rsidR="008B36FB" w:rsidRPr="009450C0" w:rsidRDefault="008B36FB" w:rsidP="008B36FB">
      <w:pPr>
        <w:spacing w:line="480" w:lineRule="auto"/>
        <w:rPr>
          <w:rStyle w:val="IntenseEmphasis"/>
        </w:rPr>
      </w:pPr>
      <w:r w:rsidRPr="009450C0">
        <w:rPr>
          <w:rStyle w:val="IntenseEmphasis"/>
        </w:rPr>
        <w:t xml:space="preserve">    AuthorID INT NOT NULL,</w:t>
      </w:r>
    </w:p>
    <w:p w14:paraId="78BD020E" w14:textId="77777777" w:rsidR="008B36FB" w:rsidRPr="009450C0" w:rsidRDefault="008B36FB" w:rsidP="008B36FB">
      <w:pPr>
        <w:spacing w:line="480" w:lineRule="auto"/>
        <w:rPr>
          <w:rStyle w:val="IntenseEmphasis"/>
        </w:rPr>
      </w:pPr>
      <w:r w:rsidRPr="009450C0">
        <w:rPr>
          <w:rStyle w:val="IntenseEmphasis"/>
        </w:rPr>
        <w:t xml:space="preserve">    PublisherID INT NOT NULL,</w:t>
      </w:r>
    </w:p>
    <w:p w14:paraId="0604D76A" w14:textId="77777777" w:rsidR="008B36FB" w:rsidRPr="009450C0" w:rsidRDefault="008B36FB" w:rsidP="008B36FB">
      <w:pPr>
        <w:spacing w:line="480" w:lineRule="auto"/>
        <w:rPr>
          <w:rStyle w:val="IntenseEmphasis"/>
        </w:rPr>
      </w:pPr>
      <w:r w:rsidRPr="009450C0">
        <w:rPr>
          <w:rStyle w:val="IntenseEmphasis"/>
        </w:rPr>
        <w:t xml:space="preserve">    FOREIGN KEY (AuthorID) REFERENCES Author(AuthorID),</w:t>
      </w:r>
    </w:p>
    <w:p w14:paraId="02C8A898" w14:textId="77777777" w:rsidR="008B36FB" w:rsidRPr="009450C0" w:rsidRDefault="008B36FB" w:rsidP="008B36FB">
      <w:pPr>
        <w:spacing w:line="480" w:lineRule="auto"/>
        <w:rPr>
          <w:rStyle w:val="IntenseEmphasis"/>
        </w:rPr>
      </w:pPr>
      <w:r w:rsidRPr="009450C0">
        <w:rPr>
          <w:rStyle w:val="IntenseEmphasis"/>
        </w:rPr>
        <w:t xml:space="preserve">    FOREIGN KEY (PublisherID) REFERENCES Publisher(PublisherID)</w:t>
      </w:r>
    </w:p>
    <w:p w14:paraId="16CD6956" w14:textId="66F893B3" w:rsidR="008B36FB" w:rsidRPr="009450C0" w:rsidRDefault="008B36FB" w:rsidP="008B36FB">
      <w:pPr>
        <w:spacing w:line="480" w:lineRule="auto"/>
        <w:rPr>
          <w:rStyle w:val="IntenseEmphasis"/>
        </w:rPr>
      </w:pPr>
      <w:r w:rsidRPr="009450C0">
        <w:rPr>
          <w:rStyle w:val="IntenseEmphasis"/>
        </w:rPr>
        <w:t>);</w:t>
      </w:r>
    </w:p>
    <w:p w14:paraId="3088AC04" w14:textId="658CD116" w:rsidR="008B36FB" w:rsidRPr="008B36FB" w:rsidRDefault="008B36FB" w:rsidP="008B36FB">
      <w:pPr>
        <w:spacing w:line="480" w:lineRule="auto"/>
        <w:rPr>
          <w:sz w:val="28"/>
          <w:szCs w:val="28"/>
        </w:rPr>
      </w:pPr>
      <w:r w:rsidRPr="008B36FB">
        <w:rPr>
          <w:rStyle w:val="IntenseReference"/>
        </w:rPr>
        <w:t>Referencing</w:t>
      </w:r>
      <w:r w:rsidRPr="008B36FB">
        <w:rPr>
          <w:b/>
          <w:bCs/>
          <w:sz w:val="28"/>
          <w:szCs w:val="28"/>
        </w:rPr>
        <w:t>:</w:t>
      </w:r>
    </w:p>
    <w:p w14:paraId="063BF30B" w14:textId="77777777" w:rsidR="008B36FB" w:rsidRPr="008B36FB" w:rsidRDefault="008B36FB" w:rsidP="008B36FB">
      <w:pPr>
        <w:numPr>
          <w:ilvl w:val="0"/>
          <w:numId w:val="15"/>
        </w:numPr>
        <w:spacing w:line="480" w:lineRule="auto"/>
        <w:rPr>
          <w:sz w:val="28"/>
          <w:szCs w:val="28"/>
        </w:rPr>
      </w:pPr>
      <w:r w:rsidRPr="008B36FB">
        <w:rPr>
          <w:sz w:val="28"/>
          <w:szCs w:val="28"/>
        </w:rPr>
        <w:t>AuthorID is a foreign key that references Author(AuthorID).</w:t>
      </w:r>
    </w:p>
    <w:p w14:paraId="44E79B74" w14:textId="77777777" w:rsidR="008B36FB" w:rsidRPr="008B36FB" w:rsidRDefault="008B36FB" w:rsidP="008B36FB">
      <w:pPr>
        <w:numPr>
          <w:ilvl w:val="0"/>
          <w:numId w:val="15"/>
        </w:numPr>
        <w:spacing w:line="480" w:lineRule="auto"/>
        <w:rPr>
          <w:sz w:val="28"/>
          <w:szCs w:val="28"/>
        </w:rPr>
      </w:pPr>
      <w:r w:rsidRPr="008B36FB">
        <w:rPr>
          <w:sz w:val="28"/>
          <w:szCs w:val="28"/>
        </w:rPr>
        <w:t>PublisherID is a foreign key that references Publisher(PublisherID).</w:t>
      </w:r>
    </w:p>
    <w:p w14:paraId="04437C4C" w14:textId="7FBBDFFC" w:rsidR="008B36FB" w:rsidRPr="008B36FB" w:rsidRDefault="008B36FB" w:rsidP="008B36FB">
      <w:pPr>
        <w:spacing w:line="480" w:lineRule="auto"/>
        <w:rPr>
          <w:sz w:val="28"/>
          <w:szCs w:val="28"/>
        </w:rPr>
      </w:pPr>
      <w:r w:rsidRPr="008B36FB">
        <w:rPr>
          <w:rStyle w:val="IntenseReference"/>
        </w:rPr>
        <w:t>Constraints</w:t>
      </w:r>
      <w:r w:rsidRPr="008B36FB">
        <w:rPr>
          <w:b/>
          <w:bCs/>
          <w:sz w:val="28"/>
          <w:szCs w:val="28"/>
        </w:rPr>
        <w:t>:</w:t>
      </w:r>
    </w:p>
    <w:p w14:paraId="2C042A34" w14:textId="77777777" w:rsidR="008B36FB" w:rsidRPr="008B36FB" w:rsidRDefault="008B36FB" w:rsidP="008B36FB">
      <w:pPr>
        <w:numPr>
          <w:ilvl w:val="0"/>
          <w:numId w:val="16"/>
        </w:numPr>
        <w:spacing w:line="480" w:lineRule="auto"/>
        <w:rPr>
          <w:sz w:val="28"/>
          <w:szCs w:val="28"/>
        </w:rPr>
      </w:pPr>
      <w:r w:rsidRPr="008B36FB">
        <w:rPr>
          <w:sz w:val="28"/>
          <w:szCs w:val="28"/>
        </w:rPr>
        <w:t>PRIMARY KEY on BookID: Ensures that each book has a unique identifier.</w:t>
      </w:r>
    </w:p>
    <w:p w14:paraId="36D3E861" w14:textId="77777777" w:rsidR="008B36FB" w:rsidRPr="008B36FB" w:rsidRDefault="008B36FB" w:rsidP="008B36FB">
      <w:pPr>
        <w:numPr>
          <w:ilvl w:val="0"/>
          <w:numId w:val="16"/>
        </w:numPr>
        <w:spacing w:line="480" w:lineRule="auto"/>
        <w:rPr>
          <w:sz w:val="28"/>
          <w:szCs w:val="28"/>
        </w:rPr>
      </w:pPr>
      <w:r w:rsidRPr="008B36FB">
        <w:rPr>
          <w:sz w:val="28"/>
          <w:szCs w:val="28"/>
        </w:rPr>
        <w:t>NOT NULL on AuthorID and PublisherID: Ensures that both the author and publisher for a book must be specified.</w:t>
      </w:r>
    </w:p>
    <w:p w14:paraId="1EB7AAFB" w14:textId="3C39F13E" w:rsidR="008B36FB" w:rsidRDefault="008B36FB" w:rsidP="008B36FB">
      <w:pPr>
        <w:numPr>
          <w:ilvl w:val="0"/>
          <w:numId w:val="16"/>
        </w:numPr>
        <w:spacing w:line="480" w:lineRule="auto"/>
        <w:rPr>
          <w:sz w:val="28"/>
          <w:szCs w:val="28"/>
        </w:rPr>
      </w:pPr>
      <w:r w:rsidRPr="008B36FB">
        <w:rPr>
          <w:sz w:val="28"/>
          <w:szCs w:val="28"/>
        </w:rPr>
        <w:t>DEFAULT on CopiesAvailable: Ensures a default value of 0 is set if no value is specified for the number of available copies.</w:t>
      </w:r>
    </w:p>
    <w:p w14:paraId="7EFCCEFB" w14:textId="77777777" w:rsidR="00C00695" w:rsidRDefault="00C00695" w:rsidP="00C00695">
      <w:pPr>
        <w:spacing w:line="480" w:lineRule="auto"/>
        <w:rPr>
          <w:sz w:val="28"/>
          <w:szCs w:val="28"/>
        </w:rPr>
      </w:pPr>
    </w:p>
    <w:p w14:paraId="091E7D33" w14:textId="77777777" w:rsidR="00C00695" w:rsidRDefault="00C00695" w:rsidP="00C00695">
      <w:pPr>
        <w:spacing w:line="480" w:lineRule="auto"/>
        <w:rPr>
          <w:sz w:val="28"/>
          <w:szCs w:val="28"/>
        </w:rPr>
      </w:pPr>
    </w:p>
    <w:p w14:paraId="65E227B6" w14:textId="77777777" w:rsidR="00C00695" w:rsidRDefault="00C00695" w:rsidP="00C00695">
      <w:pPr>
        <w:spacing w:line="480" w:lineRule="auto"/>
        <w:rPr>
          <w:sz w:val="28"/>
          <w:szCs w:val="28"/>
        </w:rPr>
      </w:pPr>
    </w:p>
    <w:p w14:paraId="3F599781" w14:textId="3D1BF338" w:rsidR="009478D8" w:rsidRDefault="009478D8" w:rsidP="00C00695">
      <w:pPr>
        <w:spacing w:line="480" w:lineRule="auto"/>
        <w:rPr>
          <w:rStyle w:val="IntenseReference"/>
        </w:rPr>
      </w:pPr>
      <w:r w:rsidRPr="000E498C">
        <w:rPr>
          <w:rStyle w:val="IntenseReference"/>
        </w:rPr>
        <w:t xml:space="preserve">DML </w:t>
      </w:r>
    </w:p>
    <w:p w14:paraId="28637C10" w14:textId="77777777" w:rsidR="00C00695" w:rsidRPr="009450C0" w:rsidRDefault="00C00695" w:rsidP="00C00695">
      <w:pPr>
        <w:spacing w:line="480" w:lineRule="auto"/>
        <w:ind w:left="720"/>
        <w:rPr>
          <w:rStyle w:val="IntenseEmphasis"/>
        </w:rPr>
      </w:pPr>
      <w:r w:rsidRPr="009450C0">
        <w:rPr>
          <w:rStyle w:val="IntenseEmphasis"/>
        </w:rPr>
        <w:t xml:space="preserve">INSERT INTO Book (BookID, Title, ISBN, Genre, PublicationYear, CopiesAvailable, AuthorID, PublisherID) </w:t>
      </w:r>
    </w:p>
    <w:p w14:paraId="0B9B3D45" w14:textId="77777777" w:rsidR="00C00695" w:rsidRPr="009450C0" w:rsidRDefault="00C00695" w:rsidP="00C00695">
      <w:pPr>
        <w:spacing w:line="480" w:lineRule="auto"/>
        <w:ind w:left="720"/>
        <w:rPr>
          <w:rStyle w:val="IntenseEmphasis"/>
        </w:rPr>
      </w:pPr>
      <w:r w:rsidRPr="009450C0">
        <w:rPr>
          <w:rStyle w:val="IntenseEmphasis"/>
        </w:rPr>
        <w:t xml:space="preserve">VALUES </w:t>
      </w:r>
    </w:p>
    <w:p w14:paraId="5D8A302B" w14:textId="77777777" w:rsidR="00C00695" w:rsidRPr="009450C0" w:rsidRDefault="00C00695" w:rsidP="00C00695">
      <w:pPr>
        <w:spacing w:line="480" w:lineRule="auto"/>
        <w:ind w:left="720"/>
        <w:rPr>
          <w:rStyle w:val="IntenseEmphasis"/>
        </w:rPr>
      </w:pPr>
      <w:r w:rsidRPr="009450C0">
        <w:rPr>
          <w:rStyle w:val="IntenseEmphasis"/>
        </w:rPr>
        <w:t>(1, '1984', '9780451524935', 'Dystopian', 1949, 10, 1, 1),</w:t>
      </w:r>
    </w:p>
    <w:p w14:paraId="1966D2FE" w14:textId="77777777" w:rsidR="00C00695" w:rsidRPr="009450C0" w:rsidRDefault="00C00695" w:rsidP="00C00695">
      <w:pPr>
        <w:spacing w:line="480" w:lineRule="auto"/>
        <w:ind w:left="720"/>
        <w:rPr>
          <w:rStyle w:val="IntenseEmphasis"/>
        </w:rPr>
      </w:pPr>
      <w:r w:rsidRPr="009450C0">
        <w:rPr>
          <w:rStyle w:val="IntenseEmphasis"/>
        </w:rPr>
        <w:t>...</w:t>
      </w:r>
    </w:p>
    <w:p w14:paraId="18B906EF" w14:textId="77777777" w:rsidR="00C00695" w:rsidRPr="00C00695" w:rsidRDefault="00C00695" w:rsidP="00C00695">
      <w:pPr>
        <w:spacing w:line="480" w:lineRule="auto"/>
        <w:ind w:left="720"/>
        <w:rPr>
          <w:sz w:val="28"/>
          <w:szCs w:val="28"/>
        </w:rPr>
      </w:pPr>
      <w:r w:rsidRPr="00C00695">
        <w:rPr>
          <w:b/>
          <w:bCs/>
          <w:sz w:val="28"/>
          <w:szCs w:val="28"/>
        </w:rPr>
        <w:t>Explanation</w:t>
      </w:r>
      <w:r w:rsidRPr="00C00695">
        <w:rPr>
          <w:sz w:val="28"/>
          <w:szCs w:val="28"/>
        </w:rPr>
        <w:t>:</w:t>
      </w:r>
    </w:p>
    <w:p w14:paraId="0D4BBC32" w14:textId="77777777" w:rsidR="00C00695" w:rsidRPr="00C00695" w:rsidRDefault="00C00695" w:rsidP="00C00695">
      <w:pPr>
        <w:numPr>
          <w:ilvl w:val="0"/>
          <w:numId w:val="53"/>
        </w:numPr>
        <w:spacing w:line="480" w:lineRule="auto"/>
        <w:rPr>
          <w:sz w:val="28"/>
          <w:szCs w:val="28"/>
        </w:rPr>
      </w:pPr>
      <w:r w:rsidRPr="00C00695">
        <w:rPr>
          <w:sz w:val="28"/>
          <w:szCs w:val="28"/>
        </w:rPr>
        <w:t xml:space="preserve">Inserts data into the </w:t>
      </w:r>
      <w:r w:rsidRPr="00C00695">
        <w:rPr>
          <w:b/>
          <w:bCs/>
          <w:sz w:val="28"/>
          <w:szCs w:val="28"/>
        </w:rPr>
        <w:t>Book</w:t>
      </w:r>
      <w:r w:rsidRPr="00C00695">
        <w:rPr>
          <w:sz w:val="28"/>
          <w:szCs w:val="28"/>
        </w:rPr>
        <w:t xml:space="preserve"> table.</w:t>
      </w:r>
    </w:p>
    <w:p w14:paraId="2D7F7493" w14:textId="77777777" w:rsidR="00C00695" w:rsidRPr="00C00695" w:rsidRDefault="00C00695" w:rsidP="00C00695">
      <w:pPr>
        <w:numPr>
          <w:ilvl w:val="0"/>
          <w:numId w:val="53"/>
        </w:numPr>
        <w:spacing w:line="480" w:lineRule="auto"/>
        <w:rPr>
          <w:sz w:val="28"/>
          <w:szCs w:val="28"/>
        </w:rPr>
      </w:pPr>
      <w:r w:rsidRPr="00C00695">
        <w:rPr>
          <w:b/>
          <w:bCs/>
          <w:sz w:val="28"/>
          <w:szCs w:val="28"/>
        </w:rPr>
        <w:t>BookID</w:t>
      </w:r>
      <w:r w:rsidRPr="00C00695">
        <w:rPr>
          <w:sz w:val="28"/>
          <w:szCs w:val="28"/>
        </w:rPr>
        <w:t>: Unique ID for each book.</w:t>
      </w:r>
    </w:p>
    <w:p w14:paraId="0DA7FDE7" w14:textId="77777777" w:rsidR="00C00695" w:rsidRPr="00C00695" w:rsidRDefault="00C00695" w:rsidP="00C00695">
      <w:pPr>
        <w:numPr>
          <w:ilvl w:val="0"/>
          <w:numId w:val="53"/>
        </w:numPr>
        <w:spacing w:line="480" w:lineRule="auto"/>
        <w:rPr>
          <w:sz w:val="28"/>
          <w:szCs w:val="28"/>
        </w:rPr>
      </w:pPr>
      <w:r w:rsidRPr="00C00695">
        <w:rPr>
          <w:b/>
          <w:bCs/>
          <w:sz w:val="28"/>
          <w:szCs w:val="28"/>
        </w:rPr>
        <w:t>Title</w:t>
      </w:r>
      <w:r w:rsidRPr="00C00695">
        <w:rPr>
          <w:sz w:val="28"/>
          <w:szCs w:val="28"/>
        </w:rPr>
        <w:t>: Title of the book.</w:t>
      </w:r>
    </w:p>
    <w:p w14:paraId="00C439E0" w14:textId="77777777" w:rsidR="00C00695" w:rsidRPr="00C00695" w:rsidRDefault="00C00695" w:rsidP="00C00695">
      <w:pPr>
        <w:numPr>
          <w:ilvl w:val="0"/>
          <w:numId w:val="53"/>
        </w:numPr>
        <w:spacing w:line="480" w:lineRule="auto"/>
        <w:rPr>
          <w:sz w:val="28"/>
          <w:szCs w:val="28"/>
        </w:rPr>
      </w:pPr>
      <w:r w:rsidRPr="00C00695">
        <w:rPr>
          <w:b/>
          <w:bCs/>
          <w:sz w:val="28"/>
          <w:szCs w:val="28"/>
        </w:rPr>
        <w:t>ISBN</w:t>
      </w:r>
      <w:r w:rsidRPr="00C00695">
        <w:rPr>
          <w:sz w:val="28"/>
          <w:szCs w:val="28"/>
        </w:rPr>
        <w:t>: International Standard Book Number for the book.</w:t>
      </w:r>
    </w:p>
    <w:p w14:paraId="02ECE746" w14:textId="77777777" w:rsidR="00C00695" w:rsidRPr="00C00695" w:rsidRDefault="00C00695" w:rsidP="00C00695">
      <w:pPr>
        <w:numPr>
          <w:ilvl w:val="0"/>
          <w:numId w:val="53"/>
        </w:numPr>
        <w:spacing w:line="480" w:lineRule="auto"/>
        <w:rPr>
          <w:sz w:val="28"/>
          <w:szCs w:val="28"/>
        </w:rPr>
      </w:pPr>
      <w:r w:rsidRPr="00C00695">
        <w:rPr>
          <w:b/>
          <w:bCs/>
          <w:sz w:val="28"/>
          <w:szCs w:val="28"/>
        </w:rPr>
        <w:t>Genre</w:t>
      </w:r>
      <w:r w:rsidRPr="00C00695">
        <w:rPr>
          <w:sz w:val="28"/>
          <w:szCs w:val="28"/>
        </w:rPr>
        <w:t>: Genre or category of the book.</w:t>
      </w:r>
    </w:p>
    <w:p w14:paraId="557111F1" w14:textId="77777777" w:rsidR="00C00695" w:rsidRPr="00C00695" w:rsidRDefault="00C00695" w:rsidP="00C00695">
      <w:pPr>
        <w:numPr>
          <w:ilvl w:val="0"/>
          <w:numId w:val="53"/>
        </w:numPr>
        <w:spacing w:line="480" w:lineRule="auto"/>
        <w:rPr>
          <w:sz w:val="28"/>
          <w:szCs w:val="28"/>
        </w:rPr>
      </w:pPr>
      <w:r w:rsidRPr="00C00695">
        <w:rPr>
          <w:b/>
          <w:bCs/>
          <w:sz w:val="28"/>
          <w:szCs w:val="28"/>
        </w:rPr>
        <w:t>PublicationYear</w:t>
      </w:r>
      <w:r w:rsidRPr="00C00695">
        <w:rPr>
          <w:sz w:val="28"/>
          <w:szCs w:val="28"/>
        </w:rPr>
        <w:t>: The year the book was published.</w:t>
      </w:r>
    </w:p>
    <w:p w14:paraId="6DCA21A6" w14:textId="77777777" w:rsidR="00C00695" w:rsidRPr="00C00695" w:rsidRDefault="00C00695" w:rsidP="00C00695">
      <w:pPr>
        <w:numPr>
          <w:ilvl w:val="0"/>
          <w:numId w:val="53"/>
        </w:numPr>
        <w:spacing w:line="480" w:lineRule="auto"/>
        <w:rPr>
          <w:sz w:val="28"/>
          <w:szCs w:val="28"/>
        </w:rPr>
      </w:pPr>
      <w:r w:rsidRPr="00C00695">
        <w:rPr>
          <w:b/>
          <w:bCs/>
          <w:sz w:val="28"/>
          <w:szCs w:val="28"/>
        </w:rPr>
        <w:lastRenderedPageBreak/>
        <w:t>CopiesAvailable</w:t>
      </w:r>
      <w:r w:rsidRPr="00C00695">
        <w:rPr>
          <w:sz w:val="28"/>
          <w:szCs w:val="28"/>
        </w:rPr>
        <w:t>: Number of copies of the book available in the library.</w:t>
      </w:r>
    </w:p>
    <w:p w14:paraId="7E79DFC0" w14:textId="77777777" w:rsidR="00C00695" w:rsidRPr="00C00695" w:rsidRDefault="00C00695" w:rsidP="00C00695">
      <w:pPr>
        <w:numPr>
          <w:ilvl w:val="0"/>
          <w:numId w:val="53"/>
        </w:numPr>
        <w:spacing w:line="480" w:lineRule="auto"/>
        <w:rPr>
          <w:sz w:val="28"/>
          <w:szCs w:val="28"/>
        </w:rPr>
      </w:pPr>
      <w:r w:rsidRPr="00C00695">
        <w:rPr>
          <w:b/>
          <w:bCs/>
          <w:sz w:val="28"/>
          <w:szCs w:val="28"/>
        </w:rPr>
        <w:t>AuthorID</w:t>
      </w:r>
      <w:r w:rsidRPr="00C00695">
        <w:rPr>
          <w:sz w:val="28"/>
          <w:szCs w:val="28"/>
        </w:rPr>
        <w:t xml:space="preserve">: Links the book to an author in the </w:t>
      </w:r>
      <w:r w:rsidRPr="00C00695">
        <w:rPr>
          <w:b/>
          <w:bCs/>
          <w:sz w:val="28"/>
          <w:szCs w:val="28"/>
        </w:rPr>
        <w:t>Author</w:t>
      </w:r>
      <w:r w:rsidRPr="00C00695">
        <w:rPr>
          <w:sz w:val="28"/>
          <w:szCs w:val="28"/>
        </w:rPr>
        <w:t xml:space="preserve"> table (foreign key).</w:t>
      </w:r>
    </w:p>
    <w:p w14:paraId="2489D218" w14:textId="77777777" w:rsidR="00C00695" w:rsidRDefault="00C00695" w:rsidP="00C00695">
      <w:pPr>
        <w:numPr>
          <w:ilvl w:val="0"/>
          <w:numId w:val="53"/>
        </w:numPr>
        <w:spacing w:line="480" w:lineRule="auto"/>
        <w:rPr>
          <w:sz w:val="28"/>
          <w:szCs w:val="28"/>
        </w:rPr>
      </w:pPr>
      <w:r w:rsidRPr="00C00695">
        <w:rPr>
          <w:b/>
          <w:bCs/>
          <w:sz w:val="28"/>
          <w:szCs w:val="28"/>
        </w:rPr>
        <w:t>PublisherID</w:t>
      </w:r>
      <w:r w:rsidRPr="00C00695">
        <w:rPr>
          <w:sz w:val="28"/>
          <w:szCs w:val="28"/>
        </w:rPr>
        <w:t xml:space="preserve">: Links the book to a publisher in the </w:t>
      </w:r>
      <w:r w:rsidRPr="00C00695">
        <w:rPr>
          <w:b/>
          <w:bCs/>
          <w:sz w:val="28"/>
          <w:szCs w:val="28"/>
        </w:rPr>
        <w:t>Publisher</w:t>
      </w:r>
      <w:r w:rsidRPr="00C00695">
        <w:rPr>
          <w:sz w:val="28"/>
          <w:szCs w:val="28"/>
        </w:rPr>
        <w:t xml:space="preserve"> table (foreign key).</w:t>
      </w:r>
    </w:p>
    <w:p w14:paraId="32C00B18" w14:textId="2F606C35" w:rsidR="008F33FA" w:rsidRDefault="008F33FA" w:rsidP="008F33FA">
      <w:pPr>
        <w:pStyle w:val="NormalWeb"/>
        <w:numPr>
          <w:ilvl w:val="0"/>
          <w:numId w:val="53"/>
        </w:numPr>
      </w:pPr>
      <w:r>
        <w:rPr>
          <w:noProof/>
        </w:rPr>
        <w:drawing>
          <wp:inline distT="0" distB="0" distL="0" distR="0" wp14:anchorId="66179BC7" wp14:editId="3E4763D8">
            <wp:extent cx="5486400" cy="2628265"/>
            <wp:effectExtent l="0" t="0" r="0" b="635"/>
            <wp:docPr id="91123652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36521" name="Picture 4"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628265"/>
                    </a:xfrm>
                    <a:prstGeom prst="rect">
                      <a:avLst/>
                    </a:prstGeom>
                    <a:noFill/>
                    <a:ln>
                      <a:noFill/>
                    </a:ln>
                  </pic:spPr>
                </pic:pic>
              </a:graphicData>
            </a:graphic>
          </wp:inline>
        </w:drawing>
      </w:r>
    </w:p>
    <w:p w14:paraId="53AE0132" w14:textId="77777777" w:rsidR="008B36FB" w:rsidRDefault="008B36FB" w:rsidP="008F33FA">
      <w:pPr>
        <w:spacing w:line="480" w:lineRule="auto"/>
        <w:rPr>
          <w:sz w:val="28"/>
          <w:szCs w:val="28"/>
        </w:rPr>
      </w:pPr>
    </w:p>
    <w:p w14:paraId="7C7B4774" w14:textId="77777777" w:rsidR="008B36FB" w:rsidRPr="008B36FB" w:rsidRDefault="008B36FB" w:rsidP="008B36FB">
      <w:pPr>
        <w:spacing w:line="480" w:lineRule="auto"/>
        <w:ind w:left="360"/>
        <w:rPr>
          <w:rStyle w:val="IntenseReference"/>
        </w:rPr>
      </w:pPr>
      <w:r w:rsidRPr="008B36FB">
        <w:rPr>
          <w:rStyle w:val="IntenseReference"/>
        </w:rPr>
        <w:t>Member Table</w:t>
      </w:r>
    </w:p>
    <w:p w14:paraId="20712926" w14:textId="77777777" w:rsidR="008B36FB" w:rsidRPr="009450C0" w:rsidRDefault="008B36FB" w:rsidP="008B36FB">
      <w:pPr>
        <w:spacing w:line="480" w:lineRule="auto"/>
        <w:ind w:left="360"/>
        <w:rPr>
          <w:rStyle w:val="IntenseEmphasis"/>
        </w:rPr>
      </w:pPr>
      <w:r w:rsidRPr="009450C0">
        <w:rPr>
          <w:rStyle w:val="IntenseEmphasis"/>
        </w:rPr>
        <w:t>CREATE TABLE Member (</w:t>
      </w:r>
    </w:p>
    <w:p w14:paraId="304461F6" w14:textId="77777777" w:rsidR="008B36FB" w:rsidRPr="009450C0" w:rsidRDefault="008B36FB" w:rsidP="008B36FB">
      <w:pPr>
        <w:spacing w:line="480" w:lineRule="auto"/>
        <w:ind w:left="360"/>
        <w:rPr>
          <w:rStyle w:val="IntenseEmphasis"/>
        </w:rPr>
      </w:pPr>
      <w:r w:rsidRPr="009450C0">
        <w:rPr>
          <w:rStyle w:val="IntenseEmphasis"/>
        </w:rPr>
        <w:t xml:space="preserve">    MemberID INT PRIMARY KEY,</w:t>
      </w:r>
    </w:p>
    <w:p w14:paraId="4A6ED4F6" w14:textId="77777777" w:rsidR="008B36FB" w:rsidRPr="009450C0" w:rsidRDefault="008B36FB" w:rsidP="008B36FB">
      <w:pPr>
        <w:spacing w:line="480" w:lineRule="auto"/>
        <w:ind w:left="360"/>
        <w:rPr>
          <w:rStyle w:val="IntenseEmphasis"/>
        </w:rPr>
      </w:pPr>
      <w:r w:rsidRPr="009450C0">
        <w:rPr>
          <w:rStyle w:val="IntenseEmphasis"/>
        </w:rPr>
        <w:t xml:space="preserve">    FirstName VARCHAR(50),</w:t>
      </w:r>
    </w:p>
    <w:p w14:paraId="18ECBCDB" w14:textId="77777777" w:rsidR="008B36FB" w:rsidRPr="009450C0" w:rsidRDefault="008B36FB" w:rsidP="008B36FB">
      <w:pPr>
        <w:spacing w:line="480" w:lineRule="auto"/>
        <w:ind w:left="360"/>
        <w:rPr>
          <w:rStyle w:val="IntenseEmphasis"/>
        </w:rPr>
      </w:pPr>
      <w:r w:rsidRPr="009450C0">
        <w:rPr>
          <w:rStyle w:val="IntenseEmphasis"/>
        </w:rPr>
        <w:lastRenderedPageBreak/>
        <w:t xml:space="preserve">    LastName VARCHAR(50),</w:t>
      </w:r>
    </w:p>
    <w:p w14:paraId="4D15EF15" w14:textId="77777777" w:rsidR="008B36FB" w:rsidRPr="009450C0" w:rsidRDefault="008B36FB" w:rsidP="008B36FB">
      <w:pPr>
        <w:spacing w:line="480" w:lineRule="auto"/>
        <w:ind w:left="360"/>
        <w:rPr>
          <w:rStyle w:val="IntenseEmphasis"/>
        </w:rPr>
      </w:pPr>
      <w:r w:rsidRPr="009450C0">
        <w:rPr>
          <w:rStyle w:val="IntenseEmphasis"/>
        </w:rPr>
        <w:t xml:space="preserve">    MembershipDate DATE ,</w:t>
      </w:r>
    </w:p>
    <w:p w14:paraId="5D81C415" w14:textId="77777777" w:rsidR="008B36FB" w:rsidRPr="009450C0" w:rsidRDefault="008B36FB" w:rsidP="008B36FB">
      <w:pPr>
        <w:spacing w:line="480" w:lineRule="auto"/>
        <w:ind w:left="360"/>
        <w:rPr>
          <w:rStyle w:val="IntenseEmphasis"/>
        </w:rPr>
      </w:pPr>
      <w:r w:rsidRPr="009450C0">
        <w:rPr>
          <w:rStyle w:val="IntenseEmphasis"/>
        </w:rPr>
        <w:t xml:space="preserve">    Email VARCHAR(100),</w:t>
      </w:r>
    </w:p>
    <w:p w14:paraId="564C3018" w14:textId="77777777" w:rsidR="008B36FB" w:rsidRPr="009450C0" w:rsidRDefault="008B36FB" w:rsidP="008B36FB">
      <w:pPr>
        <w:spacing w:line="480" w:lineRule="auto"/>
        <w:ind w:left="360"/>
        <w:rPr>
          <w:rStyle w:val="IntenseEmphasis"/>
        </w:rPr>
      </w:pPr>
      <w:r w:rsidRPr="009450C0">
        <w:rPr>
          <w:rStyle w:val="IntenseEmphasis"/>
        </w:rPr>
        <w:t xml:space="preserve">    Phone VARCHAR(15),</w:t>
      </w:r>
    </w:p>
    <w:p w14:paraId="43DDFA16" w14:textId="77777777" w:rsidR="008B36FB" w:rsidRPr="009450C0" w:rsidRDefault="008B36FB" w:rsidP="008B36FB">
      <w:pPr>
        <w:spacing w:line="480" w:lineRule="auto"/>
        <w:ind w:left="360"/>
        <w:rPr>
          <w:rStyle w:val="IntenseEmphasis"/>
        </w:rPr>
      </w:pPr>
      <w:r w:rsidRPr="009450C0">
        <w:rPr>
          <w:rStyle w:val="IntenseEmphasis"/>
        </w:rPr>
        <w:t xml:space="preserve">    Address_Street VARCHAR(100),</w:t>
      </w:r>
    </w:p>
    <w:p w14:paraId="35CFF104" w14:textId="77777777" w:rsidR="008B36FB" w:rsidRPr="009450C0" w:rsidRDefault="008B36FB" w:rsidP="008B36FB">
      <w:pPr>
        <w:spacing w:line="480" w:lineRule="auto"/>
        <w:ind w:left="360"/>
        <w:rPr>
          <w:rStyle w:val="IntenseEmphasis"/>
        </w:rPr>
      </w:pPr>
      <w:r w:rsidRPr="009450C0">
        <w:rPr>
          <w:rStyle w:val="IntenseEmphasis"/>
        </w:rPr>
        <w:t xml:space="preserve">    Address_City VARCHAR(50),</w:t>
      </w:r>
    </w:p>
    <w:p w14:paraId="055DE3D3" w14:textId="77777777" w:rsidR="008B36FB" w:rsidRPr="009450C0" w:rsidRDefault="008B36FB" w:rsidP="008B36FB">
      <w:pPr>
        <w:spacing w:line="480" w:lineRule="auto"/>
        <w:ind w:left="360"/>
        <w:rPr>
          <w:rStyle w:val="IntenseEmphasis"/>
        </w:rPr>
      </w:pPr>
      <w:r w:rsidRPr="009450C0">
        <w:rPr>
          <w:rStyle w:val="IntenseEmphasis"/>
        </w:rPr>
        <w:t xml:space="preserve">    Address_State VARCHAR(50),</w:t>
      </w:r>
    </w:p>
    <w:p w14:paraId="7DF9C00F" w14:textId="77777777" w:rsidR="008B36FB" w:rsidRPr="009450C0" w:rsidRDefault="008B36FB" w:rsidP="008B36FB">
      <w:pPr>
        <w:spacing w:line="480" w:lineRule="auto"/>
        <w:ind w:left="360"/>
        <w:rPr>
          <w:rStyle w:val="IntenseEmphasis"/>
        </w:rPr>
      </w:pPr>
      <w:r w:rsidRPr="009450C0">
        <w:rPr>
          <w:rStyle w:val="IntenseEmphasis"/>
        </w:rPr>
        <w:t xml:space="preserve">    Address_ZipCode VARCHAR(10)</w:t>
      </w:r>
    </w:p>
    <w:p w14:paraId="7149F84E" w14:textId="77777777" w:rsidR="008B36FB" w:rsidRPr="009450C0" w:rsidRDefault="008B36FB" w:rsidP="008B36FB">
      <w:pPr>
        <w:spacing w:line="480" w:lineRule="auto"/>
        <w:ind w:left="360"/>
        <w:rPr>
          <w:rStyle w:val="IntenseEmphasis"/>
        </w:rPr>
      </w:pPr>
      <w:r w:rsidRPr="009450C0">
        <w:rPr>
          <w:rStyle w:val="IntenseEmphasis"/>
        </w:rPr>
        <w:t>);</w:t>
      </w:r>
    </w:p>
    <w:p w14:paraId="0EECDF2A" w14:textId="2EE46680" w:rsidR="008B36FB" w:rsidRPr="008B36FB" w:rsidRDefault="008B36FB" w:rsidP="008B36FB">
      <w:pPr>
        <w:spacing w:line="480" w:lineRule="auto"/>
        <w:ind w:left="360"/>
        <w:rPr>
          <w:sz w:val="28"/>
          <w:szCs w:val="28"/>
        </w:rPr>
      </w:pPr>
      <w:r w:rsidRPr="008B36FB">
        <w:rPr>
          <w:rStyle w:val="IntenseReference"/>
        </w:rPr>
        <w:t>Referencing</w:t>
      </w:r>
      <w:r w:rsidRPr="008B36FB">
        <w:rPr>
          <w:b/>
          <w:bCs/>
          <w:sz w:val="28"/>
          <w:szCs w:val="28"/>
        </w:rPr>
        <w:t>:</w:t>
      </w:r>
      <w:r w:rsidRPr="008B36FB">
        <w:rPr>
          <w:sz w:val="28"/>
          <w:szCs w:val="28"/>
        </w:rPr>
        <w:t xml:space="preserve"> This table does not reference any other tables.</w:t>
      </w:r>
    </w:p>
    <w:p w14:paraId="3039F659" w14:textId="1CCFDB27" w:rsidR="008B36FB" w:rsidRPr="008B36FB" w:rsidRDefault="008B36FB" w:rsidP="008B36FB">
      <w:pPr>
        <w:spacing w:line="480" w:lineRule="auto"/>
        <w:ind w:left="360"/>
        <w:rPr>
          <w:sz w:val="28"/>
          <w:szCs w:val="28"/>
        </w:rPr>
      </w:pPr>
      <w:r w:rsidRPr="008B36FB">
        <w:rPr>
          <w:sz w:val="28"/>
          <w:szCs w:val="28"/>
        </w:rPr>
        <w:t xml:space="preserve"> </w:t>
      </w:r>
      <w:r w:rsidRPr="008B36FB">
        <w:rPr>
          <w:rStyle w:val="IntenseReference"/>
        </w:rPr>
        <w:t>Constraints</w:t>
      </w:r>
      <w:r w:rsidRPr="008B36FB">
        <w:rPr>
          <w:b/>
          <w:bCs/>
          <w:sz w:val="28"/>
          <w:szCs w:val="28"/>
        </w:rPr>
        <w:t>:</w:t>
      </w:r>
    </w:p>
    <w:p w14:paraId="3AAC6EA0" w14:textId="77777777" w:rsidR="008B36FB" w:rsidRPr="008B36FB" w:rsidRDefault="008B36FB" w:rsidP="008B36FB">
      <w:pPr>
        <w:numPr>
          <w:ilvl w:val="0"/>
          <w:numId w:val="17"/>
        </w:numPr>
        <w:spacing w:line="480" w:lineRule="auto"/>
        <w:rPr>
          <w:sz w:val="28"/>
          <w:szCs w:val="28"/>
        </w:rPr>
      </w:pPr>
      <w:r w:rsidRPr="008B36FB">
        <w:rPr>
          <w:sz w:val="28"/>
          <w:szCs w:val="28"/>
        </w:rPr>
        <w:t>PRIMARY KEY on MemberID: Ensures each member has a unique identifier.</w:t>
      </w:r>
    </w:p>
    <w:p w14:paraId="12203ADD" w14:textId="3EC930AE" w:rsidR="008F33FA" w:rsidRPr="008F33FA" w:rsidRDefault="008B36FB" w:rsidP="008F33FA">
      <w:pPr>
        <w:numPr>
          <w:ilvl w:val="0"/>
          <w:numId w:val="17"/>
        </w:numPr>
        <w:spacing w:line="480" w:lineRule="auto"/>
        <w:rPr>
          <w:sz w:val="28"/>
          <w:szCs w:val="28"/>
        </w:rPr>
      </w:pPr>
      <w:r w:rsidRPr="008B36FB">
        <w:rPr>
          <w:sz w:val="28"/>
          <w:szCs w:val="28"/>
        </w:rPr>
        <w:t>No NOT NULL constraints are defined, but you can add them as needed.</w:t>
      </w:r>
    </w:p>
    <w:p w14:paraId="130EF813" w14:textId="744E91EB" w:rsidR="009478D8" w:rsidRDefault="009478D8" w:rsidP="009478D8">
      <w:pPr>
        <w:spacing w:line="480" w:lineRule="auto"/>
        <w:ind w:left="360"/>
        <w:rPr>
          <w:rStyle w:val="IntenseReference"/>
        </w:rPr>
      </w:pPr>
      <w:r w:rsidRPr="000E498C">
        <w:rPr>
          <w:rStyle w:val="IntenseReference"/>
        </w:rPr>
        <w:t xml:space="preserve">DML </w:t>
      </w:r>
    </w:p>
    <w:p w14:paraId="475D6392" w14:textId="77777777" w:rsidR="008F33FA" w:rsidRPr="009450C0" w:rsidRDefault="008F33FA" w:rsidP="008F33FA">
      <w:pPr>
        <w:spacing w:line="480" w:lineRule="auto"/>
        <w:ind w:left="360"/>
        <w:rPr>
          <w:rStyle w:val="IntenseEmphasis"/>
        </w:rPr>
      </w:pPr>
      <w:r w:rsidRPr="009450C0">
        <w:rPr>
          <w:rStyle w:val="IntenseEmphasis"/>
        </w:rPr>
        <w:t xml:space="preserve">INSERT INTO Member (MemberID, FirstName, LastName, MembershipDate, Email, Phone, Address_Street, Address_City, Address_State, Address_ZipCode) </w:t>
      </w:r>
    </w:p>
    <w:p w14:paraId="64C1A224" w14:textId="77777777" w:rsidR="008F33FA" w:rsidRPr="009450C0" w:rsidRDefault="008F33FA" w:rsidP="008F33FA">
      <w:pPr>
        <w:spacing w:line="480" w:lineRule="auto"/>
        <w:ind w:left="360"/>
        <w:rPr>
          <w:rStyle w:val="IntenseEmphasis"/>
        </w:rPr>
      </w:pPr>
      <w:r w:rsidRPr="009450C0">
        <w:rPr>
          <w:rStyle w:val="IntenseEmphasis"/>
        </w:rPr>
        <w:lastRenderedPageBreak/>
        <w:t xml:space="preserve">VALUES </w:t>
      </w:r>
    </w:p>
    <w:p w14:paraId="73763191" w14:textId="77777777" w:rsidR="008F33FA" w:rsidRPr="009450C0" w:rsidRDefault="008F33FA" w:rsidP="008F33FA">
      <w:pPr>
        <w:spacing w:line="480" w:lineRule="auto"/>
        <w:ind w:left="360"/>
        <w:rPr>
          <w:rStyle w:val="IntenseEmphasis"/>
        </w:rPr>
      </w:pPr>
      <w:r w:rsidRPr="009450C0">
        <w:rPr>
          <w:rStyle w:val="IntenseEmphasis"/>
        </w:rPr>
        <w:t>(1, 'Alice', 'Johnson', '2023-01-01', 'alice.johnson@example.com', '555-1234', '123 Oak St', 'Springfield', 'IL', '62701'),</w:t>
      </w:r>
    </w:p>
    <w:p w14:paraId="1858767F" w14:textId="77777777" w:rsidR="008F33FA" w:rsidRPr="009450C0" w:rsidRDefault="008F33FA" w:rsidP="008F33FA">
      <w:pPr>
        <w:spacing w:line="480" w:lineRule="auto"/>
        <w:ind w:left="360"/>
        <w:rPr>
          <w:rStyle w:val="IntenseEmphasis"/>
        </w:rPr>
      </w:pPr>
      <w:r w:rsidRPr="009450C0">
        <w:rPr>
          <w:rStyle w:val="IntenseEmphasis"/>
        </w:rPr>
        <w:t>...</w:t>
      </w:r>
    </w:p>
    <w:p w14:paraId="14C6B27E" w14:textId="77777777" w:rsidR="008F33FA" w:rsidRPr="008F33FA" w:rsidRDefault="008F33FA" w:rsidP="008F33FA">
      <w:pPr>
        <w:spacing w:line="480" w:lineRule="auto"/>
        <w:ind w:left="360"/>
        <w:rPr>
          <w:sz w:val="28"/>
          <w:szCs w:val="28"/>
        </w:rPr>
      </w:pPr>
      <w:r w:rsidRPr="008F33FA">
        <w:rPr>
          <w:b/>
          <w:bCs/>
          <w:sz w:val="28"/>
          <w:szCs w:val="28"/>
        </w:rPr>
        <w:t>Explanation</w:t>
      </w:r>
      <w:r w:rsidRPr="008F33FA">
        <w:rPr>
          <w:sz w:val="28"/>
          <w:szCs w:val="28"/>
        </w:rPr>
        <w:t>:</w:t>
      </w:r>
    </w:p>
    <w:p w14:paraId="25BA42C6" w14:textId="77777777" w:rsidR="008F33FA" w:rsidRPr="008F33FA" w:rsidRDefault="008F33FA" w:rsidP="008F33FA">
      <w:pPr>
        <w:numPr>
          <w:ilvl w:val="0"/>
          <w:numId w:val="54"/>
        </w:numPr>
        <w:spacing w:line="480" w:lineRule="auto"/>
        <w:rPr>
          <w:sz w:val="28"/>
          <w:szCs w:val="28"/>
        </w:rPr>
      </w:pPr>
      <w:r w:rsidRPr="008F33FA">
        <w:rPr>
          <w:sz w:val="28"/>
          <w:szCs w:val="28"/>
        </w:rPr>
        <w:t xml:space="preserve">Inserts data into the </w:t>
      </w:r>
      <w:r w:rsidRPr="008F33FA">
        <w:rPr>
          <w:b/>
          <w:bCs/>
          <w:sz w:val="28"/>
          <w:szCs w:val="28"/>
        </w:rPr>
        <w:t>Member</w:t>
      </w:r>
      <w:r w:rsidRPr="008F33FA">
        <w:rPr>
          <w:sz w:val="28"/>
          <w:szCs w:val="28"/>
        </w:rPr>
        <w:t xml:space="preserve"> table.</w:t>
      </w:r>
    </w:p>
    <w:p w14:paraId="75A065D7" w14:textId="77777777" w:rsidR="008F33FA" w:rsidRPr="008F33FA" w:rsidRDefault="008F33FA" w:rsidP="008F33FA">
      <w:pPr>
        <w:numPr>
          <w:ilvl w:val="0"/>
          <w:numId w:val="54"/>
        </w:numPr>
        <w:spacing w:line="480" w:lineRule="auto"/>
        <w:rPr>
          <w:sz w:val="28"/>
          <w:szCs w:val="28"/>
        </w:rPr>
      </w:pPr>
      <w:r w:rsidRPr="008F33FA">
        <w:rPr>
          <w:b/>
          <w:bCs/>
          <w:sz w:val="28"/>
          <w:szCs w:val="28"/>
        </w:rPr>
        <w:t>MemberID</w:t>
      </w:r>
      <w:r w:rsidRPr="008F33FA">
        <w:rPr>
          <w:sz w:val="28"/>
          <w:szCs w:val="28"/>
        </w:rPr>
        <w:t>: Unique ID for each library member.</w:t>
      </w:r>
    </w:p>
    <w:p w14:paraId="256FE6FD" w14:textId="77777777" w:rsidR="008F33FA" w:rsidRPr="008F33FA" w:rsidRDefault="008F33FA" w:rsidP="008F33FA">
      <w:pPr>
        <w:numPr>
          <w:ilvl w:val="0"/>
          <w:numId w:val="54"/>
        </w:numPr>
        <w:spacing w:line="480" w:lineRule="auto"/>
        <w:rPr>
          <w:sz w:val="28"/>
          <w:szCs w:val="28"/>
        </w:rPr>
      </w:pPr>
      <w:r w:rsidRPr="008F33FA">
        <w:rPr>
          <w:b/>
          <w:bCs/>
          <w:sz w:val="28"/>
          <w:szCs w:val="28"/>
        </w:rPr>
        <w:t>FirstName</w:t>
      </w:r>
      <w:r w:rsidRPr="008F33FA">
        <w:rPr>
          <w:sz w:val="28"/>
          <w:szCs w:val="28"/>
        </w:rPr>
        <w:t xml:space="preserve"> &amp; </w:t>
      </w:r>
      <w:r w:rsidRPr="008F33FA">
        <w:rPr>
          <w:b/>
          <w:bCs/>
          <w:sz w:val="28"/>
          <w:szCs w:val="28"/>
        </w:rPr>
        <w:t>LastName</w:t>
      </w:r>
      <w:r w:rsidRPr="008F33FA">
        <w:rPr>
          <w:sz w:val="28"/>
          <w:szCs w:val="28"/>
        </w:rPr>
        <w:t>: Member's name.</w:t>
      </w:r>
    </w:p>
    <w:p w14:paraId="50FD3161" w14:textId="77777777" w:rsidR="008F33FA" w:rsidRPr="008F33FA" w:rsidRDefault="008F33FA" w:rsidP="008F33FA">
      <w:pPr>
        <w:numPr>
          <w:ilvl w:val="0"/>
          <w:numId w:val="54"/>
        </w:numPr>
        <w:spacing w:line="480" w:lineRule="auto"/>
        <w:rPr>
          <w:sz w:val="28"/>
          <w:szCs w:val="28"/>
        </w:rPr>
      </w:pPr>
      <w:r w:rsidRPr="008F33FA">
        <w:rPr>
          <w:b/>
          <w:bCs/>
          <w:sz w:val="28"/>
          <w:szCs w:val="28"/>
        </w:rPr>
        <w:t>MembershipDate</w:t>
      </w:r>
      <w:r w:rsidRPr="008F33FA">
        <w:rPr>
          <w:sz w:val="28"/>
          <w:szCs w:val="28"/>
        </w:rPr>
        <w:t>: Date when the person became a library member.</w:t>
      </w:r>
    </w:p>
    <w:p w14:paraId="1C5C3C4B" w14:textId="77777777" w:rsidR="008F33FA" w:rsidRPr="008F33FA" w:rsidRDefault="008F33FA" w:rsidP="008F33FA">
      <w:pPr>
        <w:numPr>
          <w:ilvl w:val="0"/>
          <w:numId w:val="54"/>
        </w:numPr>
        <w:spacing w:line="480" w:lineRule="auto"/>
        <w:rPr>
          <w:sz w:val="28"/>
          <w:szCs w:val="28"/>
        </w:rPr>
      </w:pPr>
      <w:r w:rsidRPr="008F33FA">
        <w:rPr>
          <w:b/>
          <w:bCs/>
          <w:sz w:val="28"/>
          <w:szCs w:val="28"/>
        </w:rPr>
        <w:t>Email</w:t>
      </w:r>
      <w:r w:rsidRPr="008F33FA">
        <w:rPr>
          <w:sz w:val="28"/>
          <w:szCs w:val="28"/>
        </w:rPr>
        <w:t xml:space="preserve"> &amp; </w:t>
      </w:r>
      <w:r w:rsidRPr="008F33FA">
        <w:rPr>
          <w:b/>
          <w:bCs/>
          <w:sz w:val="28"/>
          <w:szCs w:val="28"/>
        </w:rPr>
        <w:t>Phone</w:t>
      </w:r>
      <w:r w:rsidRPr="008F33FA">
        <w:rPr>
          <w:sz w:val="28"/>
          <w:szCs w:val="28"/>
        </w:rPr>
        <w:t>: Member's contact information.</w:t>
      </w:r>
    </w:p>
    <w:p w14:paraId="1981CBDC" w14:textId="77777777" w:rsidR="008F33FA" w:rsidRPr="008F33FA" w:rsidRDefault="008F33FA" w:rsidP="008F33FA">
      <w:pPr>
        <w:numPr>
          <w:ilvl w:val="0"/>
          <w:numId w:val="54"/>
        </w:numPr>
        <w:spacing w:line="480" w:lineRule="auto"/>
        <w:rPr>
          <w:sz w:val="28"/>
          <w:szCs w:val="28"/>
        </w:rPr>
      </w:pPr>
      <w:r w:rsidRPr="008F33FA">
        <w:rPr>
          <w:b/>
          <w:bCs/>
          <w:sz w:val="28"/>
          <w:szCs w:val="28"/>
        </w:rPr>
        <w:t>Address_Street, Address_City, Address_State, Address_ZipCode</w:t>
      </w:r>
      <w:r w:rsidRPr="008F33FA">
        <w:rPr>
          <w:sz w:val="28"/>
          <w:szCs w:val="28"/>
        </w:rPr>
        <w:t>: Member's residence address.</w:t>
      </w:r>
    </w:p>
    <w:p w14:paraId="54427809" w14:textId="3494A937" w:rsidR="008F33FA" w:rsidRDefault="008F33FA" w:rsidP="008F33FA">
      <w:pPr>
        <w:pStyle w:val="NormalWeb"/>
        <w:numPr>
          <w:ilvl w:val="0"/>
          <w:numId w:val="54"/>
        </w:numPr>
      </w:pPr>
      <w:r>
        <w:rPr>
          <w:noProof/>
        </w:rPr>
        <w:lastRenderedPageBreak/>
        <w:drawing>
          <wp:inline distT="0" distB="0" distL="0" distR="0" wp14:anchorId="7F3FF90E" wp14:editId="5F1B478C">
            <wp:extent cx="5486400" cy="2424430"/>
            <wp:effectExtent l="0" t="0" r="0" b="0"/>
            <wp:docPr id="14175910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424430"/>
                    </a:xfrm>
                    <a:prstGeom prst="rect">
                      <a:avLst/>
                    </a:prstGeom>
                    <a:noFill/>
                    <a:ln>
                      <a:noFill/>
                    </a:ln>
                  </pic:spPr>
                </pic:pic>
              </a:graphicData>
            </a:graphic>
          </wp:inline>
        </w:drawing>
      </w:r>
    </w:p>
    <w:p w14:paraId="26F9E6E2" w14:textId="77777777" w:rsidR="008F33FA" w:rsidRPr="000E498C" w:rsidRDefault="008F33FA" w:rsidP="009478D8">
      <w:pPr>
        <w:spacing w:line="480" w:lineRule="auto"/>
        <w:ind w:left="360"/>
        <w:rPr>
          <w:rStyle w:val="IntenseReference"/>
        </w:rPr>
      </w:pPr>
    </w:p>
    <w:p w14:paraId="3DC7C817" w14:textId="77777777" w:rsidR="008B36FB" w:rsidRPr="008B36FB" w:rsidRDefault="008B36FB" w:rsidP="008B36FB">
      <w:pPr>
        <w:spacing w:line="480" w:lineRule="auto"/>
        <w:ind w:left="360"/>
        <w:rPr>
          <w:sz w:val="28"/>
          <w:szCs w:val="28"/>
        </w:rPr>
      </w:pPr>
    </w:p>
    <w:p w14:paraId="3453E8A8" w14:textId="374566EC" w:rsidR="008B36FB" w:rsidRPr="008B36FB" w:rsidRDefault="008B36FB" w:rsidP="008B36FB">
      <w:pPr>
        <w:spacing w:line="480" w:lineRule="auto"/>
        <w:ind w:left="360"/>
        <w:rPr>
          <w:sz w:val="28"/>
          <w:szCs w:val="28"/>
        </w:rPr>
      </w:pPr>
      <w:r w:rsidRPr="008B36FB">
        <w:rPr>
          <w:rStyle w:val="IntenseReference"/>
        </w:rPr>
        <w:t>Employee Table (Parent Table for ISA Hierarchy)</w:t>
      </w:r>
    </w:p>
    <w:p w14:paraId="121147C1" w14:textId="77777777" w:rsidR="008B36FB" w:rsidRPr="009450C0" w:rsidRDefault="008B36FB" w:rsidP="008B36FB">
      <w:pPr>
        <w:spacing w:line="480" w:lineRule="auto"/>
        <w:ind w:left="360"/>
        <w:rPr>
          <w:rStyle w:val="IntenseEmphasis"/>
        </w:rPr>
      </w:pPr>
      <w:r w:rsidRPr="009450C0">
        <w:rPr>
          <w:rStyle w:val="IntenseEmphasis"/>
        </w:rPr>
        <w:t>CREATE TABLE Employee (</w:t>
      </w:r>
    </w:p>
    <w:p w14:paraId="3BFA7EF8" w14:textId="77777777" w:rsidR="008B36FB" w:rsidRPr="009450C0" w:rsidRDefault="008B36FB" w:rsidP="008B36FB">
      <w:pPr>
        <w:spacing w:line="480" w:lineRule="auto"/>
        <w:ind w:left="360"/>
        <w:rPr>
          <w:rStyle w:val="IntenseEmphasis"/>
        </w:rPr>
      </w:pPr>
      <w:r w:rsidRPr="009450C0">
        <w:rPr>
          <w:rStyle w:val="IntenseEmphasis"/>
        </w:rPr>
        <w:t xml:space="preserve">    EmployeeID INT PRIMARY KEY,</w:t>
      </w:r>
    </w:p>
    <w:p w14:paraId="13E5D15B" w14:textId="77777777" w:rsidR="008B36FB" w:rsidRPr="009450C0" w:rsidRDefault="008B36FB" w:rsidP="008B36FB">
      <w:pPr>
        <w:spacing w:line="480" w:lineRule="auto"/>
        <w:ind w:left="360"/>
        <w:rPr>
          <w:rStyle w:val="IntenseEmphasis"/>
        </w:rPr>
      </w:pPr>
      <w:r w:rsidRPr="009450C0">
        <w:rPr>
          <w:rStyle w:val="IntenseEmphasis"/>
        </w:rPr>
        <w:t xml:space="preserve">    FirstName VARCHAR(50) ,</w:t>
      </w:r>
    </w:p>
    <w:p w14:paraId="729D3AB1" w14:textId="77777777" w:rsidR="008B36FB" w:rsidRPr="009450C0" w:rsidRDefault="008B36FB" w:rsidP="008B36FB">
      <w:pPr>
        <w:spacing w:line="480" w:lineRule="auto"/>
        <w:ind w:left="360"/>
        <w:rPr>
          <w:rStyle w:val="IntenseEmphasis"/>
        </w:rPr>
      </w:pPr>
      <w:r w:rsidRPr="009450C0">
        <w:rPr>
          <w:rStyle w:val="IntenseEmphasis"/>
        </w:rPr>
        <w:t xml:space="preserve">    LastName VARCHAR(50) ,</w:t>
      </w:r>
    </w:p>
    <w:p w14:paraId="14E17FB4" w14:textId="77777777" w:rsidR="008B36FB" w:rsidRPr="009450C0" w:rsidRDefault="008B36FB" w:rsidP="008B36FB">
      <w:pPr>
        <w:spacing w:line="480" w:lineRule="auto"/>
        <w:ind w:left="360"/>
        <w:rPr>
          <w:rStyle w:val="IntenseEmphasis"/>
        </w:rPr>
      </w:pPr>
      <w:r w:rsidRPr="009450C0">
        <w:rPr>
          <w:rStyle w:val="IntenseEmphasis"/>
        </w:rPr>
        <w:t xml:space="preserve">    EmploymentDate DATE ,</w:t>
      </w:r>
    </w:p>
    <w:p w14:paraId="29ECE958" w14:textId="77777777" w:rsidR="008B36FB" w:rsidRPr="009450C0" w:rsidRDefault="008B36FB" w:rsidP="008B36FB">
      <w:pPr>
        <w:spacing w:line="480" w:lineRule="auto"/>
        <w:ind w:left="360"/>
        <w:rPr>
          <w:rStyle w:val="IntenseEmphasis"/>
        </w:rPr>
      </w:pPr>
      <w:r w:rsidRPr="009450C0">
        <w:rPr>
          <w:rStyle w:val="IntenseEmphasis"/>
        </w:rPr>
        <w:t xml:space="preserve">    Email VARCHAR(100),</w:t>
      </w:r>
    </w:p>
    <w:p w14:paraId="00C09D5B" w14:textId="77777777" w:rsidR="008B36FB" w:rsidRPr="009450C0" w:rsidRDefault="008B36FB" w:rsidP="008B36FB">
      <w:pPr>
        <w:spacing w:line="480" w:lineRule="auto"/>
        <w:ind w:left="360"/>
        <w:rPr>
          <w:rStyle w:val="IntenseEmphasis"/>
        </w:rPr>
      </w:pPr>
      <w:r w:rsidRPr="009450C0">
        <w:rPr>
          <w:rStyle w:val="IntenseEmphasis"/>
        </w:rPr>
        <w:t xml:space="preserve">    Phone VARCHAR(15),</w:t>
      </w:r>
    </w:p>
    <w:p w14:paraId="78614B00" w14:textId="77777777" w:rsidR="008B36FB" w:rsidRPr="009450C0" w:rsidRDefault="008B36FB" w:rsidP="008B36FB">
      <w:pPr>
        <w:spacing w:line="480" w:lineRule="auto"/>
        <w:ind w:left="360"/>
        <w:rPr>
          <w:rStyle w:val="IntenseEmphasis"/>
        </w:rPr>
      </w:pPr>
      <w:r w:rsidRPr="009450C0">
        <w:rPr>
          <w:rStyle w:val="IntenseEmphasis"/>
        </w:rPr>
        <w:t xml:space="preserve">    Salary DECIMAL(10, 2) NOT NULL</w:t>
      </w:r>
    </w:p>
    <w:p w14:paraId="47873FE1" w14:textId="77777777" w:rsidR="008B36FB" w:rsidRPr="009450C0" w:rsidRDefault="008B36FB" w:rsidP="008B36FB">
      <w:pPr>
        <w:spacing w:line="480" w:lineRule="auto"/>
        <w:ind w:left="360"/>
        <w:rPr>
          <w:rStyle w:val="IntenseEmphasis"/>
        </w:rPr>
      </w:pPr>
      <w:r w:rsidRPr="009450C0">
        <w:rPr>
          <w:rStyle w:val="IntenseEmphasis"/>
        </w:rPr>
        <w:t>);</w:t>
      </w:r>
    </w:p>
    <w:p w14:paraId="072FE035" w14:textId="02FC0659" w:rsidR="008B36FB" w:rsidRPr="008B36FB" w:rsidRDefault="008B36FB" w:rsidP="008B36FB">
      <w:pPr>
        <w:spacing w:line="480" w:lineRule="auto"/>
        <w:ind w:left="360"/>
        <w:rPr>
          <w:sz w:val="28"/>
          <w:szCs w:val="28"/>
        </w:rPr>
      </w:pPr>
      <w:r w:rsidRPr="008B36FB">
        <w:rPr>
          <w:sz w:val="28"/>
          <w:szCs w:val="28"/>
        </w:rPr>
        <w:lastRenderedPageBreak/>
        <w:t xml:space="preserve"> </w:t>
      </w:r>
      <w:r w:rsidRPr="008B36FB">
        <w:rPr>
          <w:rStyle w:val="IntenseReference"/>
        </w:rPr>
        <w:t>Referencing:</w:t>
      </w:r>
      <w:r w:rsidRPr="008B36FB">
        <w:rPr>
          <w:sz w:val="28"/>
          <w:szCs w:val="28"/>
        </w:rPr>
        <w:t xml:space="preserve"> This table does not have any foreign key references. It serves as the parent table in an inheritance structure.</w:t>
      </w:r>
    </w:p>
    <w:p w14:paraId="52B90195" w14:textId="06608DA5" w:rsidR="008B36FB" w:rsidRPr="008B36FB" w:rsidRDefault="008B36FB" w:rsidP="008B36FB">
      <w:pPr>
        <w:spacing w:line="480" w:lineRule="auto"/>
        <w:ind w:left="360"/>
        <w:rPr>
          <w:rStyle w:val="IntenseReference"/>
        </w:rPr>
      </w:pPr>
      <w:r w:rsidRPr="008B36FB">
        <w:rPr>
          <w:sz w:val="28"/>
          <w:szCs w:val="28"/>
        </w:rPr>
        <w:t xml:space="preserve"> </w:t>
      </w:r>
      <w:r w:rsidRPr="008B36FB">
        <w:rPr>
          <w:rStyle w:val="IntenseReference"/>
        </w:rPr>
        <w:t>Constraints:</w:t>
      </w:r>
    </w:p>
    <w:p w14:paraId="1E7E910A" w14:textId="77777777" w:rsidR="008B36FB" w:rsidRPr="008B36FB" w:rsidRDefault="008B36FB" w:rsidP="008B36FB">
      <w:pPr>
        <w:numPr>
          <w:ilvl w:val="0"/>
          <w:numId w:val="18"/>
        </w:numPr>
        <w:spacing w:line="480" w:lineRule="auto"/>
        <w:rPr>
          <w:sz w:val="28"/>
          <w:szCs w:val="28"/>
        </w:rPr>
      </w:pPr>
      <w:r w:rsidRPr="008B36FB">
        <w:rPr>
          <w:sz w:val="28"/>
          <w:szCs w:val="28"/>
        </w:rPr>
        <w:t>PRIMARY KEY on EmployeeID: Ensures each employee has a unique identifier.</w:t>
      </w:r>
    </w:p>
    <w:p w14:paraId="788EF349" w14:textId="77777777" w:rsidR="008B36FB" w:rsidRDefault="008B36FB" w:rsidP="008B36FB">
      <w:pPr>
        <w:numPr>
          <w:ilvl w:val="0"/>
          <w:numId w:val="18"/>
        </w:numPr>
        <w:spacing w:line="480" w:lineRule="auto"/>
        <w:rPr>
          <w:sz w:val="28"/>
          <w:szCs w:val="28"/>
        </w:rPr>
      </w:pPr>
      <w:r w:rsidRPr="008B36FB">
        <w:rPr>
          <w:sz w:val="28"/>
          <w:szCs w:val="28"/>
        </w:rPr>
        <w:t>NOT NULL on Salary: Ensures the salary is provided and cannot be NULL.</w:t>
      </w:r>
    </w:p>
    <w:p w14:paraId="0EDEBD56" w14:textId="77777777" w:rsidR="008F33FA" w:rsidRDefault="008F33FA" w:rsidP="000E498C">
      <w:pPr>
        <w:spacing w:line="480" w:lineRule="auto"/>
        <w:ind w:left="360"/>
        <w:rPr>
          <w:rStyle w:val="IntenseReference"/>
        </w:rPr>
      </w:pPr>
    </w:p>
    <w:p w14:paraId="62625929" w14:textId="77777777" w:rsidR="008F33FA" w:rsidRDefault="008F33FA" w:rsidP="000E498C">
      <w:pPr>
        <w:spacing w:line="480" w:lineRule="auto"/>
        <w:ind w:left="360"/>
        <w:rPr>
          <w:rStyle w:val="IntenseReference"/>
        </w:rPr>
      </w:pPr>
    </w:p>
    <w:p w14:paraId="050F00B4" w14:textId="77777777" w:rsidR="008F33FA" w:rsidRDefault="008F33FA" w:rsidP="000E498C">
      <w:pPr>
        <w:spacing w:line="480" w:lineRule="auto"/>
        <w:ind w:left="360"/>
        <w:rPr>
          <w:rStyle w:val="IntenseReference"/>
        </w:rPr>
      </w:pPr>
    </w:p>
    <w:p w14:paraId="6DA5CF38" w14:textId="0540D7C4" w:rsidR="008F33FA" w:rsidRPr="008F33FA" w:rsidRDefault="000E498C" w:rsidP="008F33FA">
      <w:pPr>
        <w:spacing w:line="480" w:lineRule="auto"/>
        <w:ind w:left="360"/>
        <w:rPr>
          <w:b/>
          <w:bCs/>
          <w:smallCaps/>
          <w:color w:val="C0504D" w:themeColor="accent2"/>
          <w:spacing w:val="5"/>
          <w:sz w:val="28"/>
          <w:u w:val="single"/>
        </w:rPr>
      </w:pPr>
      <w:r w:rsidRPr="000E498C">
        <w:rPr>
          <w:rStyle w:val="IntenseReference"/>
        </w:rPr>
        <w:t xml:space="preserve">DML </w:t>
      </w:r>
    </w:p>
    <w:p w14:paraId="1BEB46B4" w14:textId="6EAFE9B6" w:rsidR="008F33FA" w:rsidRPr="009450C0" w:rsidRDefault="008F33FA" w:rsidP="008F33FA">
      <w:pPr>
        <w:spacing w:line="480" w:lineRule="auto"/>
        <w:rPr>
          <w:rStyle w:val="IntenseEmphasis"/>
        </w:rPr>
      </w:pPr>
      <w:r w:rsidRPr="009450C0">
        <w:rPr>
          <w:rStyle w:val="IntenseEmphasis"/>
        </w:rPr>
        <w:t>INSERT INTO Employee (EmployeeID, FirstName, LastName, EmploymentDate, Email, Phone, Salary)</w:t>
      </w:r>
    </w:p>
    <w:p w14:paraId="2C041878" w14:textId="77777777" w:rsidR="008F33FA" w:rsidRPr="009450C0" w:rsidRDefault="008F33FA" w:rsidP="008F33FA">
      <w:pPr>
        <w:spacing w:line="480" w:lineRule="auto"/>
        <w:rPr>
          <w:rStyle w:val="IntenseEmphasis"/>
        </w:rPr>
      </w:pPr>
      <w:r w:rsidRPr="009450C0">
        <w:rPr>
          <w:rStyle w:val="IntenseEmphasis"/>
        </w:rPr>
        <w:t>VALUES</w:t>
      </w:r>
    </w:p>
    <w:p w14:paraId="342B8C76" w14:textId="77777777" w:rsidR="008F33FA" w:rsidRPr="009450C0" w:rsidRDefault="008F33FA" w:rsidP="008F33FA">
      <w:pPr>
        <w:spacing w:line="480" w:lineRule="auto"/>
        <w:rPr>
          <w:rStyle w:val="IntenseEmphasis"/>
        </w:rPr>
      </w:pPr>
      <w:r w:rsidRPr="009450C0">
        <w:rPr>
          <w:rStyle w:val="IntenseEmphasis"/>
        </w:rPr>
        <w:t>(1, 'John', 'Doe', '2015-06-15', 'jdoe@company.com', '555-1010', 50000.00),</w:t>
      </w:r>
    </w:p>
    <w:p w14:paraId="05B84EAE" w14:textId="77777777" w:rsidR="008F33FA" w:rsidRPr="009450C0" w:rsidRDefault="008F33FA" w:rsidP="008F33FA">
      <w:pPr>
        <w:spacing w:line="480" w:lineRule="auto"/>
        <w:rPr>
          <w:rStyle w:val="IntenseEmphasis"/>
        </w:rPr>
      </w:pPr>
      <w:r w:rsidRPr="009450C0">
        <w:rPr>
          <w:rStyle w:val="IntenseEmphasis"/>
        </w:rPr>
        <w:t>...</w:t>
      </w:r>
    </w:p>
    <w:p w14:paraId="0AAF2B73" w14:textId="77777777" w:rsidR="008F33FA" w:rsidRPr="008F33FA" w:rsidRDefault="008F33FA" w:rsidP="008F33FA">
      <w:pPr>
        <w:spacing w:line="480" w:lineRule="auto"/>
        <w:rPr>
          <w:sz w:val="28"/>
          <w:szCs w:val="28"/>
        </w:rPr>
      </w:pPr>
      <w:r w:rsidRPr="008F33FA">
        <w:rPr>
          <w:b/>
          <w:bCs/>
          <w:sz w:val="28"/>
          <w:szCs w:val="28"/>
        </w:rPr>
        <w:t>Explanation</w:t>
      </w:r>
      <w:r w:rsidRPr="008F33FA">
        <w:rPr>
          <w:sz w:val="28"/>
          <w:szCs w:val="28"/>
        </w:rPr>
        <w:t>:</w:t>
      </w:r>
    </w:p>
    <w:p w14:paraId="7D22A421" w14:textId="77777777" w:rsidR="008F33FA" w:rsidRPr="008F33FA" w:rsidRDefault="008F33FA" w:rsidP="008F33FA">
      <w:pPr>
        <w:numPr>
          <w:ilvl w:val="0"/>
          <w:numId w:val="55"/>
        </w:numPr>
        <w:spacing w:line="480" w:lineRule="auto"/>
        <w:rPr>
          <w:sz w:val="28"/>
          <w:szCs w:val="28"/>
        </w:rPr>
      </w:pPr>
      <w:r w:rsidRPr="008F33FA">
        <w:rPr>
          <w:sz w:val="28"/>
          <w:szCs w:val="28"/>
        </w:rPr>
        <w:lastRenderedPageBreak/>
        <w:t xml:space="preserve">Inserts data into the </w:t>
      </w:r>
      <w:r w:rsidRPr="008F33FA">
        <w:rPr>
          <w:b/>
          <w:bCs/>
          <w:sz w:val="28"/>
          <w:szCs w:val="28"/>
        </w:rPr>
        <w:t>Employee</w:t>
      </w:r>
      <w:r w:rsidRPr="008F33FA">
        <w:rPr>
          <w:sz w:val="28"/>
          <w:szCs w:val="28"/>
        </w:rPr>
        <w:t xml:space="preserve"> table.</w:t>
      </w:r>
    </w:p>
    <w:p w14:paraId="34FF7F86" w14:textId="77777777" w:rsidR="008F33FA" w:rsidRPr="008F33FA" w:rsidRDefault="008F33FA" w:rsidP="008F33FA">
      <w:pPr>
        <w:numPr>
          <w:ilvl w:val="0"/>
          <w:numId w:val="55"/>
        </w:numPr>
        <w:spacing w:line="480" w:lineRule="auto"/>
        <w:rPr>
          <w:sz w:val="28"/>
          <w:szCs w:val="28"/>
        </w:rPr>
      </w:pPr>
      <w:r w:rsidRPr="008F33FA">
        <w:rPr>
          <w:b/>
          <w:bCs/>
          <w:sz w:val="28"/>
          <w:szCs w:val="28"/>
        </w:rPr>
        <w:t>EmployeeID</w:t>
      </w:r>
      <w:r w:rsidRPr="008F33FA">
        <w:rPr>
          <w:sz w:val="28"/>
          <w:szCs w:val="28"/>
        </w:rPr>
        <w:t>: Unique ID for each library employee.</w:t>
      </w:r>
    </w:p>
    <w:p w14:paraId="48CC0322" w14:textId="77777777" w:rsidR="008F33FA" w:rsidRPr="008F33FA" w:rsidRDefault="008F33FA" w:rsidP="008F33FA">
      <w:pPr>
        <w:numPr>
          <w:ilvl w:val="0"/>
          <w:numId w:val="55"/>
        </w:numPr>
        <w:spacing w:line="480" w:lineRule="auto"/>
        <w:rPr>
          <w:sz w:val="28"/>
          <w:szCs w:val="28"/>
        </w:rPr>
      </w:pPr>
      <w:r w:rsidRPr="008F33FA">
        <w:rPr>
          <w:b/>
          <w:bCs/>
          <w:sz w:val="28"/>
          <w:szCs w:val="28"/>
        </w:rPr>
        <w:t>FirstName</w:t>
      </w:r>
      <w:r w:rsidRPr="008F33FA">
        <w:rPr>
          <w:sz w:val="28"/>
          <w:szCs w:val="28"/>
        </w:rPr>
        <w:t xml:space="preserve"> &amp; </w:t>
      </w:r>
      <w:r w:rsidRPr="008F33FA">
        <w:rPr>
          <w:b/>
          <w:bCs/>
          <w:sz w:val="28"/>
          <w:szCs w:val="28"/>
        </w:rPr>
        <w:t>LastName</w:t>
      </w:r>
      <w:r w:rsidRPr="008F33FA">
        <w:rPr>
          <w:sz w:val="28"/>
          <w:szCs w:val="28"/>
        </w:rPr>
        <w:t>: Employee's name.</w:t>
      </w:r>
    </w:p>
    <w:p w14:paraId="55A105D1" w14:textId="77777777" w:rsidR="008F33FA" w:rsidRPr="008F33FA" w:rsidRDefault="008F33FA" w:rsidP="008F33FA">
      <w:pPr>
        <w:numPr>
          <w:ilvl w:val="0"/>
          <w:numId w:val="55"/>
        </w:numPr>
        <w:spacing w:line="480" w:lineRule="auto"/>
        <w:rPr>
          <w:sz w:val="28"/>
          <w:szCs w:val="28"/>
        </w:rPr>
      </w:pPr>
      <w:r w:rsidRPr="008F33FA">
        <w:rPr>
          <w:b/>
          <w:bCs/>
          <w:sz w:val="28"/>
          <w:szCs w:val="28"/>
        </w:rPr>
        <w:t>EmploymentDate</w:t>
      </w:r>
      <w:r w:rsidRPr="008F33FA">
        <w:rPr>
          <w:sz w:val="28"/>
          <w:szCs w:val="28"/>
        </w:rPr>
        <w:t>: Date when the employee joined the library.</w:t>
      </w:r>
    </w:p>
    <w:p w14:paraId="1D69144B" w14:textId="77777777" w:rsidR="008F33FA" w:rsidRPr="008F33FA" w:rsidRDefault="008F33FA" w:rsidP="008F33FA">
      <w:pPr>
        <w:numPr>
          <w:ilvl w:val="0"/>
          <w:numId w:val="55"/>
        </w:numPr>
        <w:spacing w:line="480" w:lineRule="auto"/>
        <w:rPr>
          <w:sz w:val="28"/>
          <w:szCs w:val="28"/>
        </w:rPr>
      </w:pPr>
      <w:r w:rsidRPr="008F33FA">
        <w:rPr>
          <w:b/>
          <w:bCs/>
          <w:sz w:val="28"/>
          <w:szCs w:val="28"/>
        </w:rPr>
        <w:t>Email</w:t>
      </w:r>
      <w:r w:rsidRPr="008F33FA">
        <w:rPr>
          <w:sz w:val="28"/>
          <w:szCs w:val="28"/>
        </w:rPr>
        <w:t xml:space="preserve"> &amp; </w:t>
      </w:r>
      <w:r w:rsidRPr="008F33FA">
        <w:rPr>
          <w:b/>
          <w:bCs/>
          <w:sz w:val="28"/>
          <w:szCs w:val="28"/>
        </w:rPr>
        <w:t>Phone</w:t>
      </w:r>
      <w:r w:rsidRPr="008F33FA">
        <w:rPr>
          <w:sz w:val="28"/>
          <w:szCs w:val="28"/>
        </w:rPr>
        <w:t>: Employee's contact information.</w:t>
      </w:r>
    </w:p>
    <w:p w14:paraId="633C5444" w14:textId="77777777" w:rsidR="008F33FA" w:rsidRDefault="008F33FA" w:rsidP="008F33FA">
      <w:pPr>
        <w:numPr>
          <w:ilvl w:val="0"/>
          <w:numId w:val="55"/>
        </w:numPr>
        <w:spacing w:line="480" w:lineRule="auto"/>
        <w:rPr>
          <w:sz w:val="28"/>
          <w:szCs w:val="28"/>
        </w:rPr>
      </w:pPr>
      <w:r w:rsidRPr="008F33FA">
        <w:rPr>
          <w:b/>
          <w:bCs/>
          <w:sz w:val="28"/>
          <w:szCs w:val="28"/>
        </w:rPr>
        <w:t>Salary</w:t>
      </w:r>
      <w:r w:rsidRPr="008F33FA">
        <w:rPr>
          <w:sz w:val="28"/>
          <w:szCs w:val="28"/>
        </w:rPr>
        <w:t>: Annual salary of the employee.</w:t>
      </w:r>
    </w:p>
    <w:p w14:paraId="4A3E7C40" w14:textId="0A1775F3" w:rsidR="008F33FA" w:rsidRPr="008F33FA" w:rsidRDefault="008F33FA" w:rsidP="008F33FA">
      <w:pPr>
        <w:spacing w:line="480" w:lineRule="auto"/>
        <w:ind w:left="360"/>
        <w:rPr>
          <w:sz w:val="28"/>
          <w:szCs w:val="28"/>
        </w:rPr>
      </w:pPr>
    </w:p>
    <w:p w14:paraId="3F7903BB" w14:textId="77777777" w:rsidR="008F33FA" w:rsidRPr="008B36FB" w:rsidRDefault="008F33FA" w:rsidP="008B36FB">
      <w:pPr>
        <w:spacing w:line="480" w:lineRule="auto"/>
        <w:rPr>
          <w:sz w:val="28"/>
          <w:szCs w:val="28"/>
        </w:rPr>
      </w:pPr>
    </w:p>
    <w:p w14:paraId="3D31C99C" w14:textId="77777777" w:rsidR="008F33FA" w:rsidRDefault="008F33FA" w:rsidP="008F33FA">
      <w:pPr>
        <w:spacing w:line="480" w:lineRule="auto"/>
        <w:rPr>
          <w:rStyle w:val="IntenseReference"/>
        </w:rPr>
      </w:pPr>
    </w:p>
    <w:p w14:paraId="1B13E544" w14:textId="77777777" w:rsidR="008F33FA" w:rsidRDefault="008F33FA" w:rsidP="008F33FA">
      <w:pPr>
        <w:spacing w:line="480" w:lineRule="auto"/>
        <w:rPr>
          <w:rStyle w:val="IntenseReference"/>
        </w:rPr>
      </w:pPr>
    </w:p>
    <w:p w14:paraId="66AEF5CD" w14:textId="3A1036D2" w:rsidR="008B36FB" w:rsidRPr="008B36FB" w:rsidRDefault="008B36FB" w:rsidP="008F33FA">
      <w:pPr>
        <w:spacing w:line="480" w:lineRule="auto"/>
        <w:rPr>
          <w:sz w:val="28"/>
          <w:szCs w:val="28"/>
        </w:rPr>
      </w:pPr>
      <w:r w:rsidRPr="008B36FB">
        <w:rPr>
          <w:rStyle w:val="IntenseReference"/>
        </w:rPr>
        <w:t>Librarian Table (Specialized from Employee)</w:t>
      </w:r>
    </w:p>
    <w:p w14:paraId="61189C9A" w14:textId="77777777" w:rsidR="008B36FB" w:rsidRPr="009450C0" w:rsidRDefault="008B36FB" w:rsidP="008B36FB">
      <w:pPr>
        <w:spacing w:line="480" w:lineRule="auto"/>
        <w:ind w:left="360"/>
        <w:rPr>
          <w:rStyle w:val="IntenseEmphasis"/>
        </w:rPr>
      </w:pPr>
      <w:r w:rsidRPr="009450C0">
        <w:rPr>
          <w:rStyle w:val="IntenseEmphasis"/>
        </w:rPr>
        <w:t>CREATE TABLE Librarian (</w:t>
      </w:r>
    </w:p>
    <w:p w14:paraId="083CA5B4" w14:textId="77777777" w:rsidR="008B36FB" w:rsidRPr="009450C0" w:rsidRDefault="008B36FB" w:rsidP="008B36FB">
      <w:pPr>
        <w:spacing w:line="480" w:lineRule="auto"/>
        <w:ind w:left="360"/>
        <w:rPr>
          <w:rStyle w:val="IntenseEmphasis"/>
        </w:rPr>
      </w:pPr>
      <w:r w:rsidRPr="009450C0">
        <w:rPr>
          <w:rStyle w:val="IntenseEmphasis"/>
        </w:rPr>
        <w:t xml:space="preserve">    EmployeeID INT PRIMARY KEY,</w:t>
      </w:r>
    </w:p>
    <w:p w14:paraId="19AD9122" w14:textId="77777777" w:rsidR="008B36FB" w:rsidRPr="009450C0" w:rsidRDefault="008B36FB" w:rsidP="008B36FB">
      <w:pPr>
        <w:spacing w:line="480" w:lineRule="auto"/>
        <w:ind w:left="360"/>
        <w:rPr>
          <w:rStyle w:val="IntenseEmphasis"/>
        </w:rPr>
      </w:pPr>
      <w:r w:rsidRPr="009450C0">
        <w:rPr>
          <w:rStyle w:val="IntenseEmphasis"/>
        </w:rPr>
        <w:t xml:space="preserve">    Specialization VARCHAR(100),</w:t>
      </w:r>
    </w:p>
    <w:p w14:paraId="32A5754F" w14:textId="77777777" w:rsidR="008B36FB" w:rsidRPr="009450C0" w:rsidRDefault="008B36FB" w:rsidP="008B36FB">
      <w:pPr>
        <w:spacing w:line="480" w:lineRule="auto"/>
        <w:ind w:left="360"/>
        <w:rPr>
          <w:rStyle w:val="IntenseEmphasis"/>
        </w:rPr>
      </w:pPr>
      <w:r w:rsidRPr="009450C0">
        <w:rPr>
          <w:rStyle w:val="IntenseEmphasis"/>
        </w:rPr>
        <w:t xml:space="preserve">    FOREIGN KEY (EmployeeID) REFERENCES Employee(EmployeeID)</w:t>
      </w:r>
    </w:p>
    <w:p w14:paraId="109214C5" w14:textId="77777777" w:rsidR="008B36FB" w:rsidRPr="009450C0" w:rsidRDefault="008B36FB" w:rsidP="008B36FB">
      <w:pPr>
        <w:spacing w:line="480" w:lineRule="auto"/>
        <w:ind w:left="360"/>
        <w:rPr>
          <w:rStyle w:val="IntenseEmphasis"/>
        </w:rPr>
      </w:pPr>
      <w:r w:rsidRPr="009450C0">
        <w:rPr>
          <w:rStyle w:val="IntenseEmphasis"/>
        </w:rPr>
        <w:t>);</w:t>
      </w:r>
    </w:p>
    <w:p w14:paraId="454C1166" w14:textId="77777777" w:rsidR="008B36FB" w:rsidRPr="008B36FB" w:rsidRDefault="008B36FB" w:rsidP="008B36FB">
      <w:pPr>
        <w:spacing w:line="480" w:lineRule="auto"/>
        <w:rPr>
          <w:rStyle w:val="IntenseReference"/>
        </w:rPr>
      </w:pPr>
      <w:r w:rsidRPr="008B36FB">
        <w:rPr>
          <w:rStyle w:val="IntenseReference"/>
        </w:rPr>
        <w:lastRenderedPageBreak/>
        <w:t>Referencing:</w:t>
      </w:r>
    </w:p>
    <w:p w14:paraId="12445E48" w14:textId="77777777" w:rsidR="008B36FB" w:rsidRPr="008B36FB" w:rsidRDefault="008B36FB" w:rsidP="008B36FB">
      <w:pPr>
        <w:numPr>
          <w:ilvl w:val="1"/>
          <w:numId w:val="19"/>
        </w:numPr>
        <w:tabs>
          <w:tab w:val="num" w:pos="1440"/>
        </w:tabs>
        <w:spacing w:line="480" w:lineRule="auto"/>
        <w:rPr>
          <w:sz w:val="28"/>
          <w:szCs w:val="28"/>
        </w:rPr>
      </w:pPr>
      <w:r w:rsidRPr="008B36FB">
        <w:rPr>
          <w:sz w:val="28"/>
          <w:szCs w:val="28"/>
        </w:rPr>
        <w:t>EmployeeID is a foreign key that references Employee(EmployeeID).</w:t>
      </w:r>
    </w:p>
    <w:p w14:paraId="63E1BD08" w14:textId="77777777" w:rsidR="008B36FB" w:rsidRPr="008B36FB" w:rsidRDefault="008B36FB" w:rsidP="008B36FB">
      <w:pPr>
        <w:spacing w:line="480" w:lineRule="auto"/>
        <w:rPr>
          <w:rStyle w:val="IntenseReference"/>
        </w:rPr>
      </w:pPr>
      <w:r w:rsidRPr="008B36FB">
        <w:rPr>
          <w:rStyle w:val="IntenseReference"/>
        </w:rPr>
        <w:t>Constraints:</w:t>
      </w:r>
    </w:p>
    <w:p w14:paraId="661DC3AE" w14:textId="77777777" w:rsidR="008B36FB" w:rsidRPr="008B36FB" w:rsidRDefault="008B36FB" w:rsidP="008B36FB">
      <w:pPr>
        <w:numPr>
          <w:ilvl w:val="1"/>
          <w:numId w:val="19"/>
        </w:numPr>
        <w:tabs>
          <w:tab w:val="num" w:pos="1440"/>
        </w:tabs>
        <w:spacing w:line="480" w:lineRule="auto"/>
        <w:rPr>
          <w:sz w:val="28"/>
          <w:szCs w:val="28"/>
        </w:rPr>
      </w:pPr>
      <w:r w:rsidRPr="008B36FB">
        <w:rPr>
          <w:sz w:val="28"/>
          <w:szCs w:val="28"/>
        </w:rPr>
        <w:t>PRIMARY KEY on EmployeeID: Ensures that each librarian is uniquely identified by their EmployeeID.</w:t>
      </w:r>
    </w:p>
    <w:p w14:paraId="1EE8DA02" w14:textId="77777777" w:rsidR="008B36FB" w:rsidRPr="008B36FB" w:rsidRDefault="008B36FB" w:rsidP="008B36FB">
      <w:pPr>
        <w:numPr>
          <w:ilvl w:val="1"/>
          <w:numId w:val="19"/>
        </w:numPr>
        <w:tabs>
          <w:tab w:val="num" w:pos="1440"/>
        </w:tabs>
        <w:spacing w:line="480" w:lineRule="auto"/>
        <w:rPr>
          <w:sz w:val="28"/>
          <w:szCs w:val="28"/>
        </w:rPr>
      </w:pPr>
      <w:r w:rsidRPr="008B36FB">
        <w:rPr>
          <w:sz w:val="28"/>
          <w:szCs w:val="28"/>
        </w:rPr>
        <w:t>NOT NULL on Specialization: Ensures a librarian has a specialization defined.</w:t>
      </w:r>
    </w:p>
    <w:p w14:paraId="76A71C00" w14:textId="77777777" w:rsidR="008B36FB" w:rsidRDefault="008B36FB" w:rsidP="008B36FB">
      <w:pPr>
        <w:spacing w:line="480" w:lineRule="auto"/>
        <w:ind w:left="360"/>
        <w:rPr>
          <w:sz w:val="28"/>
          <w:szCs w:val="28"/>
        </w:rPr>
      </w:pPr>
    </w:p>
    <w:p w14:paraId="39FFC201" w14:textId="77777777" w:rsidR="009478D8" w:rsidRPr="008B36FB" w:rsidRDefault="009478D8" w:rsidP="008B36FB">
      <w:pPr>
        <w:spacing w:line="480" w:lineRule="auto"/>
        <w:ind w:left="360"/>
        <w:rPr>
          <w:sz w:val="28"/>
          <w:szCs w:val="28"/>
        </w:rPr>
      </w:pPr>
    </w:p>
    <w:p w14:paraId="6E73A3DF" w14:textId="23A22331" w:rsidR="000E498C" w:rsidRDefault="000E498C" w:rsidP="000E498C">
      <w:pPr>
        <w:spacing w:line="480" w:lineRule="auto"/>
        <w:ind w:left="360"/>
        <w:rPr>
          <w:rStyle w:val="IntenseReference"/>
        </w:rPr>
      </w:pPr>
      <w:r w:rsidRPr="000E498C">
        <w:rPr>
          <w:rStyle w:val="IntenseReference"/>
        </w:rPr>
        <w:t xml:space="preserve">DML </w:t>
      </w:r>
    </w:p>
    <w:p w14:paraId="325103D8" w14:textId="5C87C603" w:rsidR="008F33FA" w:rsidRPr="009450C0" w:rsidRDefault="008F33FA" w:rsidP="008F33FA">
      <w:pPr>
        <w:spacing w:line="480" w:lineRule="auto"/>
        <w:ind w:left="360"/>
        <w:rPr>
          <w:rStyle w:val="IntenseEmphasis"/>
        </w:rPr>
      </w:pPr>
      <w:r w:rsidRPr="009450C0">
        <w:rPr>
          <w:rStyle w:val="IntenseEmphasis"/>
        </w:rPr>
        <w:t>INSERT INTO Librarian (EmployeeID, FirstName, LastName, EmploymentDate, Email, Phone, Salary)</w:t>
      </w:r>
    </w:p>
    <w:p w14:paraId="690D456A" w14:textId="77777777" w:rsidR="008F33FA" w:rsidRPr="009450C0" w:rsidRDefault="008F33FA" w:rsidP="008F33FA">
      <w:pPr>
        <w:spacing w:line="480" w:lineRule="auto"/>
        <w:ind w:left="360"/>
        <w:rPr>
          <w:rStyle w:val="IntenseEmphasis"/>
        </w:rPr>
      </w:pPr>
      <w:r w:rsidRPr="009450C0">
        <w:rPr>
          <w:rStyle w:val="IntenseEmphasis"/>
        </w:rPr>
        <w:t>VALUES</w:t>
      </w:r>
    </w:p>
    <w:p w14:paraId="3D2CEC71" w14:textId="77777777" w:rsidR="008F33FA" w:rsidRPr="009450C0" w:rsidRDefault="008F33FA" w:rsidP="008F33FA">
      <w:pPr>
        <w:spacing w:line="480" w:lineRule="auto"/>
        <w:ind w:left="360"/>
        <w:rPr>
          <w:rStyle w:val="IntenseEmphasis"/>
        </w:rPr>
      </w:pPr>
      <w:r w:rsidRPr="009450C0">
        <w:rPr>
          <w:rStyle w:val="IntenseEmphasis"/>
        </w:rPr>
        <w:t>(1, 'Sarah', 'Williams', '2018-03-10', 'sarah.williams@library.com', '555-2020', 45000.00),</w:t>
      </w:r>
    </w:p>
    <w:p w14:paraId="7F778B55" w14:textId="77777777" w:rsidR="008F33FA" w:rsidRPr="009450C0" w:rsidRDefault="008F33FA" w:rsidP="008F33FA">
      <w:pPr>
        <w:spacing w:line="480" w:lineRule="auto"/>
        <w:ind w:left="360"/>
        <w:rPr>
          <w:rStyle w:val="IntenseEmphasis"/>
        </w:rPr>
      </w:pPr>
      <w:r w:rsidRPr="009450C0">
        <w:rPr>
          <w:rStyle w:val="IntenseEmphasis"/>
        </w:rPr>
        <w:t>...</w:t>
      </w:r>
    </w:p>
    <w:p w14:paraId="28292561" w14:textId="77777777" w:rsidR="008F33FA" w:rsidRPr="008F33FA" w:rsidRDefault="008F33FA" w:rsidP="008F33FA">
      <w:pPr>
        <w:spacing w:line="480" w:lineRule="auto"/>
        <w:ind w:left="360"/>
        <w:rPr>
          <w:sz w:val="28"/>
          <w:szCs w:val="28"/>
        </w:rPr>
      </w:pPr>
      <w:r w:rsidRPr="008F33FA">
        <w:rPr>
          <w:b/>
          <w:bCs/>
          <w:sz w:val="28"/>
          <w:szCs w:val="28"/>
        </w:rPr>
        <w:t>Explanation</w:t>
      </w:r>
      <w:r w:rsidRPr="008F33FA">
        <w:rPr>
          <w:sz w:val="28"/>
          <w:szCs w:val="28"/>
        </w:rPr>
        <w:t>:</w:t>
      </w:r>
    </w:p>
    <w:p w14:paraId="4D8BCA7C" w14:textId="77777777" w:rsidR="008F33FA" w:rsidRPr="008F33FA" w:rsidRDefault="008F33FA" w:rsidP="008F33FA">
      <w:pPr>
        <w:numPr>
          <w:ilvl w:val="0"/>
          <w:numId w:val="57"/>
        </w:numPr>
        <w:spacing w:line="480" w:lineRule="auto"/>
        <w:rPr>
          <w:sz w:val="28"/>
          <w:szCs w:val="28"/>
        </w:rPr>
      </w:pPr>
      <w:r w:rsidRPr="008F33FA">
        <w:rPr>
          <w:sz w:val="28"/>
          <w:szCs w:val="28"/>
        </w:rPr>
        <w:lastRenderedPageBreak/>
        <w:t>Inserts data into the Librarian table.</w:t>
      </w:r>
    </w:p>
    <w:p w14:paraId="06E3E57F" w14:textId="77777777" w:rsidR="008F33FA" w:rsidRPr="008F33FA" w:rsidRDefault="008F33FA" w:rsidP="008F33FA">
      <w:pPr>
        <w:numPr>
          <w:ilvl w:val="0"/>
          <w:numId w:val="57"/>
        </w:numPr>
        <w:spacing w:line="480" w:lineRule="auto"/>
        <w:rPr>
          <w:sz w:val="28"/>
          <w:szCs w:val="28"/>
        </w:rPr>
      </w:pPr>
      <w:r w:rsidRPr="008F33FA">
        <w:rPr>
          <w:sz w:val="28"/>
          <w:szCs w:val="28"/>
        </w:rPr>
        <w:t>EmployeeID: Unique identifier for each librarian (foreign key from the Employee table).</w:t>
      </w:r>
    </w:p>
    <w:p w14:paraId="6FE7E292" w14:textId="77777777" w:rsidR="008F33FA" w:rsidRPr="008F33FA" w:rsidRDefault="008F33FA" w:rsidP="008F33FA">
      <w:pPr>
        <w:numPr>
          <w:ilvl w:val="0"/>
          <w:numId w:val="57"/>
        </w:numPr>
        <w:spacing w:line="480" w:lineRule="auto"/>
        <w:rPr>
          <w:sz w:val="28"/>
          <w:szCs w:val="28"/>
        </w:rPr>
      </w:pPr>
      <w:r w:rsidRPr="008F33FA">
        <w:rPr>
          <w:sz w:val="28"/>
          <w:szCs w:val="28"/>
        </w:rPr>
        <w:t>FirstName &amp; LastName: Librarian's name.</w:t>
      </w:r>
    </w:p>
    <w:p w14:paraId="2DEBE60A" w14:textId="77777777" w:rsidR="008F33FA" w:rsidRPr="008F33FA" w:rsidRDefault="008F33FA" w:rsidP="008F33FA">
      <w:pPr>
        <w:numPr>
          <w:ilvl w:val="0"/>
          <w:numId w:val="57"/>
        </w:numPr>
        <w:spacing w:line="480" w:lineRule="auto"/>
        <w:rPr>
          <w:sz w:val="28"/>
          <w:szCs w:val="28"/>
        </w:rPr>
      </w:pPr>
      <w:r w:rsidRPr="008F33FA">
        <w:rPr>
          <w:sz w:val="28"/>
          <w:szCs w:val="28"/>
        </w:rPr>
        <w:t>EmploymentDate: Date when the librarian started working.</w:t>
      </w:r>
    </w:p>
    <w:p w14:paraId="4DE4CFCB" w14:textId="77777777" w:rsidR="008F33FA" w:rsidRPr="008F33FA" w:rsidRDefault="008F33FA" w:rsidP="008F33FA">
      <w:pPr>
        <w:numPr>
          <w:ilvl w:val="0"/>
          <w:numId w:val="57"/>
        </w:numPr>
        <w:spacing w:line="480" w:lineRule="auto"/>
        <w:rPr>
          <w:sz w:val="28"/>
          <w:szCs w:val="28"/>
        </w:rPr>
      </w:pPr>
      <w:r w:rsidRPr="008F33FA">
        <w:rPr>
          <w:sz w:val="28"/>
          <w:szCs w:val="28"/>
        </w:rPr>
        <w:t>Email &amp; Phone: Contact details of the librarian.</w:t>
      </w:r>
    </w:p>
    <w:p w14:paraId="5E04877F" w14:textId="77777777" w:rsidR="008F33FA" w:rsidRDefault="008F33FA" w:rsidP="008F33FA">
      <w:pPr>
        <w:numPr>
          <w:ilvl w:val="0"/>
          <w:numId w:val="57"/>
        </w:numPr>
        <w:spacing w:line="480" w:lineRule="auto"/>
        <w:rPr>
          <w:sz w:val="28"/>
          <w:szCs w:val="28"/>
        </w:rPr>
      </w:pPr>
      <w:r w:rsidRPr="008F33FA">
        <w:rPr>
          <w:sz w:val="28"/>
          <w:szCs w:val="28"/>
        </w:rPr>
        <w:t>Salary: Annual salary of the librarian.</w:t>
      </w:r>
    </w:p>
    <w:p w14:paraId="137AEEAF" w14:textId="548D5A72" w:rsidR="008F33FA" w:rsidRDefault="008F33FA" w:rsidP="008F33FA">
      <w:pPr>
        <w:pStyle w:val="NormalWeb"/>
        <w:numPr>
          <w:ilvl w:val="0"/>
          <w:numId w:val="57"/>
        </w:numPr>
      </w:pPr>
      <w:r>
        <w:rPr>
          <w:noProof/>
        </w:rPr>
        <w:drawing>
          <wp:inline distT="0" distB="0" distL="0" distR="0" wp14:anchorId="072AE409" wp14:editId="74E0E531">
            <wp:extent cx="3270250" cy="3419061"/>
            <wp:effectExtent l="0" t="0" r="6350" b="0"/>
            <wp:docPr id="947271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3088" cy="3422028"/>
                    </a:xfrm>
                    <a:prstGeom prst="rect">
                      <a:avLst/>
                    </a:prstGeom>
                    <a:noFill/>
                    <a:ln>
                      <a:noFill/>
                    </a:ln>
                  </pic:spPr>
                </pic:pic>
              </a:graphicData>
            </a:graphic>
          </wp:inline>
        </w:drawing>
      </w:r>
    </w:p>
    <w:p w14:paraId="056ED5A3" w14:textId="77777777" w:rsidR="008F33FA" w:rsidRPr="008F33FA" w:rsidRDefault="008F33FA" w:rsidP="008F33FA">
      <w:pPr>
        <w:spacing w:line="480" w:lineRule="auto"/>
        <w:ind w:left="360"/>
        <w:rPr>
          <w:sz w:val="28"/>
          <w:szCs w:val="28"/>
        </w:rPr>
      </w:pPr>
    </w:p>
    <w:p w14:paraId="44AA025A" w14:textId="6ECEEA6D" w:rsidR="009478D8" w:rsidRPr="000E498C" w:rsidRDefault="009478D8" w:rsidP="000E498C">
      <w:pPr>
        <w:spacing w:line="480" w:lineRule="auto"/>
        <w:ind w:left="360"/>
        <w:rPr>
          <w:rStyle w:val="IntenseReference"/>
        </w:rPr>
      </w:pPr>
    </w:p>
    <w:p w14:paraId="4F337E77" w14:textId="77777777" w:rsidR="008B36FB" w:rsidRPr="008B36FB" w:rsidRDefault="008B36FB" w:rsidP="000E498C">
      <w:pPr>
        <w:spacing w:line="480" w:lineRule="auto"/>
        <w:rPr>
          <w:sz w:val="28"/>
          <w:szCs w:val="28"/>
        </w:rPr>
      </w:pPr>
    </w:p>
    <w:p w14:paraId="05877E37" w14:textId="28915E94" w:rsidR="008B36FB" w:rsidRPr="008B36FB" w:rsidRDefault="008B36FB" w:rsidP="008B36FB">
      <w:pPr>
        <w:spacing w:line="480" w:lineRule="auto"/>
        <w:ind w:left="360"/>
        <w:rPr>
          <w:rStyle w:val="IntenseReference"/>
        </w:rPr>
      </w:pPr>
      <w:r w:rsidRPr="008B36FB">
        <w:rPr>
          <w:rStyle w:val="IntenseReference"/>
        </w:rPr>
        <w:t>Archivist Table (Specialized from Employee)</w:t>
      </w:r>
    </w:p>
    <w:p w14:paraId="3A01B56F" w14:textId="77777777" w:rsidR="008B36FB" w:rsidRPr="009450C0" w:rsidRDefault="008B36FB" w:rsidP="008B36FB">
      <w:pPr>
        <w:spacing w:line="480" w:lineRule="auto"/>
        <w:ind w:left="360"/>
        <w:rPr>
          <w:rStyle w:val="IntenseEmphasis"/>
        </w:rPr>
      </w:pPr>
      <w:r w:rsidRPr="009450C0">
        <w:rPr>
          <w:rStyle w:val="IntenseEmphasis"/>
        </w:rPr>
        <w:t>CREATE TABLE Archivist (</w:t>
      </w:r>
    </w:p>
    <w:p w14:paraId="6E9A38AA" w14:textId="77777777" w:rsidR="008B36FB" w:rsidRPr="009450C0" w:rsidRDefault="008B36FB" w:rsidP="008B36FB">
      <w:pPr>
        <w:spacing w:line="480" w:lineRule="auto"/>
        <w:ind w:left="360"/>
        <w:rPr>
          <w:rStyle w:val="IntenseEmphasis"/>
        </w:rPr>
      </w:pPr>
      <w:r w:rsidRPr="009450C0">
        <w:rPr>
          <w:rStyle w:val="IntenseEmphasis"/>
        </w:rPr>
        <w:t xml:space="preserve">    EmployeeID INT PRIMARY KEY,</w:t>
      </w:r>
    </w:p>
    <w:p w14:paraId="2D7CCDB1" w14:textId="77777777" w:rsidR="008B36FB" w:rsidRPr="009450C0" w:rsidRDefault="008B36FB" w:rsidP="008B36FB">
      <w:pPr>
        <w:spacing w:line="480" w:lineRule="auto"/>
        <w:ind w:left="360"/>
        <w:rPr>
          <w:rStyle w:val="IntenseEmphasis"/>
        </w:rPr>
      </w:pPr>
      <w:r w:rsidRPr="009450C0">
        <w:rPr>
          <w:rStyle w:val="IntenseEmphasis"/>
        </w:rPr>
        <w:t xml:space="preserve">    ArchivalType VARCHAR(50),</w:t>
      </w:r>
    </w:p>
    <w:p w14:paraId="27EBC390" w14:textId="77777777" w:rsidR="008B36FB" w:rsidRPr="009450C0" w:rsidRDefault="008B36FB" w:rsidP="008B36FB">
      <w:pPr>
        <w:spacing w:line="480" w:lineRule="auto"/>
        <w:ind w:left="360"/>
        <w:rPr>
          <w:rStyle w:val="IntenseEmphasis"/>
        </w:rPr>
      </w:pPr>
      <w:r w:rsidRPr="009450C0">
        <w:rPr>
          <w:rStyle w:val="IntenseEmphasis"/>
        </w:rPr>
        <w:t xml:space="preserve">    FOREIGN KEY (EmployeeID) REFERENCES Employee(EmployeeID)</w:t>
      </w:r>
    </w:p>
    <w:p w14:paraId="1ABA3100" w14:textId="77777777" w:rsidR="008B36FB" w:rsidRPr="009450C0" w:rsidRDefault="008B36FB" w:rsidP="008B36FB">
      <w:pPr>
        <w:spacing w:line="480" w:lineRule="auto"/>
        <w:ind w:left="360"/>
        <w:rPr>
          <w:rStyle w:val="IntenseEmphasis"/>
        </w:rPr>
      </w:pPr>
      <w:r w:rsidRPr="009450C0">
        <w:rPr>
          <w:rStyle w:val="IntenseEmphasis"/>
        </w:rPr>
        <w:t>);</w:t>
      </w:r>
    </w:p>
    <w:p w14:paraId="1A66FA8F" w14:textId="343C830F" w:rsidR="008B36FB" w:rsidRPr="008B36FB" w:rsidRDefault="008B36FB" w:rsidP="008B36FB">
      <w:pPr>
        <w:spacing w:line="480" w:lineRule="auto"/>
        <w:ind w:left="360"/>
        <w:rPr>
          <w:sz w:val="28"/>
          <w:szCs w:val="28"/>
        </w:rPr>
      </w:pPr>
      <w:r w:rsidRPr="008B36FB">
        <w:rPr>
          <w:rStyle w:val="IntenseReference"/>
        </w:rPr>
        <w:t>Referencing</w:t>
      </w:r>
      <w:r w:rsidRPr="008B36FB">
        <w:rPr>
          <w:b/>
          <w:bCs/>
          <w:sz w:val="28"/>
          <w:szCs w:val="28"/>
        </w:rPr>
        <w:t>:</w:t>
      </w:r>
    </w:p>
    <w:p w14:paraId="7BA6F3F2" w14:textId="77777777" w:rsidR="008B36FB" w:rsidRPr="008B36FB" w:rsidRDefault="008B36FB" w:rsidP="008B36FB">
      <w:pPr>
        <w:numPr>
          <w:ilvl w:val="0"/>
          <w:numId w:val="20"/>
        </w:numPr>
        <w:spacing w:line="480" w:lineRule="auto"/>
        <w:rPr>
          <w:sz w:val="28"/>
          <w:szCs w:val="28"/>
        </w:rPr>
      </w:pPr>
      <w:r w:rsidRPr="008B36FB">
        <w:rPr>
          <w:sz w:val="28"/>
          <w:szCs w:val="28"/>
        </w:rPr>
        <w:t>EmployeeID is a foreign key that references Employee(EmployeeID).</w:t>
      </w:r>
    </w:p>
    <w:p w14:paraId="4EE98D5D" w14:textId="4EEAF35A" w:rsidR="008B36FB" w:rsidRPr="008B36FB" w:rsidRDefault="008B36FB" w:rsidP="008B36FB">
      <w:pPr>
        <w:spacing w:line="480" w:lineRule="auto"/>
        <w:ind w:left="360"/>
        <w:rPr>
          <w:sz w:val="28"/>
          <w:szCs w:val="28"/>
        </w:rPr>
      </w:pPr>
      <w:r w:rsidRPr="008B36FB">
        <w:rPr>
          <w:rStyle w:val="IntenseReference"/>
        </w:rPr>
        <w:t>Constraints</w:t>
      </w:r>
      <w:r w:rsidRPr="008B36FB">
        <w:rPr>
          <w:b/>
          <w:bCs/>
          <w:sz w:val="28"/>
          <w:szCs w:val="28"/>
        </w:rPr>
        <w:t>:</w:t>
      </w:r>
    </w:p>
    <w:p w14:paraId="70E10BC3" w14:textId="77777777" w:rsidR="008B36FB" w:rsidRPr="008B36FB" w:rsidRDefault="008B36FB" w:rsidP="008B36FB">
      <w:pPr>
        <w:numPr>
          <w:ilvl w:val="0"/>
          <w:numId w:val="21"/>
        </w:numPr>
        <w:spacing w:line="480" w:lineRule="auto"/>
        <w:rPr>
          <w:sz w:val="28"/>
          <w:szCs w:val="28"/>
        </w:rPr>
      </w:pPr>
      <w:r w:rsidRPr="008B36FB">
        <w:rPr>
          <w:sz w:val="28"/>
          <w:szCs w:val="28"/>
        </w:rPr>
        <w:t>PRIMARY KEY on EmployeeID: Ensures that each archivist is uniquely identified by their EmployeeID.</w:t>
      </w:r>
    </w:p>
    <w:p w14:paraId="048D3606" w14:textId="77777777" w:rsidR="008B36FB" w:rsidRPr="008B36FB" w:rsidRDefault="008B36FB" w:rsidP="008B36FB">
      <w:pPr>
        <w:numPr>
          <w:ilvl w:val="0"/>
          <w:numId w:val="21"/>
        </w:numPr>
        <w:spacing w:line="480" w:lineRule="auto"/>
        <w:rPr>
          <w:sz w:val="28"/>
          <w:szCs w:val="28"/>
        </w:rPr>
      </w:pPr>
      <w:r w:rsidRPr="008B36FB">
        <w:rPr>
          <w:sz w:val="28"/>
          <w:szCs w:val="28"/>
        </w:rPr>
        <w:t>NOT NULL on ArchivalType: Ensures that an archival type is specified for the archivist.</w:t>
      </w:r>
    </w:p>
    <w:p w14:paraId="65628E82" w14:textId="1E2CCFFE" w:rsidR="000E498C" w:rsidRPr="000E498C" w:rsidRDefault="000E498C" w:rsidP="000E498C">
      <w:pPr>
        <w:spacing w:line="480" w:lineRule="auto"/>
        <w:ind w:left="360"/>
        <w:rPr>
          <w:rStyle w:val="IntenseReference"/>
        </w:rPr>
      </w:pPr>
      <w:r w:rsidRPr="000E498C">
        <w:rPr>
          <w:rStyle w:val="IntenseReference"/>
        </w:rPr>
        <w:t xml:space="preserve">DML </w:t>
      </w:r>
    </w:p>
    <w:p w14:paraId="4381F39C" w14:textId="77777777" w:rsidR="008F33FA" w:rsidRPr="009450C0" w:rsidRDefault="008F33FA" w:rsidP="008F33FA">
      <w:pPr>
        <w:spacing w:line="480" w:lineRule="auto"/>
        <w:ind w:left="360"/>
        <w:rPr>
          <w:rStyle w:val="IntenseEmphasis"/>
        </w:rPr>
      </w:pPr>
      <w:r w:rsidRPr="009450C0">
        <w:rPr>
          <w:rStyle w:val="IntenseEmphasis"/>
        </w:rPr>
        <w:lastRenderedPageBreak/>
        <w:t>INSERT INTO Archivist (EmployeeID, FirstName, LastName, EmploymentDate, Email, Phone, Salary)</w:t>
      </w:r>
    </w:p>
    <w:p w14:paraId="6B6B80E9" w14:textId="77777777" w:rsidR="008F33FA" w:rsidRPr="009450C0" w:rsidRDefault="008F33FA" w:rsidP="008F33FA">
      <w:pPr>
        <w:spacing w:line="480" w:lineRule="auto"/>
        <w:ind w:left="360"/>
        <w:rPr>
          <w:rStyle w:val="IntenseEmphasis"/>
        </w:rPr>
      </w:pPr>
      <w:r w:rsidRPr="009450C0">
        <w:rPr>
          <w:rStyle w:val="IntenseEmphasis"/>
        </w:rPr>
        <w:t>VALUES</w:t>
      </w:r>
    </w:p>
    <w:p w14:paraId="163D514D" w14:textId="77777777" w:rsidR="008F33FA" w:rsidRPr="009450C0" w:rsidRDefault="008F33FA" w:rsidP="008F33FA">
      <w:pPr>
        <w:spacing w:line="480" w:lineRule="auto"/>
        <w:ind w:left="360"/>
        <w:rPr>
          <w:rStyle w:val="IntenseEmphasis"/>
        </w:rPr>
      </w:pPr>
      <w:r w:rsidRPr="009450C0">
        <w:rPr>
          <w:rStyle w:val="IntenseEmphasis"/>
        </w:rPr>
        <w:t>(1, 'John', 'Smith', '2017-08-05', 'john.smith@library.com', '555-3030', 40000.00),</w:t>
      </w:r>
    </w:p>
    <w:p w14:paraId="4964A4C1" w14:textId="77777777" w:rsidR="008F33FA" w:rsidRPr="009450C0" w:rsidRDefault="008F33FA" w:rsidP="008F33FA">
      <w:pPr>
        <w:spacing w:line="480" w:lineRule="auto"/>
        <w:ind w:left="360"/>
        <w:rPr>
          <w:rStyle w:val="IntenseEmphasis"/>
        </w:rPr>
      </w:pPr>
      <w:r w:rsidRPr="009450C0">
        <w:rPr>
          <w:rStyle w:val="IntenseEmphasis"/>
        </w:rPr>
        <w:t>...</w:t>
      </w:r>
    </w:p>
    <w:p w14:paraId="35115947" w14:textId="77777777" w:rsidR="008F33FA" w:rsidRPr="008F33FA" w:rsidRDefault="008F33FA" w:rsidP="008F33FA">
      <w:pPr>
        <w:spacing w:line="480" w:lineRule="auto"/>
        <w:ind w:left="360"/>
        <w:rPr>
          <w:sz w:val="28"/>
          <w:szCs w:val="28"/>
        </w:rPr>
      </w:pPr>
      <w:r w:rsidRPr="008F33FA">
        <w:rPr>
          <w:b/>
          <w:bCs/>
          <w:sz w:val="28"/>
          <w:szCs w:val="28"/>
        </w:rPr>
        <w:t>Explanation</w:t>
      </w:r>
      <w:r w:rsidRPr="008F33FA">
        <w:rPr>
          <w:sz w:val="28"/>
          <w:szCs w:val="28"/>
        </w:rPr>
        <w:t>:</w:t>
      </w:r>
    </w:p>
    <w:p w14:paraId="759AD879" w14:textId="77777777" w:rsidR="008F33FA" w:rsidRPr="008F33FA" w:rsidRDefault="008F33FA" w:rsidP="008F33FA">
      <w:pPr>
        <w:numPr>
          <w:ilvl w:val="0"/>
          <w:numId w:val="58"/>
        </w:numPr>
        <w:spacing w:line="480" w:lineRule="auto"/>
        <w:rPr>
          <w:sz w:val="28"/>
          <w:szCs w:val="28"/>
        </w:rPr>
      </w:pPr>
      <w:r w:rsidRPr="008F33FA">
        <w:rPr>
          <w:sz w:val="28"/>
          <w:szCs w:val="28"/>
        </w:rPr>
        <w:t>Inserts data into the Archivist table.</w:t>
      </w:r>
    </w:p>
    <w:p w14:paraId="506F986F" w14:textId="77777777" w:rsidR="008F33FA" w:rsidRPr="008F33FA" w:rsidRDefault="008F33FA" w:rsidP="008F33FA">
      <w:pPr>
        <w:numPr>
          <w:ilvl w:val="0"/>
          <w:numId w:val="58"/>
        </w:numPr>
        <w:spacing w:line="480" w:lineRule="auto"/>
        <w:rPr>
          <w:sz w:val="28"/>
          <w:szCs w:val="28"/>
        </w:rPr>
      </w:pPr>
      <w:r w:rsidRPr="008F33FA">
        <w:rPr>
          <w:sz w:val="28"/>
          <w:szCs w:val="28"/>
        </w:rPr>
        <w:t>EmployeeID: Unique identifier for each archivist (foreign key from the Employee table).</w:t>
      </w:r>
    </w:p>
    <w:p w14:paraId="6437CB8A" w14:textId="77777777" w:rsidR="008F33FA" w:rsidRPr="008F33FA" w:rsidRDefault="008F33FA" w:rsidP="008F33FA">
      <w:pPr>
        <w:numPr>
          <w:ilvl w:val="0"/>
          <w:numId w:val="58"/>
        </w:numPr>
        <w:spacing w:line="480" w:lineRule="auto"/>
        <w:rPr>
          <w:sz w:val="28"/>
          <w:szCs w:val="28"/>
        </w:rPr>
      </w:pPr>
      <w:r w:rsidRPr="008F33FA">
        <w:rPr>
          <w:sz w:val="28"/>
          <w:szCs w:val="28"/>
        </w:rPr>
        <w:t>FirstName &amp; LastName: Archivist's name.</w:t>
      </w:r>
    </w:p>
    <w:p w14:paraId="4B885894" w14:textId="77777777" w:rsidR="008F33FA" w:rsidRPr="008F33FA" w:rsidRDefault="008F33FA" w:rsidP="008F33FA">
      <w:pPr>
        <w:numPr>
          <w:ilvl w:val="0"/>
          <w:numId w:val="58"/>
        </w:numPr>
        <w:spacing w:line="480" w:lineRule="auto"/>
        <w:rPr>
          <w:sz w:val="28"/>
          <w:szCs w:val="28"/>
        </w:rPr>
      </w:pPr>
      <w:r w:rsidRPr="008F33FA">
        <w:rPr>
          <w:sz w:val="28"/>
          <w:szCs w:val="28"/>
        </w:rPr>
        <w:t>EmploymentDate: Date when the archivist started working.</w:t>
      </w:r>
    </w:p>
    <w:p w14:paraId="48BB11BD" w14:textId="77777777" w:rsidR="008F33FA" w:rsidRPr="008F33FA" w:rsidRDefault="008F33FA" w:rsidP="008F33FA">
      <w:pPr>
        <w:numPr>
          <w:ilvl w:val="0"/>
          <w:numId w:val="58"/>
        </w:numPr>
        <w:spacing w:line="480" w:lineRule="auto"/>
        <w:rPr>
          <w:sz w:val="28"/>
          <w:szCs w:val="28"/>
        </w:rPr>
      </w:pPr>
      <w:r w:rsidRPr="008F33FA">
        <w:rPr>
          <w:sz w:val="28"/>
          <w:szCs w:val="28"/>
        </w:rPr>
        <w:t>Email &amp; Phone: Contact details of the archivist.</w:t>
      </w:r>
    </w:p>
    <w:p w14:paraId="4BA44FAF" w14:textId="77777777" w:rsidR="008F33FA" w:rsidRPr="008F33FA" w:rsidRDefault="008F33FA" w:rsidP="008F33FA">
      <w:pPr>
        <w:numPr>
          <w:ilvl w:val="0"/>
          <w:numId w:val="58"/>
        </w:numPr>
        <w:spacing w:line="480" w:lineRule="auto"/>
        <w:rPr>
          <w:sz w:val="28"/>
          <w:szCs w:val="28"/>
        </w:rPr>
      </w:pPr>
      <w:r w:rsidRPr="008F33FA">
        <w:rPr>
          <w:sz w:val="28"/>
          <w:szCs w:val="28"/>
        </w:rPr>
        <w:t>Salary: Annual salary of the archivist.</w:t>
      </w:r>
    </w:p>
    <w:p w14:paraId="48A74593" w14:textId="2B642CAA" w:rsidR="008F33FA" w:rsidRDefault="008F33FA" w:rsidP="008F33FA">
      <w:pPr>
        <w:pStyle w:val="NormalWeb"/>
        <w:numPr>
          <w:ilvl w:val="0"/>
          <w:numId w:val="58"/>
        </w:numPr>
      </w:pPr>
      <w:r>
        <w:rPr>
          <w:noProof/>
        </w:rPr>
        <w:lastRenderedPageBreak/>
        <w:drawing>
          <wp:inline distT="0" distB="0" distL="0" distR="0" wp14:anchorId="4C2F2B91" wp14:editId="0DB61E82">
            <wp:extent cx="2736850" cy="5143500"/>
            <wp:effectExtent l="0" t="0" r="6350" b="0"/>
            <wp:docPr id="1137975781" name="Picture 7" descr="A list of information o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75781" name="Picture 7" descr="A list of information on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6850" cy="5143500"/>
                    </a:xfrm>
                    <a:prstGeom prst="rect">
                      <a:avLst/>
                    </a:prstGeom>
                    <a:noFill/>
                    <a:ln>
                      <a:noFill/>
                    </a:ln>
                  </pic:spPr>
                </pic:pic>
              </a:graphicData>
            </a:graphic>
          </wp:inline>
        </w:drawing>
      </w:r>
    </w:p>
    <w:p w14:paraId="64961B32" w14:textId="77777777" w:rsidR="008B36FB" w:rsidRPr="008B36FB" w:rsidRDefault="008B36FB" w:rsidP="008B36FB">
      <w:pPr>
        <w:spacing w:line="480" w:lineRule="auto"/>
        <w:ind w:left="360"/>
        <w:rPr>
          <w:sz w:val="28"/>
          <w:szCs w:val="28"/>
        </w:rPr>
      </w:pPr>
    </w:p>
    <w:p w14:paraId="73F67DA0" w14:textId="77777777" w:rsidR="008B36FB" w:rsidRPr="008B36FB" w:rsidRDefault="008B36FB" w:rsidP="008B36FB">
      <w:pPr>
        <w:spacing w:line="480" w:lineRule="auto"/>
        <w:ind w:left="360"/>
        <w:rPr>
          <w:sz w:val="28"/>
          <w:szCs w:val="28"/>
        </w:rPr>
      </w:pPr>
    </w:p>
    <w:p w14:paraId="523E5EE8" w14:textId="4498A845" w:rsidR="008B36FB" w:rsidRPr="008B36FB" w:rsidRDefault="008B36FB" w:rsidP="008B36FB">
      <w:pPr>
        <w:spacing w:line="480" w:lineRule="auto"/>
        <w:ind w:left="360"/>
        <w:rPr>
          <w:rStyle w:val="IntenseReference"/>
        </w:rPr>
      </w:pPr>
      <w:r w:rsidRPr="008B36FB">
        <w:rPr>
          <w:sz w:val="28"/>
          <w:szCs w:val="28"/>
        </w:rPr>
        <w:t xml:space="preserve"> </w:t>
      </w:r>
      <w:r w:rsidRPr="008B36FB">
        <w:rPr>
          <w:rStyle w:val="IntenseReference"/>
        </w:rPr>
        <w:t>Janitor Table (Specialized from Employee)</w:t>
      </w:r>
    </w:p>
    <w:p w14:paraId="3DCBC6D1" w14:textId="77777777" w:rsidR="008B36FB" w:rsidRPr="009450C0" w:rsidRDefault="008B36FB" w:rsidP="008B36FB">
      <w:pPr>
        <w:spacing w:line="480" w:lineRule="auto"/>
        <w:ind w:left="360"/>
        <w:rPr>
          <w:rStyle w:val="IntenseEmphasis"/>
        </w:rPr>
      </w:pPr>
      <w:r w:rsidRPr="009450C0">
        <w:rPr>
          <w:rStyle w:val="IntenseEmphasis"/>
        </w:rPr>
        <w:t>CREATE TABLE Janitor (</w:t>
      </w:r>
    </w:p>
    <w:p w14:paraId="4D972647" w14:textId="77777777" w:rsidR="008B36FB" w:rsidRPr="009450C0" w:rsidRDefault="008B36FB" w:rsidP="008B36FB">
      <w:pPr>
        <w:spacing w:line="480" w:lineRule="auto"/>
        <w:ind w:left="360"/>
        <w:rPr>
          <w:rStyle w:val="IntenseEmphasis"/>
        </w:rPr>
      </w:pPr>
      <w:r w:rsidRPr="009450C0">
        <w:rPr>
          <w:rStyle w:val="IntenseEmphasis"/>
        </w:rPr>
        <w:t xml:space="preserve">    EmployeeID INT PRIMARY KEY,</w:t>
      </w:r>
    </w:p>
    <w:p w14:paraId="3AA45047" w14:textId="77777777" w:rsidR="008B36FB" w:rsidRPr="009450C0" w:rsidRDefault="008B36FB" w:rsidP="008B36FB">
      <w:pPr>
        <w:spacing w:line="480" w:lineRule="auto"/>
        <w:ind w:left="360"/>
        <w:rPr>
          <w:rStyle w:val="IntenseEmphasis"/>
        </w:rPr>
      </w:pPr>
      <w:r w:rsidRPr="009450C0">
        <w:rPr>
          <w:rStyle w:val="IntenseEmphasis"/>
        </w:rPr>
        <w:t xml:space="preserve">    EquipmentAssigned VARCHAR(100),</w:t>
      </w:r>
    </w:p>
    <w:p w14:paraId="4CA88F81" w14:textId="77777777" w:rsidR="008B36FB" w:rsidRPr="009450C0" w:rsidRDefault="008B36FB" w:rsidP="008B36FB">
      <w:pPr>
        <w:spacing w:line="480" w:lineRule="auto"/>
        <w:ind w:left="360"/>
        <w:rPr>
          <w:rStyle w:val="IntenseEmphasis"/>
        </w:rPr>
      </w:pPr>
      <w:r w:rsidRPr="009450C0">
        <w:rPr>
          <w:rStyle w:val="IntenseEmphasis"/>
        </w:rPr>
        <w:lastRenderedPageBreak/>
        <w:t xml:space="preserve">    FOREIGN KEY (EmployeeID) REFERENCES Employee(EmployeeID)</w:t>
      </w:r>
    </w:p>
    <w:p w14:paraId="79962E49" w14:textId="77777777" w:rsidR="008B36FB" w:rsidRPr="009450C0" w:rsidRDefault="008B36FB" w:rsidP="008B36FB">
      <w:pPr>
        <w:spacing w:line="480" w:lineRule="auto"/>
        <w:ind w:left="360"/>
        <w:rPr>
          <w:rStyle w:val="IntenseEmphasis"/>
        </w:rPr>
      </w:pPr>
      <w:r w:rsidRPr="009450C0">
        <w:rPr>
          <w:rStyle w:val="IntenseEmphasis"/>
        </w:rPr>
        <w:t>);</w:t>
      </w:r>
    </w:p>
    <w:p w14:paraId="5AEC4176" w14:textId="0684A060" w:rsidR="008B36FB" w:rsidRPr="008B36FB" w:rsidRDefault="008B36FB" w:rsidP="008B36FB">
      <w:pPr>
        <w:spacing w:line="480" w:lineRule="auto"/>
        <w:ind w:left="360"/>
        <w:rPr>
          <w:sz w:val="28"/>
          <w:szCs w:val="28"/>
        </w:rPr>
      </w:pPr>
      <w:r w:rsidRPr="008B36FB">
        <w:rPr>
          <w:sz w:val="28"/>
          <w:szCs w:val="28"/>
        </w:rPr>
        <w:t xml:space="preserve"> </w:t>
      </w:r>
      <w:r w:rsidRPr="008B36FB">
        <w:rPr>
          <w:rStyle w:val="IntenseReference"/>
        </w:rPr>
        <w:t>Referencing</w:t>
      </w:r>
      <w:r w:rsidRPr="008B36FB">
        <w:rPr>
          <w:b/>
          <w:bCs/>
          <w:sz w:val="28"/>
          <w:szCs w:val="28"/>
        </w:rPr>
        <w:t>:</w:t>
      </w:r>
    </w:p>
    <w:p w14:paraId="34982927" w14:textId="77777777" w:rsidR="008B36FB" w:rsidRPr="008B36FB" w:rsidRDefault="008B36FB" w:rsidP="008B36FB">
      <w:pPr>
        <w:numPr>
          <w:ilvl w:val="0"/>
          <w:numId w:val="22"/>
        </w:numPr>
        <w:spacing w:line="480" w:lineRule="auto"/>
        <w:rPr>
          <w:sz w:val="28"/>
          <w:szCs w:val="28"/>
        </w:rPr>
      </w:pPr>
      <w:r w:rsidRPr="008B36FB">
        <w:rPr>
          <w:sz w:val="28"/>
          <w:szCs w:val="28"/>
        </w:rPr>
        <w:t>EmployeeID is a foreign key that references Employee(EmployeeID).</w:t>
      </w:r>
    </w:p>
    <w:p w14:paraId="4C6F9C7A" w14:textId="38D54C18" w:rsidR="008B36FB" w:rsidRPr="008B36FB" w:rsidRDefault="008B36FB" w:rsidP="008B36FB">
      <w:pPr>
        <w:spacing w:line="480" w:lineRule="auto"/>
        <w:ind w:left="360"/>
        <w:rPr>
          <w:sz w:val="28"/>
          <w:szCs w:val="28"/>
        </w:rPr>
      </w:pPr>
      <w:r w:rsidRPr="008B36FB">
        <w:rPr>
          <w:rStyle w:val="IntenseReference"/>
        </w:rPr>
        <w:t>Constraints</w:t>
      </w:r>
      <w:r w:rsidRPr="008B36FB">
        <w:rPr>
          <w:b/>
          <w:bCs/>
          <w:sz w:val="28"/>
          <w:szCs w:val="28"/>
        </w:rPr>
        <w:t>:</w:t>
      </w:r>
    </w:p>
    <w:p w14:paraId="70D2CFF4" w14:textId="77777777" w:rsidR="008B36FB" w:rsidRPr="008B36FB" w:rsidRDefault="008B36FB" w:rsidP="008B36FB">
      <w:pPr>
        <w:numPr>
          <w:ilvl w:val="0"/>
          <w:numId w:val="23"/>
        </w:numPr>
        <w:spacing w:line="480" w:lineRule="auto"/>
        <w:rPr>
          <w:sz w:val="28"/>
          <w:szCs w:val="28"/>
        </w:rPr>
      </w:pPr>
      <w:r w:rsidRPr="008B36FB">
        <w:rPr>
          <w:sz w:val="28"/>
          <w:szCs w:val="28"/>
        </w:rPr>
        <w:t>PRIMARY KEY on EmployeeID: Ensures that each janitor is uniquely identified by their EmployeeID.</w:t>
      </w:r>
    </w:p>
    <w:p w14:paraId="6280C976" w14:textId="77777777" w:rsidR="008B36FB" w:rsidRDefault="008B36FB" w:rsidP="008B36FB">
      <w:pPr>
        <w:numPr>
          <w:ilvl w:val="0"/>
          <w:numId w:val="23"/>
        </w:numPr>
        <w:spacing w:line="480" w:lineRule="auto"/>
        <w:rPr>
          <w:sz w:val="28"/>
          <w:szCs w:val="28"/>
        </w:rPr>
      </w:pPr>
      <w:r w:rsidRPr="008B36FB">
        <w:rPr>
          <w:sz w:val="28"/>
          <w:szCs w:val="28"/>
        </w:rPr>
        <w:t>NOT NULL on EquipmentAssigned: Ensures that the equipment assigned to a janitor is specified.</w:t>
      </w:r>
    </w:p>
    <w:p w14:paraId="4F59B4FF" w14:textId="77777777" w:rsidR="000E498C" w:rsidRDefault="000E498C" w:rsidP="000E498C">
      <w:pPr>
        <w:spacing w:line="480" w:lineRule="auto"/>
        <w:ind w:left="360"/>
        <w:rPr>
          <w:sz w:val="28"/>
          <w:szCs w:val="28"/>
        </w:rPr>
      </w:pPr>
    </w:p>
    <w:p w14:paraId="5B18174A" w14:textId="77777777" w:rsidR="000E498C" w:rsidRPr="009450C0" w:rsidRDefault="000E498C" w:rsidP="000E498C">
      <w:pPr>
        <w:spacing w:line="480" w:lineRule="auto"/>
        <w:ind w:left="360"/>
        <w:rPr>
          <w:rStyle w:val="IntenseEmphasis"/>
        </w:rPr>
      </w:pPr>
      <w:r w:rsidRPr="009450C0">
        <w:rPr>
          <w:rStyle w:val="IntenseEmphasis"/>
        </w:rPr>
        <w:t>DML Query</w:t>
      </w:r>
    </w:p>
    <w:p w14:paraId="758AE743" w14:textId="77777777" w:rsidR="008F33FA" w:rsidRPr="009450C0" w:rsidRDefault="008F33FA" w:rsidP="008F33FA">
      <w:pPr>
        <w:spacing w:line="480" w:lineRule="auto"/>
        <w:ind w:left="360"/>
        <w:rPr>
          <w:rStyle w:val="IntenseEmphasis"/>
        </w:rPr>
      </w:pPr>
      <w:r w:rsidRPr="009450C0">
        <w:rPr>
          <w:rStyle w:val="IntenseEmphasis"/>
        </w:rPr>
        <w:t>INSERT INTO Janitor (EmployeeID, FirstName, LastName, EmploymentDate, Email, Phone, Salary)</w:t>
      </w:r>
    </w:p>
    <w:p w14:paraId="6CD6E1FC" w14:textId="77777777" w:rsidR="008F33FA" w:rsidRPr="009450C0" w:rsidRDefault="008F33FA" w:rsidP="008F33FA">
      <w:pPr>
        <w:spacing w:line="480" w:lineRule="auto"/>
        <w:ind w:left="360"/>
        <w:rPr>
          <w:rStyle w:val="IntenseEmphasis"/>
        </w:rPr>
      </w:pPr>
      <w:r w:rsidRPr="009450C0">
        <w:rPr>
          <w:rStyle w:val="IntenseEmphasis"/>
        </w:rPr>
        <w:t>VALUES</w:t>
      </w:r>
    </w:p>
    <w:p w14:paraId="0AA86913" w14:textId="77777777" w:rsidR="008F33FA" w:rsidRPr="009450C0" w:rsidRDefault="008F33FA" w:rsidP="008F33FA">
      <w:pPr>
        <w:spacing w:line="480" w:lineRule="auto"/>
        <w:ind w:left="360"/>
        <w:rPr>
          <w:rStyle w:val="IntenseEmphasis"/>
        </w:rPr>
      </w:pPr>
      <w:r w:rsidRPr="009450C0">
        <w:rPr>
          <w:rStyle w:val="IntenseEmphasis"/>
        </w:rPr>
        <w:t>(1, 'Emily', 'Davis', '2016-11-01', 'emily.davis@library.com', '555-4040', 35000.00),</w:t>
      </w:r>
    </w:p>
    <w:p w14:paraId="79D3C05C" w14:textId="77777777" w:rsidR="008F33FA" w:rsidRPr="008F33FA" w:rsidRDefault="008F33FA" w:rsidP="008F33FA">
      <w:pPr>
        <w:spacing w:line="480" w:lineRule="auto"/>
        <w:ind w:left="360"/>
        <w:rPr>
          <w:sz w:val="28"/>
          <w:szCs w:val="28"/>
        </w:rPr>
      </w:pPr>
      <w:r w:rsidRPr="008F33FA">
        <w:rPr>
          <w:sz w:val="28"/>
          <w:szCs w:val="28"/>
        </w:rPr>
        <w:t>...</w:t>
      </w:r>
    </w:p>
    <w:p w14:paraId="4B878E0B" w14:textId="77777777" w:rsidR="008F33FA" w:rsidRPr="008F33FA" w:rsidRDefault="008F33FA" w:rsidP="008F33FA">
      <w:pPr>
        <w:spacing w:line="480" w:lineRule="auto"/>
        <w:ind w:left="360"/>
        <w:rPr>
          <w:sz w:val="28"/>
          <w:szCs w:val="28"/>
        </w:rPr>
      </w:pPr>
      <w:r w:rsidRPr="008F33FA">
        <w:rPr>
          <w:b/>
          <w:bCs/>
          <w:sz w:val="28"/>
          <w:szCs w:val="28"/>
        </w:rPr>
        <w:lastRenderedPageBreak/>
        <w:t>Explanation</w:t>
      </w:r>
      <w:r w:rsidRPr="008F33FA">
        <w:rPr>
          <w:sz w:val="28"/>
          <w:szCs w:val="28"/>
        </w:rPr>
        <w:t>:</w:t>
      </w:r>
    </w:p>
    <w:p w14:paraId="2A612951" w14:textId="77777777" w:rsidR="008F33FA" w:rsidRPr="008F33FA" w:rsidRDefault="008F33FA" w:rsidP="008F33FA">
      <w:pPr>
        <w:numPr>
          <w:ilvl w:val="0"/>
          <w:numId w:val="59"/>
        </w:numPr>
        <w:spacing w:line="480" w:lineRule="auto"/>
        <w:rPr>
          <w:sz w:val="28"/>
          <w:szCs w:val="28"/>
        </w:rPr>
      </w:pPr>
      <w:r w:rsidRPr="008F33FA">
        <w:rPr>
          <w:sz w:val="28"/>
          <w:szCs w:val="28"/>
        </w:rPr>
        <w:t>Inserts data into the Janitor table.</w:t>
      </w:r>
    </w:p>
    <w:p w14:paraId="6C7AE2C9" w14:textId="77777777" w:rsidR="008F33FA" w:rsidRPr="008F33FA" w:rsidRDefault="008F33FA" w:rsidP="008F33FA">
      <w:pPr>
        <w:numPr>
          <w:ilvl w:val="0"/>
          <w:numId w:val="59"/>
        </w:numPr>
        <w:spacing w:line="480" w:lineRule="auto"/>
        <w:rPr>
          <w:sz w:val="28"/>
          <w:szCs w:val="28"/>
        </w:rPr>
      </w:pPr>
      <w:r w:rsidRPr="008F33FA">
        <w:rPr>
          <w:sz w:val="28"/>
          <w:szCs w:val="28"/>
        </w:rPr>
        <w:t>EmployeeID: Unique identifier for each janitor (foreign key from the Employee table).</w:t>
      </w:r>
    </w:p>
    <w:p w14:paraId="415B3B78" w14:textId="77777777" w:rsidR="008F33FA" w:rsidRPr="008F33FA" w:rsidRDefault="008F33FA" w:rsidP="008F33FA">
      <w:pPr>
        <w:numPr>
          <w:ilvl w:val="0"/>
          <w:numId w:val="59"/>
        </w:numPr>
        <w:spacing w:line="480" w:lineRule="auto"/>
        <w:rPr>
          <w:sz w:val="28"/>
          <w:szCs w:val="28"/>
        </w:rPr>
      </w:pPr>
      <w:r w:rsidRPr="008F33FA">
        <w:rPr>
          <w:sz w:val="28"/>
          <w:szCs w:val="28"/>
        </w:rPr>
        <w:t>FirstName &amp; LastName: Janitor's name.</w:t>
      </w:r>
    </w:p>
    <w:p w14:paraId="64054D92" w14:textId="77777777" w:rsidR="008F33FA" w:rsidRPr="008F33FA" w:rsidRDefault="008F33FA" w:rsidP="008F33FA">
      <w:pPr>
        <w:numPr>
          <w:ilvl w:val="0"/>
          <w:numId w:val="59"/>
        </w:numPr>
        <w:spacing w:line="480" w:lineRule="auto"/>
        <w:rPr>
          <w:sz w:val="28"/>
          <w:szCs w:val="28"/>
        </w:rPr>
      </w:pPr>
      <w:r w:rsidRPr="008F33FA">
        <w:rPr>
          <w:sz w:val="28"/>
          <w:szCs w:val="28"/>
        </w:rPr>
        <w:t>EmploymentDate: Date when the janitor started working.</w:t>
      </w:r>
    </w:p>
    <w:p w14:paraId="3A7DD838" w14:textId="77777777" w:rsidR="008F33FA" w:rsidRPr="008F33FA" w:rsidRDefault="008F33FA" w:rsidP="008F33FA">
      <w:pPr>
        <w:numPr>
          <w:ilvl w:val="0"/>
          <w:numId w:val="59"/>
        </w:numPr>
        <w:spacing w:line="480" w:lineRule="auto"/>
        <w:rPr>
          <w:sz w:val="28"/>
          <w:szCs w:val="28"/>
        </w:rPr>
      </w:pPr>
      <w:r w:rsidRPr="008F33FA">
        <w:rPr>
          <w:sz w:val="28"/>
          <w:szCs w:val="28"/>
        </w:rPr>
        <w:t>Email &amp; Phone: Contact details of the janitor.</w:t>
      </w:r>
    </w:p>
    <w:p w14:paraId="08DCB1B1" w14:textId="77777777" w:rsidR="008F33FA" w:rsidRPr="008F33FA" w:rsidRDefault="008F33FA" w:rsidP="008F33FA">
      <w:pPr>
        <w:numPr>
          <w:ilvl w:val="0"/>
          <w:numId w:val="59"/>
        </w:numPr>
        <w:spacing w:line="480" w:lineRule="auto"/>
        <w:rPr>
          <w:sz w:val="28"/>
          <w:szCs w:val="28"/>
        </w:rPr>
      </w:pPr>
      <w:r w:rsidRPr="008F33FA">
        <w:rPr>
          <w:sz w:val="28"/>
          <w:szCs w:val="28"/>
        </w:rPr>
        <w:t>Salary: Annual salary of the janitor.</w:t>
      </w:r>
    </w:p>
    <w:p w14:paraId="71465472" w14:textId="511AAA94" w:rsidR="002E734D" w:rsidRDefault="002E734D" w:rsidP="002E734D">
      <w:pPr>
        <w:pStyle w:val="NormalWeb"/>
        <w:numPr>
          <w:ilvl w:val="0"/>
          <w:numId w:val="59"/>
        </w:numPr>
      </w:pPr>
      <w:r>
        <w:rPr>
          <w:noProof/>
        </w:rPr>
        <w:drawing>
          <wp:inline distT="0" distB="0" distL="0" distR="0" wp14:anchorId="211D049A" wp14:editId="3E69BF93">
            <wp:extent cx="3327400" cy="3037398"/>
            <wp:effectExtent l="0" t="0" r="6350" b="0"/>
            <wp:docPr id="1748572777" name="Picture 8" descr="A list of cleaning suppl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72777" name="Picture 8" descr="A list of cleaning suppli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952" cy="3039727"/>
                    </a:xfrm>
                    <a:prstGeom prst="rect">
                      <a:avLst/>
                    </a:prstGeom>
                    <a:noFill/>
                    <a:ln>
                      <a:noFill/>
                    </a:ln>
                  </pic:spPr>
                </pic:pic>
              </a:graphicData>
            </a:graphic>
          </wp:inline>
        </w:drawing>
      </w:r>
    </w:p>
    <w:p w14:paraId="6589308A" w14:textId="77777777" w:rsidR="000E498C" w:rsidRPr="008B36FB" w:rsidRDefault="000E498C" w:rsidP="000E498C">
      <w:pPr>
        <w:spacing w:line="480" w:lineRule="auto"/>
        <w:ind w:left="360"/>
        <w:rPr>
          <w:sz w:val="28"/>
          <w:szCs w:val="28"/>
        </w:rPr>
      </w:pPr>
    </w:p>
    <w:p w14:paraId="58383820" w14:textId="77777777" w:rsidR="008B36FB" w:rsidRPr="008B36FB" w:rsidRDefault="008B36FB" w:rsidP="008B36FB">
      <w:pPr>
        <w:spacing w:line="480" w:lineRule="auto"/>
        <w:ind w:left="360"/>
        <w:rPr>
          <w:sz w:val="28"/>
          <w:szCs w:val="28"/>
        </w:rPr>
      </w:pPr>
    </w:p>
    <w:p w14:paraId="117AB257" w14:textId="77777777" w:rsidR="008B36FB" w:rsidRPr="008B36FB" w:rsidRDefault="008B36FB" w:rsidP="008B36FB">
      <w:pPr>
        <w:spacing w:line="480" w:lineRule="auto"/>
        <w:ind w:left="360"/>
        <w:rPr>
          <w:sz w:val="28"/>
          <w:szCs w:val="28"/>
        </w:rPr>
      </w:pPr>
    </w:p>
    <w:p w14:paraId="2B1864FC" w14:textId="1AA837E3" w:rsidR="008B36FB" w:rsidRPr="008B36FB" w:rsidRDefault="008B36FB" w:rsidP="008B36FB">
      <w:pPr>
        <w:spacing w:line="480" w:lineRule="auto"/>
        <w:rPr>
          <w:rStyle w:val="IntenseReference"/>
        </w:rPr>
      </w:pPr>
      <w:r>
        <w:rPr>
          <w:sz w:val="28"/>
          <w:szCs w:val="28"/>
        </w:rPr>
        <w:t xml:space="preserve"> </w:t>
      </w:r>
      <w:r w:rsidRPr="008B36FB">
        <w:rPr>
          <w:rStyle w:val="IntenseReference"/>
        </w:rPr>
        <w:t>Loan Table</w:t>
      </w:r>
    </w:p>
    <w:p w14:paraId="61E6E5EC" w14:textId="77777777" w:rsidR="008B36FB" w:rsidRPr="009450C0" w:rsidRDefault="008B36FB" w:rsidP="008B36FB">
      <w:pPr>
        <w:spacing w:line="480" w:lineRule="auto"/>
        <w:ind w:left="360"/>
        <w:rPr>
          <w:rStyle w:val="IntenseEmphasis"/>
        </w:rPr>
      </w:pPr>
      <w:r w:rsidRPr="009450C0">
        <w:rPr>
          <w:rStyle w:val="IntenseEmphasis"/>
        </w:rPr>
        <w:t>CREATE TABLE Loan (</w:t>
      </w:r>
    </w:p>
    <w:p w14:paraId="720F686C" w14:textId="77777777" w:rsidR="008B36FB" w:rsidRPr="009450C0" w:rsidRDefault="008B36FB" w:rsidP="008B36FB">
      <w:pPr>
        <w:spacing w:line="480" w:lineRule="auto"/>
        <w:ind w:left="360"/>
        <w:rPr>
          <w:rStyle w:val="IntenseEmphasis"/>
        </w:rPr>
      </w:pPr>
      <w:r w:rsidRPr="009450C0">
        <w:rPr>
          <w:rStyle w:val="IntenseEmphasis"/>
        </w:rPr>
        <w:t xml:space="preserve">    LoanID INT PRIMARY KEY,</w:t>
      </w:r>
    </w:p>
    <w:p w14:paraId="5425E155" w14:textId="77777777" w:rsidR="008B36FB" w:rsidRPr="009450C0" w:rsidRDefault="008B36FB" w:rsidP="008B36FB">
      <w:pPr>
        <w:spacing w:line="480" w:lineRule="auto"/>
        <w:ind w:left="360"/>
        <w:rPr>
          <w:rStyle w:val="IntenseEmphasis"/>
        </w:rPr>
      </w:pPr>
      <w:r w:rsidRPr="009450C0">
        <w:rPr>
          <w:rStyle w:val="IntenseEmphasis"/>
        </w:rPr>
        <w:t xml:space="preserve">    LoanDate DATE NOT NULL,</w:t>
      </w:r>
    </w:p>
    <w:p w14:paraId="4C425B83" w14:textId="77777777" w:rsidR="008B36FB" w:rsidRPr="009450C0" w:rsidRDefault="008B36FB" w:rsidP="008B36FB">
      <w:pPr>
        <w:spacing w:line="480" w:lineRule="auto"/>
        <w:ind w:left="360"/>
        <w:rPr>
          <w:rStyle w:val="IntenseEmphasis"/>
        </w:rPr>
      </w:pPr>
      <w:r w:rsidRPr="009450C0">
        <w:rPr>
          <w:rStyle w:val="IntenseEmphasis"/>
        </w:rPr>
        <w:t xml:space="preserve">    ReturnDate DATE,</w:t>
      </w:r>
    </w:p>
    <w:p w14:paraId="28BD7E11" w14:textId="77777777" w:rsidR="008B36FB" w:rsidRPr="009450C0" w:rsidRDefault="008B36FB" w:rsidP="008B36FB">
      <w:pPr>
        <w:spacing w:line="480" w:lineRule="auto"/>
        <w:ind w:left="360"/>
        <w:rPr>
          <w:rStyle w:val="IntenseEmphasis"/>
        </w:rPr>
      </w:pPr>
      <w:r w:rsidRPr="009450C0">
        <w:rPr>
          <w:rStyle w:val="IntenseEmphasis"/>
        </w:rPr>
        <w:t xml:space="preserve">    LoanStatus VARCHAR(20) CHECK (LoanStatus IN ('Active', 'Returned', 'Overdue')),</w:t>
      </w:r>
    </w:p>
    <w:p w14:paraId="089A24FA" w14:textId="77777777" w:rsidR="008B36FB" w:rsidRPr="009450C0" w:rsidRDefault="008B36FB" w:rsidP="008B36FB">
      <w:pPr>
        <w:spacing w:line="480" w:lineRule="auto"/>
        <w:ind w:left="360"/>
        <w:rPr>
          <w:rStyle w:val="IntenseEmphasis"/>
        </w:rPr>
      </w:pPr>
      <w:r w:rsidRPr="009450C0">
        <w:rPr>
          <w:rStyle w:val="IntenseEmphasis"/>
        </w:rPr>
        <w:t xml:space="preserve">    BookID INT ,</w:t>
      </w:r>
    </w:p>
    <w:p w14:paraId="1C893349" w14:textId="77777777" w:rsidR="008B36FB" w:rsidRPr="009450C0" w:rsidRDefault="008B36FB" w:rsidP="008B36FB">
      <w:pPr>
        <w:spacing w:line="480" w:lineRule="auto"/>
        <w:ind w:left="360"/>
        <w:rPr>
          <w:rStyle w:val="IntenseEmphasis"/>
        </w:rPr>
      </w:pPr>
      <w:r w:rsidRPr="009450C0">
        <w:rPr>
          <w:rStyle w:val="IntenseEmphasis"/>
        </w:rPr>
        <w:t xml:space="preserve">    MemberID INT ,</w:t>
      </w:r>
    </w:p>
    <w:p w14:paraId="56812E4B" w14:textId="77777777" w:rsidR="008B36FB" w:rsidRPr="009450C0" w:rsidRDefault="008B36FB" w:rsidP="008B36FB">
      <w:pPr>
        <w:spacing w:line="480" w:lineRule="auto"/>
        <w:ind w:left="360"/>
        <w:rPr>
          <w:rStyle w:val="IntenseEmphasis"/>
        </w:rPr>
      </w:pPr>
      <w:r w:rsidRPr="009450C0">
        <w:rPr>
          <w:rStyle w:val="IntenseEmphasis"/>
        </w:rPr>
        <w:t xml:space="preserve">    FOREIGN KEY (BookID) REFERENCES Book(BookID),</w:t>
      </w:r>
    </w:p>
    <w:p w14:paraId="34D9C49F" w14:textId="77777777" w:rsidR="008B36FB" w:rsidRPr="009450C0" w:rsidRDefault="008B36FB" w:rsidP="008B36FB">
      <w:pPr>
        <w:spacing w:line="480" w:lineRule="auto"/>
        <w:ind w:left="360"/>
        <w:rPr>
          <w:rStyle w:val="IntenseEmphasis"/>
        </w:rPr>
      </w:pPr>
      <w:r w:rsidRPr="009450C0">
        <w:rPr>
          <w:rStyle w:val="IntenseEmphasis"/>
        </w:rPr>
        <w:t xml:space="preserve">    FOREIGN KEY (MemberID) REFERENCES Member(MemberID)</w:t>
      </w:r>
    </w:p>
    <w:p w14:paraId="2158C548" w14:textId="77777777" w:rsidR="008B36FB" w:rsidRPr="009450C0" w:rsidRDefault="008B36FB" w:rsidP="008B36FB">
      <w:pPr>
        <w:spacing w:line="480" w:lineRule="auto"/>
        <w:ind w:left="360"/>
        <w:rPr>
          <w:rStyle w:val="IntenseEmphasis"/>
        </w:rPr>
      </w:pPr>
      <w:r w:rsidRPr="009450C0">
        <w:rPr>
          <w:rStyle w:val="IntenseEmphasis"/>
        </w:rPr>
        <w:t>);</w:t>
      </w:r>
    </w:p>
    <w:p w14:paraId="48D49F00" w14:textId="3D2E9624" w:rsidR="00BF078B" w:rsidRPr="00BF078B" w:rsidRDefault="00BF078B" w:rsidP="00BF078B">
      <w:pPr>
        <w:spacing w:line="480" w:lineRule="auto"/>
        <w:ind w:left="360"/>
        <w:rPr>
          <w:sz w:val="28"/>
          <w:szCs w:val="28"/>
        </w:rPr>
      </w:pPr>
      <w:r w:rsidRPr="00BF078B">
        <w:rPr>
          <w:rStyle w:val="IntenseReference"/>
        </w:rPr>
        <w:t>Referencing</w:t>
      </w:r>
      <w:r w:rsidRPr="00BF078B">
        <w:rPr>
          <w:b/>
          <w:bCs/>
          <w:sz w:val="28"/>
          <w:szCs w:val="28"/>
        </w:rPr>
        <w:t>:</w:t>
      </w:r>
    </w:p>
    <w:p w14:paraId="1FE491AD" w14:textId="77777777" w:rsidR="00BF078B" w:rsidRPr="00BF078B" w:rsidRDefault="00BF078B" w:rsidP="00BF078B">
      <w:pPr>
        <w:numPr>
          <w:ilvl w:val="0"/>
          <w:numId w:val="24"/>
        </w:numPr>
        <w:spacing w:line="480" w:lineRule="auto"/>
        <w:rPr>
          <w:sz w:val="28"/>
          <w:szCs w:val="28"/>
        </w:rPr>
      </w:pPr>
      <w:r w:rsidRPr="00BF078B">
        <w:rPr>
          <w:sz w:val="28"/>
          <w:szCs w:val="28"/>
        </w:rPr>
        <w:t>BookID is a foreign key that references Book(BookID).</w:t>
      </w:r>
    </w:p>
    <w:p w14:paraId="1EB5690D" w14:textId="77777777" w:rsidR="00BF078B" w:rsidRPr="00BF078B" w:rsidRDefault="00BF078B" w:rsidP="00BF078B">
      <w:pPr>
        <w:numPr>
          <w:ilvl w:val="0"/>
          <w:numId w:val="24"/>
        </w:numPr>
        <w:spacing w:line="480" w:lineRule="auto"/>
        <w:rPr>
          <w:sz w:val="28"/>
          <w:szCs w:val="28"/>
        </w:rPr>
      </w:pPr>
      <w:r w:rsidRPr="00BF078B">
        <w:rPr>
          <w:sz w:val="28"/>
          <w:szCs w:val="28"/>
        </w:rPr>
        <w:t>MemberID is a foreign key that references Member(MemberID).</w:t>
      </w:r>
    </w:p>
    <w:p w14:paraId="308BCAFA" w14:textId="2CF403C8" w:rsidR="00BF078B" w:rsidRPr="00BF078B" w:rsidRDefault="00BF078B" w:rsidP="00BF078B">
      <w:pPr>
        <w:spacing w:line="480" w:lineRule="auto"/>
        <w:ind w:left="360"/>
        <w:rPr>
          <w:sz w:val="28"/>
          <w:szCs w:val="28"/>
        </w:rPr>
      </w:pPr>
      <w:r w:rsidRPr="00BF078B">
        <w:rPr>
          <w:rStyle w:val="IntenseReference"/>
        </w:rPr>
        <w:t>Constraints</w:t>
      </w:r>
      <w:r w:rsidRPr="00BF078B">
        <w:rPr>
          <w:b/>
          <w:bCs/>
          <w:sz w:val="28"/>
          <w:szCs w:val="28"/>
        </w:rPr>
        <w:t>:</w:t>
      </w:r>
    </w:p>
    <w:p w14:paraId="7DF69595" w14:textId="77777777" w:rsidR="00BF078B" w:rsidRPr="00BF078B" w:rsidRDefault="00BF078B" w:rsidP="00BF078B">
      <w:pPr>
        <w:numPr>
          <w:ilvl w:val="0"/>
          <w:numId w:val="25"/>
        </w:numPr>
        <w:spacing w:line="480" w:lineRule="auto"/>
        <w:rPr>
          <w:sz w:val="28"/>
          <w:szCs w:val="28"/>
        </w:rPr>
      </w:pPr>
      <w:r w:rsidRPr="00BF078B">
        <w:rPr>
          <w:sz w:val="28"/>
          <w:szCs w:val="28"/>
        </w:rPr>
        <w:lastRenderedPageBreak/>
        <w:t>PRIMARY KEY on LoanID: Ensures each loan record has a unique identifier.</w:t>
      </w:r>
    </w:p>
    <w:p w14:paraId="77D5813E" w14:textId="77777777" w:rsidR="00BF078B" w:rsidRPr="00BF078B" w:rsidRDefault="00BF078B" w:rsidP="00BF078B">
      <w:pPr>
        <w:numPr>
          <w:ilvl w:val="0"/>
          <w:numId w:val="25"/>
        </w:numPr>
        <w:spacing w:line="480" w:lineRule="auto"/>
        <w:rPr>
          <w:sz w:val="28"/>
          <w:szCs w:val="28"/>
        </w:rPr>
      </w:pPr>
      <w:r w:rsidRPr="00BF078B">
        <w:rPr>
          <w:sz w:val="28"/>
          <w:szCs w:val="28"/>
        </w:rPr>
        <w:t>NOT NULL on LoanDate: Ensures a loan date is provided.</w:t>
      </w:r>
    </w:p>
    <w:p w14:paraId="54CC1B23" w14:textId="77777777" w:rsidR="00BF078B" w:rsidRPr="00BF078B" w:rsidRDefault="00BF078B" w:rsidP="00BF078B">
      <w:pPr>
        <w:numPr>
          <w:ilvl w:val="0"/>
          <w:numId w:val="25"/>
        </w:numPr>
        <w:spacing w:line="480" w:lineRule="auto"/>
        <w:rPr>
          <w:sz w:val="28"/>
          <w:szCs w:val="28"/>
        </w:rPr>
      </w:pPr>
      <w:r w:rsidRPr="00BF078B">
        <w:rPr>
          <w:sz w:val="28"/>
          <w:szCs w:val="28"/>
        </w:rPr>
        <w:t>CHECK on LoanStatus: Restricts the possible values of loan status to 'Active', 'Returned', or 'Overdue'.</w:t>
      </w:r>
    </w:p>
    <w:p w14:paraId="3539F20B" w14:textId="77777777" w:rsidR="00BF078B" w:rsidRPr="00BF078B" w:rsidRDefault="00BF078B" w:rsidP="00BF078B">
      <w:pPr>
        <w:numPr>
          <w:ilvl w:val="0"/>
          <w:numId w:val="25"/>
        </w:numPr>
        <w:spacing w:line="480" w:lineRule="auto"/>
        <w:rPr>
          <w:sz w:val="28"/>
          <w:szCs w:val="28"/>
        </w:rPr>
      </w:pPr>
      <w:r w:rsidRPr="00BF078B">
        <w:rPr>
          <w:sz w:val="28"/>
          <w:szCs w:val="28"/>
        </w:rPr>
        <w:t>NOT NULL on BookID and MemberID: Ensures that both the book and member related to the loan are specified.</w:t>
      </w:r>
    </w:p>
    <w:p w14:paraId="23016242" w14:textId="77777777" w:rsidR="008B36FB" w:rsidRDefault="008B36FB" w:rsidP="008B36FB">
      <w:pPr>
        <w:spacing w:line="480" w:lineRule="auto"/>
        <w:ind w:left="360"/>
        <w:rPr>
          <w:sz w:val="28"/>
          <w:szCs w:val="28"/>
        </w:rPr>
      </w:pPr>
    </w:p>
    <w:p w14:paraId="48359038" w14:textId="3833F7CD" w:rsidR="000E498C" w:rsidRPr="000E498C" w:rsidRDefault="000E498C" w:rsidP="000E498C">
      <w:pPr>
        <w:spacing w:line="480" w:lineRule="auto"/>
        <w:ind w:left="360"/>
        <w:rPr>
          <w:rStyle w:val="IntenseReference"/>
        </w:rPr>
      </w:pPr>
      <w:r w:rsidRPr="000E498C">
        <w:rPr>
          <w:rStyle w:val="IntenseReference"/>
        </w:rPr>
        <w:t xml:space="preserve">DML </w:t>
      </w:r>
    </w:p>
    <w:p w14:paraId="408205CF" w14:textId="77777777" w:rsidR="002E734D" w:rsidRPr="009450C0" w:rsidRDefault="002E734D" w:rsidP="002E734D">
      <w:pPr>
        <w:spacing w:line="480" w:lineRule="auto"/>
        <w:ind w:left="360"/>
        <w:rPr>
          <w:rStyle w:val="IntenseEmphasis"/>
        </w:rPr>
      </w:pPr>
      <w:r w:rsidRPr="009450C0">
        <w:rPr>
          <w:rStyle w:val="IntenseEmphasis"/>
        </w:rPr>
        <w:t>INSERT INTO Loan (LoanID, LoanDate, DueDate, ReturnDate, MemberID, BookID)</w:t>
      </w:r>
    </w:p>
    <w:p w14:paraId="5725B967" w14:textId="77777777" w:rsidR="002E734D" w:rsidRPr="009450C0" w:rsidRDefault="002E734D" w:rsidP="002E734D">
      <w:pPr>
        <w:spacing w:line="480" w:lineRule="auto"/>
        <w:ind w:left="360"/>
        <w:rPr>
          <w:rStyle w:val="IntenseEmphasis"/>
        </w:rPr>
      </w:pPr>
      <w:r w:rsidRPr="009450C0">
        <w:rPr>
          <w:rStyle w:val="IntenseEmphasis"/>
        </w:rPr>
        <w:t>VALUES</w:t>
      </w:r>
    </w:p>
    <w:p w14:paraId="5D469123" w14:textId="77777777" w:rsidR="002E734D" w:rsidRPr="009450C0" w:rsidRDefault="002E734D" w:rsidP="002E734D">
      <w:pPr>
        <w:spacing w:line="480" w:lineRule="auto"/>
        <w:ind w:left="360"/>
        <w:rPr>
          <w:rStyle w:val="IntenseEmphasis"/>
        </w:rPr>
      </w:pPr>
      <w:r w:rsidRPr="009450C0">
        <w:rPr>
          <w:rStyle w:val="IntenseEmphasis"/>
        </w:rPr>
        <w:t>(1, '2023-05-01', '2023-05-15', '2023-05-10', 1, 1),</w:t>
      </w:r>
    </w:p>
    <w:p w14:paraId="773ADB0E" w14:textId="77777777" w:rsidR="002E734D" w:rsidRPr="009450C0" w:rsidRDefault="002E734D" w:rsidP="002E734D">
      <w:pPr>
        <w:spacing w:line="480" w:lineRule="auto"/>
        <w:ind w:left="360"/>
        <w:rPr>
          <w:rStyle w:val="IntenseEmphasis"/>
        </w:rPr>
      </w:pPr>
      <w:r w:rsidRPr="009450C0">
        <w:rPr>
          <w:rStyle w:val="IntenseEmphasis"/>
        </w:rPr>
        <w:t>...</w:t>
      </w:r>
    </w:p>
    <w:p w14:paraId="27F2A525" w14:textId="77777777" w:rsidR="002E734D" w:rsidRPr="002E734D" w:rsidRDefault="002E734D" w:rsidP="002E734D">
      <w:pPr>
        <w:spacing w:line="480" w:lineRule="auto"/>
        <w:ind w:left="360"/>
        <w:rPr>
          <w:sz w:val="28"/>
          <w:szCs w:val="28"/>
        </w:rPr>
      </w:pPr>
      <w:r w:rsidRPr="002E734D">
        <w:rPr>
          <w:b/>
          <w:bCs/>
          <w:sz w:val="28"/>
          <w:szCs w:val="28"/>
        </w:rPr>
        <w:t>Explanation</w:t>
      </w:r>
      <w:r w:rsidRPr="002E734D">
        <w:rPr>
          <w:sz w:val="28"/>
          <w:szCs w:val="28"/>
        </w:rPr>
        <w:t>:</w:t>
      </w:r>
    </w:p>
    <w:p w14:paraId="22B63610" w14:textId="77777777" w:rsidR="002E734D" w:rsidRPr="002E734D" w:rsidRDefault="002E734D" w:rsidP="002E734D">
      <w:pPr>
        <w:numPr>
          <w:ilvl w:val="0"/>
          <w:numId w:val="60"/>
        </w:numPr>
        <w:spacing w:line="480" w:lineRule="auto"/>
        <w:rPr>
          <w:sz w:val="28"/>
          <w:szCs w:val="28"/>
        </w:rPr>
      </w:pPr>
      <w:r w:rsidRPr="002E734D">
        <w:rPr>
          <w:sz w:val="28"/>
          <w:szCs w:val="28"/>
        </w:rPr>
        <w:t>Inserts data into the Loan table.</w:t>
      </w:r>
    </w:p>
    <w:p w14:paraId="4344D170" w14:textId="77777777" w:rsidR="002E734D" w:rsidRPr="002E734D" w:rsidRDefault="002E734D" w:rsidP="002E734D">
      <w:pPr>
        <w:numPr>
          <w:ilvl w:val="0"/>
          <w:numId w:val="60"/>
        </w:numPr>
        <w:spacing w:line="480" w:lineRule="auto"/>
        <w:rPr>
          <w:sz w:val="28"/>
          <w:szCs w:val="28"/>
        </w:rPr>
      </w:pPr>
      <w:r w:rsidRPr="002E734D">
        <w:rPr>
          <w:sz w:val="28"/>
          <w:szCs w:val="28"/>
        </w:rPr>
        <w:t>LoanID: Unique identifier for each loan transaction.</w:t>
      </w:r>
    </w:p>
    <w:p w14:paraId="4223966C" w14:textId="77777777" w:rsidR="002E734D" w:rsidRPr="002E734D" w:rsidRDefault="002E734D" w:rsidP="002E734D">
      <w:pPr>
        <w:numPr>
          <w:ilvl w:val="0"/>
          <w:numId w:val="60"/>
        </w:numPr>
        <w:spacing w:line="480" w:lineRule="auto"/>
        <w:rPr>
          <w:sz w:val="28"/>
          <w:szCs w:val="28"/>
        </w:rPr>
      </w:pPr>
      <w:r w:rsidRPr="002E734D">
        <w:rPr>
          <w:sz w:val="28"/>
          <w:szCs w:val="28"/>
        </w:rPr>
        <w:t>LoanDate: The date when the book was borrowed.</w:t>
      </w:r>
    </w:p>
    <w:p w14:paraId="6A4E73D1" w14:textId="77777777" w:rsidR="002E734D" w:rsidRPr="002E734D" w:rsidRDefault="002E734D" w:rsidP="002E734D">
      <w:pPr>
        <w:numPr>
          <w:ilvl w:val="0"/>
          <w:numId w:val="60"/>
        </w:numPr>
        <w:spacing w:line="480" w:lineRule="auto"/>
        <w:rPr>
          <w:sz w:val="28"/>
          <w:szCs w:val="28"/>
        </w:rPr>
      </w:pPr>
      <w:r w:rsidRPr="002E734D">
        <w:rPr>
          <w:sz w:val="28"/>
          <w:szCs w:val="28"/>
        </w:rPr>
        <w:lastRenderedPageBreak/>
        <w:t>DueDate: The date by which the book should be returned.</w:t>
      </w:r>
    </w:p>
    <w:p w14:paraId="5EBDF6CF" w14:textId="77777777" w:rsidR="002E734D" w:rsidRPr="002E734D" w:rsidRDefault="002E734D" w:rsidP="002E734D">
      <w:pPr>
        <w:numPr>
          <w:ilvl w:val="0"/>
          <w:numId w:val="60"/>
        </w:numPr>
        <w:spacing w:line="480" w:lineRule="auto"/>
        <w:rPr>
          <w:sz w:val="28"/>
          <w:szCs w:val="28"/>
        </w:rPr>
      </w:pPr>
      <w:r w:rsidRPr="002E734D">
        <w:rPr>
          <w:sz w:val="28"/>
          <w:szCs w:val="28"/>
        </w:rPr>
        <w:t>ReturnDate: The date the book was actually returned (if applicable).</w:t>
      </w:r>
    </w:p>
    <w:p w14:paraId="38B253E4" w14:textId="77777777" w:rsidR="002E734D" w:rsidRPr="002E734D" w:rsidRDefault="002E734D" w:rsidP="002E734D">
      <w:pPr>
        <w:numPr>
          <w:ilvl w:val="0"/>
          <w:numId w:val="60"/>
        </w:numPr>
        <w:spacing w:line="480" w:lineRule="auto"/>
        <w:rPr>
          <w:sz w:val="28"/>
          <w:szCs w:val="28"/>
        </w:rPr>
      </w:pPr>
      <w:r w:rsidRPr="002E734D">
        <w:rPr>
          <w:sz w:val="28"/>
          <w:szCs w:val="28"/>
        </w:rPr>
        <w:t>MemberID: Links the loan to a member (foreign key from the Member table).</w:t>
      </w:r>
    </w:p>
    <w:p w14:paraId="2C4932DD" w14:textId="77777777" w:rsidR="002E734D" w:rsidRPr="002E734D" w:rsidRDefault="002E734D" w:rsidP="002E734D">
      <w:pPr>
        <w:numPr>
          <w:ilvl w:val="0"/>
          <w:numId w:val="60"/>
        </w:numPr>
        <w:spacing w:line="480" w:lineRule="auto"/>
        <w:rPr>
          <w:sz w:val="28"/>
          <w:szCs w:val="28"/>
        </w:rPr>
      </w:pPr>
      <w:r w:rsidRPr="002E734D">
        <w:rPr>
          <w:sz w:val="28"/>
          <w:szCs w:val="28"/>
        </w:rPr>
        <w:t>BookID: Links the loan to a book (foreign key from the Book table).</w:t>
      </w:r>
    </w:p>
    <w:p w14:paraId="6DE29142" w14:textId="7D812F16" w:rsidR="002E734D" w:rsidRDefault="002E734D" w:rsidP="002E734D">
      <w:pPr>
        <w:pStyle w:val="NormalWeb"/>
        <w:numPr>
          <w:ilvl w:val="0"/>
          <w:numId w:val="60"/>
        </w:numPr>
      </w:pPr>
      <w:r>
        <w:rPr>
          <w:noProof/>
        </w:rPr>
        <w:drawing>
          <wp:inline distT="0" distB="0" distL="0" distR="0" wp14:anchorId="6D5B97FC" wp14:editId="7E9F4DE1">
            <wp:extent cx="5486400" cy="3482671"/>
            <wp:effectExtent l="0" t="0" r="0" b="3810"/>
            <wp:docPr id="351598827" name="Picture 9"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98827" name="Picture 9" descr="A screenshot of a 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0460" cy="3485248"/>
                    </a:xfrm>
                    <a:prstGeom prst="rect">
                      <a:avLst/>
                    </a:prstGeom>
                    <a:noFill/>
                    <a:ln>
                      <a:noFill/>
                    </a:ln>
                  </pic:spPr>
                </pic:pic>
              </a:graphicData>
            </a:graphic>
          </wp:inline>
        </w:drawing>
      </w:r>
    </w:p>
    <w:p w14:paraId="7C78FAAC" w14:textId="77777777" w:rsidR="000E498C" w:rsidRPr="008B36FB" w:rsidRDefault="000E498C" w:rsidP="008B36FB">
      <w:pPr>
        <w:spacing w:line="480" w:lineRule="auto"/>
        <w:ind w:left="360"/>
        <w:rPr>
          <w:sz w:val="28"/>
          <w:szCs w:val="28"/>
        </w:rPr>
      </w:pPr>
    </w:p>
    <w:p w14:paraId="65951380" w14:textId="77777777" w:rsidR="008B36FB" w:rsidRPr="008B36FB" w:rsidRDefault="008B36FB" w:rsidP="008B36FB">
      <w:pPr>
        <w:spacing w:line="480" w:lineRule="auto"/>
        <w:ind w:left="360"/>
        <w:rPr>
          <w:sz w:val="28"/>
          <w:szCs w:val="28"/>
        </w:rPr>
      </w:pPr>
    </w:p>
    <w:p w14:paraId="231A061F" w14:textId="3632AE69" w:rsidR="008B36FB" w:rsidRPr="00BF078B" w:rsidRDefault="008B36FB" w:rsidP="008B36FB">
      <w:pPr>
        <w:spacing w:line="480" w:lineRule="auto"/>
        <w:ind w:left="360"/>
        <w:rPr>
          <w:rStyle w:val="IntenseReference"/>
        </w:rPr>
      </w:pPr>
      <w:r w:rsidRPr="00BF078B">
        <w:rPr>
          <w:rStyle w:val="IntenseReference"/>
        </w:rPr>
        <w:lastRenderedPageBreak/>
        <w:t>Fine Table (Weak Entity)</w:t>
      </w:r>
    </w:p>
    <w:p w14:paraId="386986F7" w14:textId="77777777" w:rsidR="008B36FB" w:rsidRPr="009450C0" w:rsidRDefault="008B36FB" w:rsidP="008B36FB">
      <w:pPr>
        <w:spacing w:line="480" w:lineRule="auto"/>
        <w:ind w:left="360"/>
        <w:rPr>
          <w:rStyle w:val="IntenseEmphasis"/>
        </w:rPr>
      </w:pPr>
      <w:r w:rsidRPr="009450C0">
        <w:rPr>
          <w:rStyle w:val="IntenseEmphasis"/>
        </w:rPr>
        <w:t>CREATE TABLE Fine (</w:t>
      </w:r>
    </w:p>
    <w:p w14:paraId="436B71F2" w14:textId="77777777" w:rsidR="008B36FB" w:rsidRPr="009450C0" w:rsidRDefault="008B36FB" w:rsidP="008B36FB">
      <w:pPr>
        <w:spacing w:line="480" w:lineRule="auto"/>
        <w:ind w:left="360"/>
        <w:rPr>
          <w:rStyle w:val="IntenseEmphasis"/>
        </w:rPr>
      </w:pPr>
      <w:r w:rsidRPr="009450C0">
        <w:rPr>
          <w:rStyle w:val="IntenseEmphasis"/>
        </w:rPr>
        <w:t xml:space="preserve">    LoanID INT PRIMARY KEY,</w:t>
      </w:r>
    </w:p>
    <w:p w14:paraId="0BFF1DF2" w14:textId="77777777" w:rsidR="008B36FB" w:rsidRPr="009450C0" w:rsidRDefault="008B36FB" w:rsidP="008B36FB">
      <w:pPr>
        <w:spacing w:line="480" w:lineRule="auto"/>
        <w:ind w:left="360"/>
        <w:rPr>
          <w:rStyle w:val="IntenseEmphasis"/>
        </w:rPr>
      </w:pPr>
      <w:r w:rsidRPr="009450C0">
        <w:rPr>
          <w:rStyle w:val="IntenseEmphasis"/>
        </w:rPr>
        <w:t xml:space="preserve">    Amount DECIMAL(10, 2) CHECK (Amount &gt;= 0),</w:t>
      </w:r>
    </w:p>
    <w:p w14:paraId="552C75E6" w14:textId="77777777" w:rsidR="008B36FB" w:rsidRPr="009450C0" w:rsidRDefault="008B36FB" w:rsidP="008B36FB">
      <w:pPr>
        <w:spacing w:line="480" w:lineRule="auto"/>
        <w:ind w:left="360"/>
        <w:rPr>
          <w:rStyle w:val="IntenseEmphasis"/>
        </w:rPr>
      </w:pPr>
      <w:r w:rsidRPr="009450C0">
        <w:rPr>
          <w:rStyle w:val="IntenseEmphasis"/>
        </w:rPr>
        <w:t xml:space="preserve">    FOREIGN KEY (LoanID) REFERENCES Loan(LoanID)</w:t>
      </w:r>
    </w:p>
    <w:p w14:paraId="25B3E01C" w14:textId="77777777" w:rsidR="008B36FB" w:rsidRPr="009450C0" w:rsidRDefault="008B36FB" w:rsidP="008B36FB">
      <w:pPr>
        <w:spacing w:line="480" w:lineRule="auto"/>
        <w:ind w:left="360"/>
        <w:rPr>
          <w:rStyle w:val="IntenseEmphasis"/>
        </w:rPr>
      </w:pPr>
      <w:r w:rsidRPr="009450C0">
        <w:rPr>
          <w:rStyle w:val="IntenseEmphasis"/>
        </w:rPr>
        <w:t>);</w:t>
      </w:r>
    </w:p>
    <w:p w14:paraId="15902284" w14:textId="7DF48AC7" w:rsidR="00BF078B" w:rsidRPr="00BF078B" w:rsidRDefault="00BF078B" w:rsidP="00BF078B">
      <w:pPr>
        <w:spacing w:line="480" w:lineRule="auto"/>
        <w:rPr>
          <w:sz w:val="28"/>
          <w:szCs w:val="28"/>
        </w:rPr>
      </w:pPr>
      <w:r w:rsidRPr="00BF078B">
        <w:rPr>
          <w:rStyle w:val="IntenseReference"/>
        </w:rPr>
        <w:t>Referencing</w:t>
      </w:r>
      <w:r w:rsidRPr="00BF078B">
        <w:rPr>
          <w:b/>
          <w:bCs/>
          <w:sz w:val="28"/>
          <w:szCs w:val="28"/>
        </w:rPr>
        <w:t>:</w:t>
      </w:r>
    </w:p>
    <w:p w14:paraId="5588DAD3" w14:textId="77777777" w:rsidR="00BF078B" w:rsidRPr="00BF078B" w:rsidRDefault="00BF078B" w:rsidP="00BF078B">
      <w:pPr>
        <w:numPr>
          <w:ilvl w:val="0"/>
          <w:numId w:val="26"/>
        </w:numPr>
        <w:tabs>
          <w:tab w:val="num" w:pos="720"/>
        </w:tabs>
        <w:spacing w:line="480" w:lineRule="auto"/>
        <w:rPr>
          <w:sz w:val="28"/>
          <w:szCs w:val="28"/>
        </w:rPr>
      </w:pPr>
      <w:r w:rsidRPr="00BF078B">
        <w:rPr>
          <w:sz w:val="28"/>
          <w:szCs w:val="28"/>
        </w:rPr>
        <w:t>LoanID is a foreign key that references Loan(LoanID).</w:t>
      </w:r>
    </w:p>
    <w:p w14:paraId="7E3FA551" w14:textId="49076DDF" w:rsidR="00BF078B" w:rsidRPr="00BF078B" w:rsidRDefault="00BF078B" w:rsidP="00BF078B">
      <w:pPr>
        <w:spacing w:line="480" w:lineRule="auto"/>
        <w:rPr>
          <w:sz w:val="28"/>
          <w:szCs w:val="28"/>
        </w:rPr>
      </w:pPr>
      <w:r w:rsidRPr="00BF078B">
        <w:rPr>
          <w:rStyle w:val="IntenseReference"/>
        </w:rPr>
        <w:t>Constraints</w:t>
      </w:r>
      <w:r w:rsidRPr="00BF078B">
        <w:rPr>
          <w:b/>
          <w:bCs/>
          <w:sz w:val="28"/>
          <w:szCs w:val="28"/>
        </w:rPr>
        <w:t>:</w:t>
      </w:r>
    </w:p>
    <w:p w14:paraId="6AB61E5E" w14:textId="77777777" w:rsidR="00BF078B" w:rsidRPr="00BF078B" w:rsidRDefault="00BF078B" w:rsidP="00BF078B">
      <w:pPr>
        <w:numPr>
          <w:ilvl w:val="0"/>
          <w:numId w:val="27"/>
        </w:numPr>
        <w:spacing w:line="480" w:lineRule="auto"/>
        <w:rPr>
          <w:sz w:val="28"/>
          <w:szCs w:val="28"/>
        </w:rPr>
      </w:pPr>
      <w:r w:rsidRPr="00BF078B">
        <w:rPr>
          <w:sz w:val="28"/>
          <w:szCs w:val="28"/>
        </w:rPr>
        <w:t>PRIMARY KEY on LoanID: Ensures each fine is uniquely tied to a specific loan.</w:t>
      </w:r>
    </w:p>
    <w:p w14:paraId="67B7E56C" w14:textId="77777777" w:rsidR="00BF078B" w:rsidRDefault="00BF078B" w:rsidP="00BF078B">
      <w:pPr>
        <w:numPr>
          <w:ilvl w:val="0"/>
          <w:numId w:val="27"/>
        </w:numPr>
        <w:spacing w:line="480" w:lineRule="auto"/>
        <w:rPr>
          <w:sz w:val="28"/>
          <w:szCs w:val="28"/>
        </w:rPr>
      </w:pPr>
      <w:r w:rsidRPr="00BF078B">
        <w:rPr>
          <w:sz w:val="28"/>
          <w:szCs w:val="28"/>
        </w:rPr>
        <w:t>CHECK on Amount: Ensures the fine amount is non-negative.</w:t>
      </w:r>
    </w:p>
    <w:p w14:paraId="2D7CE469" w14:textId="77777777" w:rsidR="000E498C" w:rsidRPr="00BF078B" w:rsidRDefault="000E498C" w:rsidP="000E498C">
      <w:pPr>
        <w:spacing w:line="480" w:lineRule="auto"/>
        <w:ind w:left="180"/>
        <w:rPr>
          <w:sz w:val="28"/>
          <w:szCs w:val="28"/>
        </w:rPr>
      </w:pPr>
    </w:p>
    <w:p w14:paraId="1F7023E9" w14:textId="77777777" w:rsidR="000E498C" w:rsidRPr="000E498C" w:rsidRDefault="000E498C" w:rsidP="000E498C">
      <w:pPr>
        <w:pStyle w:val="ListParagraph"/>
        <w:spacing w:line="480" w:lineRule="auto"/>
        <w:ind w:left="540"/>
        <w:rPr>
          <w:rStyle w:val="IntenseReference"/>
        </w:rPr>
      </w:pPr>
      <w:r w:rsidRPr="000E498C">
        <w:rPr>
          <w:rStyle w:val="IntenseReference"/>
        </w:rPr>
        <w:t>DML Query</w:t>
      </w:r>
    </w:p>
    <w:p w14:paraId="25030EA3" w14:textId="77777777" w:rsidR="002E734D" w:rsidRPr="009450C0" w:rsidRDefault="002E734D" w:rsidP="002E734D">
      <w:pPr>
        <w:spacing w:line="480" w:lineRule="auto"/>
        <w:ind w:left="360"/>
        <w:rPr>
          <w:rStyle w:val="IntenseEmphasis"/>
        </w:rPr>
      </w:pPr>
      <w:r w:rsidRPr="009450C0">
        <w:rPr>
          <w:rStyle w:val="IntenseEmphasis"/>
        </w:rPr>
        <w:t>INSERT INTO Fine (FineID, Amount, DateIssued, MemberID, LoanID)</w:t>
      </w:r>
    </w:p>
    <w:p w14:paraId="015551F8" w14:textId="77777777" w:rsidR="002E734D" w:rsidRPr="009450C0" w:rsidRDefault="002E734D" w:rsidP="002E734D">
      <w:pPr>
        <w:spacing w:line="480" w:lineRule="auto"/>
        <w:ind w:left="360"/>
        <w:rPr>
          <w:rStyle w:val="IntenseEmphasis"/>
        </w:rPr>
      </w:pPr>
      <w:r w:rsidRPr="009450C0">
        <w:rPr>
          <w:rStyle w:val="IntenseEmphasis"/>
        </w:rPr>
        <w:t>VALUES</w:t>
      </w:r>
    </w:p>
    <w:p w14:paraId="413646E6" w14:textId="77777777" w:rsidR="002E734D" w:rsidRPr="009450C0" w:rsidRDefault="002E734D" w:rsidP="002E734D">
      <w:pPr>
        <w:spacing w:line="480" w:lineRule="auto"/>
        <w:ind w:left="360"/>
        <w:rPr>
          <w:rStyle w:val="IntenseEmphasis"/>
        </w:rPr>
      </w:pPr>
      <w:r w:rsidRPr="009450C0">
        <w:rPr>
          <w:rStyle w:val="IntenseEmphasis"/>
        </w:rPr>
        <w:t>(1, 5.00, '2023-05-20', 1, 1),</w:t>
      </w:r>
    </w:p>
    <w:p w14:paraId="5A4ABB0C" w14:textId="77777777" w:rsidR="002E734D" w:rsidRPr="009450C0" w:rsidRDefault="002E734D" w:rsidP="002E734D">
      <w:pPr>
        <w:spacing w:line="480" w:lineRule="auto"/>
        <w:ind w:left="360"/>
        <w:rPr>
          <w:rStyle w:val="IntenseEmphasis"/>
        </w:rPr>
      </w:pPr>
      <w:r w:rsidRPr="009450C0">
        <w:rPr>
          <w:rStyle w:val="IntenseEmphasis"/>
        </w:rPr>
        <w:lastRenderedPageBreak/>
        <w:t>...</w:t>
      </w:r>
    </w:p>
    <w:p w14:paraId="7FF6AA53" w14:textId="77777777" w:rsidR="002E734D" w:rsidRPr="002E734D" w:rsidRDefault="002E734D" w:rsidP="002E734D">
      <w:pPr>
        <w:spacing w:line="480" w:lineRule="auto"/>
        <w:ind w:left="360"/>
        <w:rPr>
          <w:sz w:val="28"/>
          <w:szCs w:val="28"/>
        </w:rPr>
      </w:pPr>
      <w:r w:rsidRPr="002E734D">
        <w:rPr>
          <w:b/>
          <w:bCs/>
          <w:sz w:val="28"/>
          <w:szCs w:val="28"/>
        </w:rPr>
        <w:t>Explanation</w:t>
      </w:r>
      <w:r w:rsidRPr="002E734D">
        <w:rPr>
          <w:sz w:val="28"/>
          <w:szCs w:val="28"/>
        </w:rPr>
        <w:t>:</w:t>
      </w:r>
    </w:p>
    <w:p w14:paraId="34F132BB" w14:textId="77777777" w:rsidR="002E734D" w:rsidRPr="002E734D" w:rsidRDefault="002E734D" w:rsidP="002E734D">
      <w:pPr>
        <w:numPr>
          <w:ilvl w:val="0"/>
          <w:numId w:val="61"/>
        </w:numPr>
        <w:spacing w:line="480" w:lineRule="auto"/>
        <w:rPr>
          <w:sz w:val="28"/>
          <w:szCs w:val="28"/>
        </w:rPr>
      </w:pPr>
      <w:r w:rsidRPr="002E734D">
        <w:rPr>
          <w:sz w:val="28"/>
          <w:szCs w:val="28"/>
        </w:rPr>
        <w:t>Inserts data into the Fine table.</w:t>
      </w:r>
    </w:p>
    <w:p w14:paraId="2433FE16" w14:textId="77777777" w:rsidR="002E734D" w:rsidRPr="002E734D" w:rsidRDefault="002E734D" w:rsidP="002E734D">
      <w:pPr>
        <w:numPr>
          <w:ilvl w:val="0"/>
          <w:numId w:val="61"/>
        </w:numPr>
        <w:spacing w:line="480" w:lineRule="auto"/>
        <w:rPr>
          <w:sz w:val="28"/>
          <w:szCs w:val="28"/>
        </w:rPr>
      </w:pPr>
      <w:r w:rsidRPr="002E734D">
        <w:rPr>
          <w:sz w:val="28"/>
          <w:szCs w:val="28"/>
        </w:rPr>
        <w:t>FineID: Unique identifier for each fine.</w:t>
      </w:r>
    </w:p>
    <w:p w14:paraId="79A756C6" w14:textId="77777777" w:rsidR="002E734D" w:rsidRPr="002E734D" w:rsidRDefault="002E734D" w:rsidP="002E734D">
      <w:pPr>
        <w:numPr>
          <w:ilvl w:val="0"/>
          <w:numId w:val="61"/>
        </w:numPr>
        <w:spacing w:line="480" w:lineRule="auto"/>
        <w:rPr>
          <w:sz w:val="28"/>
          <w:szCs w:val="28"/>
        </w:rPr>
      </w:pPr>
      <w:r w:rsidRPr="002E734D">
        <w:rPr>
          <w:sz w:val="28"/>
          <w:szCs w:val="28"/>
        </w:rPr>
        <w:t>Amount: The amount of the fine (typically based on overdue days).</w:t>
      </w:r>
    </w:p>
    <w:p w14:paraId="23B8E065" w14:textId="77777777" w:rsidR="002E734D" w:rsidRPr="002E734D" w:rsidRDefault="002E734D" w:rsidP="002E734D">
      <w:pPr>
        <w:numPr>
          <w:ilvl w:val="0"/>
          <w:numId w:val="61"/>
        </w:numPr>
        <w:spacing w:line="480" w:lineRule="auto"/>
        <w:rPr>
          <w:sz w:val="28"/>
          <w:szCs w:val="28"/>
        </w:rPr>
      </w:pPr>
      <w:r w:rsidRPr="002E734D">
        <w:rPr>
          <w:sz w:val="28"/>
          <w:szCs w:val="28"/>
        </w:rPr>
        <w:t>DateIssued: The date the fine was issued.</w:t>
      </w:r>
    </w:p>
    <w:p w14:paraId="06853CEA" w14:textId="77777777" w:rsidR="002E734D" w:rsidRPr="002E734D" w:rsidRDefault="002E734D" w:rsidP="002E734D">
      <w:pPr>
        <w:numPr>
          <w:ilvl w:val="0"/>
          <w:numId w:val="61"/>
        </w:numPr>
        <w:spacing w:line="480" w:lineRule="auto"/>
        <w:rPr>
          <w:sz w:val="28"/>
          <w:szCs w:val="28"/>
        </w:rPr>
      </w:pPr>
      <w:r w:rsidRPr="002E734D">
        <w:rPr>
          <w:sz w:val="28"/>
          <w:szCs w:val="28"/>
        </w:rPr>
        <w:t>MemberID: Links the fine to a member (foreign key from the Member table).</w:t>
      </w:r>
    </w:p>
    <w:p w14:paraId="407E95A7" w14:textId="77777777" w:rsidR="002E734D" w:rsidRPr="002E734D" w:rsidRDefault="002E734D" w:rsidP="002E734D">
      <w:pPr>
        <w:numPr>
          <w:ilvl w:val="0"/>
          <w:numId w:val="61"/>
        </w:numPr>
        <w:spacing w:line="480" w:lineRule="auto"/>
        <w:rPr>
          <w:sz w:val="28"/>
          <w:szCs w:val="28"/>
        </w:rPr>
      </w:pPr>
      <w:r w:rsidRPr="002E734D">
        <w:rPr>
          <w:sz w:val="28"/>
          <w:szCs w:val="28"/>
        </w:rPr>
        <w:t>LoanID: Links the fine to a specific loan (foreign key from the Loan table).</w:t>
      </w:r>
    </w:p>
    <w:p w14:paraId="00A946B3" w14:textId="63E146AA" w:rsidR="008B36FB" w:rsidRPr="009450C0" w:rsidRDefault="002E734D" w:rsidP="009450C0">
      <w:pPr>
        <w:pStyle w:val="NormalWeb"/>
        <w:numPr>
          <w:ilvl w:val="0"/>
          <w:numId w:val="61"/>
        </w:numPr>
      </w:pPr>
      <w:r>
        <w:rPr>
          <w:noProof/>
        </w:rPr>
        <w:drawing>
          <wp:inline distT="0" distB="0" distL="0" distR="0" wp14:anchorId="24B17A69" wp14:editId="13E33B41">
            <wp:extent cx="2790908" cy="2591766"/>
            <wp:effectExtent l="0" t="0" r="0" b="0"/>
            <wp:docPr id="15817962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2151" cy="2630066"/>
                    </a:xfrm>
                    <a:prstGeom prst="rect">
                      <a:avLst/>
                    </a:prstGeom>
                    <a:noFill/>
                    <a:ln>
                      <a:noFill/>
                    </a:ln>
                  </pic:spPr>
                </pic:pic>
              </a:graphicData>
            </a:graphic>
          </wp:inline>
        </w:drawing>
      </w:r>
    </w:p>
    <w:p w14:paraId="790A012A" w14:textId="3F35456B" w:rsidR="008B36FB" w:rsidRPr="00BF078B" w:rsidRDefault="008B36FB" w:rsidP="008B36FB">
      <w:pPr>
        <w:spacing w:line="480" w:lineRule="auto"/>
        <w:ind w:left="360"/>
        <w:rPr>
          <w:rStyle w:val="IntenseReference"/>
        </w:rPr>
      </w:pPr>
      <w:r w:rsidRPr="00BF078B">
        <w:rPr>
          <w:rStyle w:val="IntenseReference"/>
        </w:rPr>
        <w:lastRenderedPageBreak/>
        <w:t>Library Floor Table</w:t>
      </w:r>
    </w:p>
    <w:p w14:paraId="0FDB94AF" w14:textId="77777777" w:rsidR="008B36FB" w:rsidRPr="009450C0" w:rsidRDefault="008B36FB" w:rsidP="008B36FB">
      <w:pPr>
        <w:spacing w:line="480" w:lineRule="auto"/>
        <w:ind w:left="360"/>
        <w:rPr>
          <w:rStyle w:val="IntenseEmphasis"/>
        </w:rPr>
      </w:pPr>
      <w:r w:rsidRPr="009450C0">
        <w:rPr>
          <w:rStyle w:val="IntenseEmphasis"/>
        </w:rPr>
        <w:t>CREATE TABLE LibraryFloor (</w:t>
      </w:r>
    </w:p>
    <w:p w14:paraId="75E3B64B" w14:textId="77777777" w:rsidR="008B36FB" w:rsidRPr="009450C0" w:rsidRDefault="008B36FB" w:rsidP="008B36FB">
      <w:pPr>
        <w:spacing w:line="480" w:lineRule="auto"/>
        <w:ind w:left="360"/>
        <w:rPr>
          <w:rStyle w:val="IntenseEmphasis"/>
        </w:rPr>
      </w:pPr>
      <w:r w:rsidRPr="009450C0">
        <w:rPr>
          <w:rStyle w:val="IntenseEmphasis"/>
        </w:rPr>
        <w:t xml:space="preserve">    FloorID INT PRIMARY KEY,</w:t>
      </w:r>
    </w:p>
    <w:p w14:paraId="3BD54858" w14:textId="77777777" w:rsidR="008B36FB" w:rsidRPr="009450C0" w:rsidRDefault="008B36FB" w:rsidP="008B36FB">
      <w:pPr>
        <w:spacing w:line="480" w:lineRule="auto"/>
        <w:ind w:left="360"/>
        <w:rPr>
          <w:rStyle w:val="IntenseEmphasis"/>
        </w:rPr>
      </w:pPr>
      <w:r w:rsidRPr="009450C0">
        <w:rPr>
          <w:rStyle w:val="IntenseEmphasis"/>
        </w:rPr>
        <w:t xml:space="preserve">    FloorName VARCHAR(50),</w:t>
      </w:r>
    </w:p>
    <w:p w14:paraId="00451D6E" w14:textId="77777777" w:rsidR="008B36FB" w:rsidRPr="009450C0" w:rsidRDefault="008B36FB" w:rsidP="008B36FB">
      <w:pPr>
        <w:spacing w:line="480" w:lineRule="auto"/>
        <w:ind w:left="360"/>
        <w:rPr>
          <w:rStyle w:val="IntenseEmphasis"/>
        </w:rPr>
      </w:pPr>
      <w:r w:rsidRPr="009450C0">
        <w:rPr>
          <w:rStyle w:val="IntenseEmphasis"/>
        </w:rPr>
        <w:t xml:space="preserve">    Location VARCHAR(100)</w:t>
      </w:r>
    </w:p>
    <w:p w14:paraId="7686C70B" w14:textId="77777777" w:rsidR="008B36FB" w:rsidRPr="009450C0" w:rsidRDefault="008B36FB" w:rsidP="008B36FB">
      <w:pPr>
        <w:spacing w:line="480" w:lineRule="auto"/>
        <w:ind w:left="360"/>
        <w:rPr>
          <w:rStyle w:val="IntenseEmphasis"/>
        </w:rPr>
      </w:pPr>
      <w:r w:rsidRPr="009450C0">
        <w:rPr>
          <w:rStyle w:val="IntenseEmphasis"/>
        </w:rPr>
        <w:t>);</w:t>
      </w:r>
    </w:p>
    <w:p w14:paraId="0066EC16" w14:textId="77777777" w:rsidR="00BF078B" w:rsidRDefault="00BF078B" w:rsidP="00BF078B">
      <w:pPr>
        <w:spacing w:line="480" w:lineRule="auto"/>
        <w:rPr>
          <w:sz w:val="28"/>
          <w:szCs w:val="28"/>
        </w:rPr>
      </w:pPr>
      <w:r w:rsidRPr="00BF078B">
        <w:rPr>
          <w:rStyle w:val="IntenseReference"/>
        </w:rPr>
        <w:t>Referencing</w:t>
      </w:r>
      <w:r w:rsidRPr="00BF078B">
        <w:rPr>
          <w:b/>
          <w:bCs/>
          <w:sz w:val="28"/>
          <w:szCs w:val="28"/>
        </w:rPr>
        <w:t>:</w:t>
      </w:r>
      <w:r w:rsidRPr="00BF078B">
        <w:rPr>
          <w:sz w:val="28"/>
          <w:szCs w:val="28"/>
        </w:rPr>
        <w:t xml:space="preserve"> </w:t>
      </w:r>
    </w:p>
    <w:p w14:paraId="7002F685" w14:textId="2B0881C3" w:rsidR="00BF078B" w:rsidRPr="00BF078B" w:rsidRDefault="00BF078B" w:rsidP="00BF078B">
      <w:pPr>
        <w:spacing w:line="480" w:lineRule="auto"/>
        <w:rPr>
          <w:sz w:val="28"/>
          <w:szCs w:val="28"/>
        </w:rPr>
      </w:pPr>
      <w:r w:rsidRPr="00BF078B">
        <w:rPr>
          <w:sz w:val="28"/>
          <w:szCs w:val="28"/>
        </w:rPr>
        <w:t>This table does not have any foreign key references.</w:t>
      </w:r>
    </w:p>
    <w:p w14:paraId="3CB8337E" w14:textId="77777777" w:rsidR="00BF078B" w:rsidRPr="00BF078B" w:rsidRDefault="00BF078B" w:rsidP="00BF078B">
      <w:pPr>
        <w:spacing w:line="480" w:lineRule="auto"/>
        <w:rPr>
          <w:sz w:val="28"/>
          <w:szCs w:val="28"/>
        </w:rPr>
      </w:pPr>
      <w:r w:rsidRPr="00BF078B">
        <w:rPr>
          <w:rStyle w:val="IntenseReference"/>
        </w:rPr>
        <w:t>Constraints</w:t>
      </w:r>
      <w:r w:rsidRPr="00BF078B">
        <w:rPr>
          <w:b/>
          <w:bCs/>
          <w:sz w:val="28"/>
          <w:szCs w:val="28"/>
        </w:rPr>
        <w:t>:</w:t>
      </w:r>
    </w:p>
    <w:p w14:paraId="019C4743" w14:textId="77777777" w:rsidR="00BF078B" w:rsidRPr="00BF078B" w:rsidRDefault="00BF078B" w:rsidP="00BF078B">
      <w:pPr>
        <w:numPr>
          <w:ilvl w:val="1"/>
          <w:numId w:val="28"/>
        </w:numPr>
        <w:tabs>
          <w:tab w:val="num" w:pos="1440"/>
        </w:tabs>
        <w:spacing w:line="480" w:lineRule="auto"/>
        <w:rPr>
          <w:sz w:val="28"/>
          <w:szCs w:val="28"/>
        </w:rPr>
      </w:pPr>
      <w:r w:rsidRPr="00BF078B">
        <w:rPr>
          <w:sz w:val="28"/>
          <w:szCs w:val="28"/>
        </w:rPr>
        <w:t>PRIMARY KEY on FloorID: Ensures each floor has a unique identifier.</w:t>
      </w:r>
    </w:p>
    <w:p w14:paraId="3AF24EBC" w14:textId="77777777" w:rsidR="00BF078B" w:rsidRDefault="00BF078B" w:rsidP="000E498C">
      <w:pPr>
        <w:spacing w:line="480" w:lineRule="auto"/>
        <w:rPr>
          <w:sz w:val="28"/>
          <w:szCs w:val="28"/>
        </w:rPr>
      </w:pPr>
    </w:p>
    <w:p w14:paraId="5AD63874" w14:textId="77777777" w:rsidR="000E498C" w:rsidRPr="000E498C" w:rsidRDefault="000E498C" w:rsidP="000E498C">
      <w:pPr>
        <w:spacing w:line="480" w:lineRule="auto"/>
        <w:ind w:left="360"/>
        <w:rPr>
          <w:rStyle w:val="IntenseReference"/>
        </w:rPr>
      </w:pPr>
      <w:r w:rsidRPr="000E498C">
        <w:rPr>
          <w:rStyle w:val="IntenseReference"/>
        </w:rPr>
        <w:t>DML Query</w:t>
      </w:r>
    </w:p>
    <w:p w14:paraId="0BDABD4F" w14:textId="77777777" w:rsidR="002E734D" w:rsidRPr="009450C0" w:rsidRDefault="002E734D" w:rsidP="002E734D">
      <w:pPr>
        <w:spacing w:line="480" w:lineRule="auto"/>
        <w:rPr>
          <w:rStyle w:val="IntenseEmphasis"/>
        </w:rPr>
      </w:pPr>
      <w:r w:rsidRPr="009450C0">
        <w:rPr>
          <w:rStyle w:val="IntenseEmphasis"/>
        </w:rPr>
        <w:t>INSERT INTO LibraryFloor (FloorID, FloorName, FloorLevel)</w:t>
      </w:r>
    </w:p>
    <w:p w14:paraId="619D283C" w14:textId="77777777" w:rsidR="002E734D" w:rsidRPr="009450C0" w:rsidRDefault="002E734D" w:rsidP="002E734D">
      <w:pPr>
        <w:spacing w:line="480" w:lineRule="auto"/>
        <w:rPr>
          <w:rStyle w:val="IntenseEmphasis"/>
        </w:rPr>
      </w:pPr>
      <w:r w:rsidRPr="009450C0">
        <w:rPr>
          <w:rStyle w:val="IntenseEmphasis"/>
        </w:rPr>
        <w:t>VALUES</w:t>
      </w:r>
    </w:p>
    <w:p w14:paraId="651D69E6" w14:textId="77777777" w:rsidR="002E734D" w:rsidRPr="009450C0" w:rsidRDefault="002E734D" w:rsidP="002E734D">
      <w:pPr>
        <w:spacing w:line="480" w:lineRule="auto"/>
        <w:rPr>
          <w:rStyle w:val="IntenseEmphasis"/>
        </w:rPr>
      </w:pPr>
      <w:r w:rsidRPr="009450C0">
        <w:rPr>
          <w:rStyle w:val="IntenseEmphasis"/>
        </w:rPr>
        <w:t>(1, 'Main Floor', 1),</w:t>
      </w:r>
    </w:p>
    <w:p w14:paraId="3474902C" w14:textId="77777777" w:rsidR="002E734D" w:rsidRPr="009450C0" w:rsidRDefault="002E734D" w:rsidP="002E734D">
      <w:pPr>
        <w:spacing w:line="480" w:lineRule="auto"/>
        <w:rPr>
          <w:rStyle w:val="IntenseEmphasis"/>
        </w:rPr>
      </w:pPr>
      <w:r w:rsidRPr="009450C0">
        <w:rPr>
          <w:rStyle w:val="IntenseEmphasis"/>
        </w:rPr>
        <w:t>...</w:t>
      </w:r>
    </w:p>
    <w:p w14:paraId="76CBA5DF" w14:textId="77777777" w:rsidR="002E734D" w:rsidRPr="002E734D" w:rsidRDefault="002E734D" w:rsidP="002E734D">
      <w:pPr>
        <w:spacing w:line="480" w:lineRule="auto"/>
        <w:rPr>
          <w:sz w:val="28"/>
          <w:szCs w:val="28"/>
        </w:rPr>
      </w:pPr>
      <w:r w:rsidRPr="002E734D">
        <w:rPr>
          <w:b/>
          <w:bCs/>
          <w:sz w:val="28"/>
          <w:szCs w:val="28"/>
        </w:rPr>
        <w:lastRenderedPageBreak/>
        <w:t>Explanation</w:t>
      </w:r>
      <w:r w:rsidRPr="002E734D">
        <w:rPr>
          <w:sz w:val="28"/>
          <w:szCs w:val="28"/>
        </w:rPr>
        <w:t>:</w:t>
      </w:r>
    </w:p>
    <w:p w14:paraId="7DA75D8F" w14:textId="77777777" w:rsidR="002E734D" w:rsidRPr="002E734D" w:rsidRDefault="002E734D" w:rsidP="002E734D">
      <w:pPr>
        <w:numPr>
          <w:ilvl w:val="0"/>
          <w:numId w:val="62"/>
        </w:numPr>
        <w:spacing w:line="480" w:lineRule="auto"/>
        <w:rPr>
          <w:sz w:val="28"/>
          <w:szCs w:val="28"/>
        </w:rPr>
      </w:pPr>
      <w:r w:rsidRPr="002E734D">
        <w:rPr>
          <w:sz w:val="28"/>
          <w:szCs w:val="28"/>
        </w:rPr>
        <w:t>Inserts data into the LibraryFloor table.</w:t>
      </w:r>
    </w:p>
    <w:p w14:paraId="18BD3967" w14:textId="77777777" w:rsidR="002E734D" w:rsidRPr="002E734D" w:rsidRDefault="002E734D" w:rsidP="002E734D">
      <w:pPr>
        <w:numPr>
          <w:ilvl w:val="0"/>
          <w:numId w:val="62"/>
        </w:numPr>
        <w:spacing w:line="480" w:lineRule="auto"/>
        <w:rPr>
          <w:sz w:val="28"/>
          <w:szCs w:val="28"/>
        </w:rPr>
      </w:pPr>
      <w:r w:rsidRPr="002E734D">
        <w:rPr>
          <w:sz w:val="28"/>
          <w:szCs w:val="28"/>
        </w:rPr>
        <w:t>FloorID: Unique identifier for each floor.</w:t>
      </w:r>
    </w:p>
    <w:p w14:paraId="2E4FE109" w14:textId="77777777" w:rsidR="002E734D" w:rsidRPr="002E734D" w:rsidRDefault="002E734D" w:rsidP="002E734D">
      <w:pPr>
        <w:numPr>
          <w:ilvl w:val="0"/>
          <w:numId w:val="62"/>
        </w:numPr>
        <w:spacing w:line="480" w:lineRule="auto"/>
        <w:rPr>
          <w:sz w:val="28"/>
          <w:szCs w:val="28"/>
        </w:rPr>
      </w:pPr>
      <w:r w:rsidRPr="002E734D">
        <w:rPr>
          <w:sz w:val="28"/>
          <w:szCs w:val="28"/>
        </w:rPr>
        <w:t>FloorName: Name or description of the floor (e.g., Main Floor, Fiction, etc.).</w:t>
      </w:r>
    </w:p>
    <w:p w14:paraId="4978EE16" w14:textId="77777777" w:rsidR="002E734D" w:rsidRPr="002E734D" w:rsidRDefault="002E734D" w:rsidP="002E734D">
      <w:pPr>
        <w:numPr>
          <w:ilvl w:val="0"/>
          <w:numId w:val="62"/>
        </w:numPr>
        <w:spacing w:line="480" w:lineRule="auto"/>
        <w:rPr>
          <w:sz w:val="28"/>
          <w:szCs w:val="28"/>
        </w:rPr>
      </w:pPr>
      <w:r w:rsidRPr="002E734D">
        <w:rPr>
          <w:sz w:val="28"/>
          <w:szCs w:val="28"/>
        </w:rPr>
        <w:t>FloorLevel: The level number of the floor in the library (e.g., 1 for first floor).</w:t>
      </w:r>
    </w:p>
    <w:p w14:paraId="3A6BF657" w14:textId="6AD4649C" w:rsidR="000E498C" w:rsidRPr="002E734D" w:rsidRDefault="002E734D" w:rsidP="002E734D">
      <w:pPr>
        <w:pStyle w:val="NormalWeb"/>
        <w:numPr>
          <w:ilvl w:val="0"/>
          <w:numId w:val="62"/>
        </w:numPr>
      </w:pPr>
      <w:r>
        <w:rPr>
          <w:noProof/>
        </w:rPr>
        <w:drawing>
          <wp:inline distT="0" distB="0" distL="0" distR="0" wp14:anchorId="037CA53B" wp14:editId="25099556">
            <wp:extent cx="3956050" cy="3442915"/>
            <wp:effectExtent l="0" t="0" r="6350" b="5715"/>
            <wp:docPr id="597944873" name="Picture 1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44873" name="Picture 11" descr="A table with text on i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8565" cy="3445103"/>
                    </a:xfrm>
                    <a:prstGeom prst="rect">
                      <a:avLst/>
                    </a:prstGeom>
                    <a:noFill/>
                    <a:ln>
                      <a:noFill/>
                    </a:ln>
                  </pic:spPr>
                </pic:pic>
              </a:graphicData>
            </a:graphic>
          </wp:inline>
        </w:drawing>
      </w:r>
    </w:p>
    <w:p w14:paraId="2B8EF925" w14:textId="77777777" w:rsidR="008B36FB" w:rsidRDefault="008B36FB" w:rsidP="008B36FB">
      <w:pPr>
        <w:spacing w:line="480" w:lineRule="auto"/>
        <w:ind w:left="360"/>
        <w:rPr>
          <w:sz w:val="28"/>
          <w:szCs w:val="28"/>
        </w:rPr>
      </w:pPr>
    </w:p>
    <w:p w14:paraId="1475260B" w14:textId="77777777" w:rsidR="009450C0" w:rsidRPr="008B36FB" w:rsidRDefault="009450C0" w:rsidP="008B36FB">
      <w:pPr>
        <w:spacing w:line="480" w:lineRule="auto"/>
        <w:ind w:left="360"/>
        <w:rPr>
          <w:sz w:val="28"/>
          <w:szCs w:val="28"/>
        </w:rPr>
      </w:pPr>
    </w:p>
    <w:p w14:paraId="26F8C3F4" w14:textId="4F0D5016" w:rsidR="008B36FB" w:rsidRPr="00BF078B" w:rsidRDefault="008B36FB" w:rsidP="008B36FB">
      <w:pPr>
        <w:spacing w:line="480" w:lineRule="auto"/>
        <w:ind w:left="360"/>
        <w:rPr>
          <w:rStyle w:val="IntenseReference"/>
        </w:rPr>
      </w:pPr>
      <w:r w:rsidRPr="00BF078B">
        <w:rPr>
          <w:rStyle w:val="IntenseReference"/>
        </w:rPr>
        <w:lastRenderedPageBreak/>
        <w:t>Book Copy Table (Weak Entity)</w:t>
      </w:r>
    </w:p>
    <w:p w14:paraId="3082345E" w14:textId="77777777" w:rsidR="008B36FB" w:rsidRPr="009450C0" w:rsidRDefault="008B36FB" w:rsidP="008B36FB">
      <w:pPr>
        <w:spacing w:line="480" w:lineRule="auto"/>
        <w:ind w:left="360"/>
        <w:rPr>
          <w:rStyle w:val="IntenseEmphasis"/>
        </w:rPr>
      </w:pPr>
      <w:r w:rsidRPr="009450C0">
        <w:rPr>
          <w:rStyle w:val="IntenseEmphasis"/>
        </w:rPr>
        <w:t>CREATE TABLE BookCopy (</w:t>
      </w:r>
    </w:p>
    <w:p w14:paraId="0E1FD3FE" w14:textId="77777777" w:rsidR="008B36FB" w:rsidRPr="009450C0" w:rsidRDefault="008B36FB" w:rsidP="008B36FB">
      <w:pPr>
        <w:spacing w:line="480" w:lineRule="auto"/>
        <w:ind w:left="360"/>
        <w:rPr>
          <w:rStyle w:val="IntenseEmphasis"/>
        </w:rPr>
      </w:pPr>
      <w:r w:rsidRPr="009450C0">
        <w:rPr>
          <w:rStyle w:val="IntenseEmphasis"/>
        </w:rPr>
        <w:t xml:space="preserve">    CopyID INT PRIMARY KEY,</w:t>
      </w:r>
    </w:p>
    <w:p w14:paraId="76146294" w14:textId="77777777" w:rsidR="008B36FB" w:rsidRPr="009450C0" w:rsidRDefault="008B36FB" w:rsidP="008B36FB">
      <w:pPr>
        <w:spacing w:line="480" w:lineRule="auto"/>
        <w:ind w:left="360"/>
        <w:rPr>
          <w:rStyle w:val="IntenseEmphasis"/>
        </w:rPr>
      </w:pPr>
      <w:r w:rsidRPr="009450C0">
        <w:rPr>
          <w:rStyle w:val="IntenseEmphasis"/>
        </w:rPr>
        <w:t xml:space="preserve">    Barcode VARCHAR(50) UNIQUE ,</w:t>
      </w:r>
    </w:p>
    <w:p w14:paraId="0716C786" w14:textId="77777777" w:rsidR="008B36FB" w:rsidRPr="009450C0" w:rsidRDefault="008B36FB" w:rsidP="008B36FB">
      <w:pPr>
        <w:spacing w:line="480" w:lineRule="auto"/>
        <w:ind w:left="360"/>
        <w:rPr>
          <w:rStyle w:val="IntenseEmphasis"/>
        </w:rPr>
      </w:pPr>
      <w:r w:rsidRPr="009450C0">
        <w:rPr>
          <w:rStyle w:val="IntenseEmphasis"/>
        </w:rPr>
        <w:t xml:space="preserve">    BookID INT NOT NULL,</w:t>
      </w:r>
    </w:p>
    <w:p w14:paraId="0FF1079F" w14:textId="77777777" w:rsidR="008B36FB" w:rsidRPr="009450C0" w:rsidRDefault="008B36FB" w:rsidP="008B36FB">
      <w:pPr>
        <w:spacing w:line="480" w:lineRule="auto"/>
        <w:ind w:left="360"/>
        <w:rPr>
          <w:rStyle w:val="IntenseEmphasis"/>
        </w:rPr>
      </w:pPr>
      <w:r w:rsidRPr="009450C0">
        <w:rPr>
          <w:rStyle w:val="IntenseEmphasis"/>
        </w:rPr>
        <w:t xml:space="preserve">    FOREIGN KEY (BookID) REFERENCES Book(BookID)</w:t>
      </w:r>
    </w:p>
    <w:p w14:paraId="2CBE0B1F" w14:textId="77777777" w:rsidR="008B36FB" w:rsidRPr="009450C0" w:rsidRDefault="008B36FB" w:rsidP="008B36FB">
      <w:pPr>
        <w:spacing w:line="480" w:lineRule="auto"/>
        <w:ind w:left="360"/>
        <w:rPr>
          <w:rStyle w:val="IntenseEmphasis"/>
        </w:rPr>
      </w:pPr>
      <w:r w:rsidRPr="009450C0">
        <w:rPr>
          <w:rStyle w:val="IntenseEmphasis"/>
        </w:rPr>
        <w:t>);</w:t>
      </w:r>
    </w:p>
    <w:p w14:paraId="5E8B131C" w14:textId="0F73B506" w:rsidR="00BF078B" w:rsidRPr="00BF078B" w:rsidRDefault="00BF078B" w:rsidP="00BF078B">
      <w:pPr>
        <w:spacing w:line="480" w:lineRule="auto"/>
        <w:ind w:left="360"/>
        <w:rPr>
          <w:sz w:val="28"/>
          <w:szCs w:val="28"/>
        </w:rPr>
      </w:pPr>
      <w:r w:rsidRPr="00BF078B">
        <w:rPr>
          <w:sz w:val="28"/>
          <w:szCs w:val="28"/>
        </w:rPr>
        <w:t xml:space="preserve"> </w:t>
      </w:r>
      <w:r w:rsidRPr="00BF078B">
        <w:rPr>
          <w:rStyle w:val="IntenseReference"/>
        </w:rPr>
        <w:t>Referencing</w:t>
      </w:r>
      <w:r w:rsidRPr="00BF078B">
        <w:rPr>
          <w:b/>
          <w:bCs/>
          <w:sz w:val="28"/>
          <w:szCs w:val="28"/>
        </w:rPr>
        <w:t>:</w:t>
      </w:r>
    </w:p>
    <w:p w14:paraId="1868FFE7" w14:textId="77777777" w:rsidR="00BF078B" w:rsidRPr="00BF078B" w:rsidRDefault="00BF078B" w:rsidP="00BF078B">
      <w:pPr>
        <w:numPr>
          <w:ilvl w:val="0"/>
          <w:numId w:val="29"/>
        </w:numPr>
        <w:spacing w:line="480" w:lineRule="auto"/>
        <w:rPr>
          <w:sz w:val="28"/>
          <w:szCs w:val="28"/>
        </w:rPr>
      </w:pPr>
      <w:r w:rsidRPr="00BF078B">
        <w:rPr>
          <w:sz w:val="28"/>
          <w:szCs w:val="28"/>
        </w:rPr>
        <w:t>BookID is a foreign key that references Book(BookID).</w:t>
      </w:r>
    </w:p>
    <w:p w14:paraId="0F2DF585" w14:textId="1981EBD4" w:rsidR="00BF078B" w:rsidRPr="00BF078B" w:rsidRDefault="00BF078B" w:rsidP="00BF078B">
      <w:pPr>
        <w:spacing w:line="480" w:lineRule="auto"/>
        <w:ind w:left="360"/>
        <w:rPr>
          <w:sz w:val="28"/>
          <w:szCs w:val="28"/>
        </w:rPr>
      </w:pPr>
      <w:r w:rsidRPr="00BF078B">
        <w:rPr>
          <w:rStyle w:val="IntenseReference"/>
        </w:rPr>
        <w:t>Constraints</w:t>
      </w:r>
      <w:r w:rsidRPr="00BF078B">
        <w:rPr>
          <w:b/>
          <w:bCs/>
          <w:sz w:val="28"/>
          <w:szCs w:val="28"/>
        </w:rPr>
        <w:t>:</w:t>
      </w:r>
    </w:p>
    <w:p w14:paraId="7130B66C" w14:textId="77777777" w:rsidR="00BF078B" w:rsidRPr="00BF078B" w:rsidRDefault="00BF078B" w:rsidP="00BF078B">
      <w:pPr>
        <w:numPr>
          <w:ilvl w:val="0"/>
          <w:numId w:val="30"/>
        </w:numPr>
        <w:spacing w:line="480" w:lineRule="auto"/>
        <w:rPr>
          <w:sz w:val="28"/>
          <w:szCs w:val="28"/>
        </w:rPr>
      </w:pPr>
      <w:r w:rsidRPr="00BF078B">
        <w:rPr>
          <w:sz w:val="28"/>
          <w:szCs w:val="28"/>
        </w:rPr>
        <w:t>PRIMARY KEY on CopyID: Ensures each book copy has a unique identifier.</w:t>
      </w:r>
    </w:p>
    <w:p w14:paraId="74D33588" w14:textId="77777777" w:rsidR="00BF078B" w:rsidRPr="00BF078B" w:rsidRDefault="00BF078B" w:rsidP="00BF078B">
      <w:pPr>
        <w:numPr>
          <w:ilvl w:val="0"/>
          <w:numId w:val="30"/>
        </w:numPr>
        <w:spacing w:line="480" w:lineRule="auto"/>
        <w:rPr>
          <w:sz w:val="28"/>
          <w:szCs w:val="28"/>
        </w:rPr>
      </w:pPr>
      <w:r w:rsidRPr="00BF078B">
        <w:rPr>
          <w:sz w:val="28"/>
          <w:szCs w:val="28"/>
        </w:rPr>
        <w:t>NOT NULL on BookID: Ensures that each book copy is linked to a valid book.</w:t>
      </w:r>
    </w:p>
    <w:p w14:paraId="65B99C9D" w14:textId="77777777" w:rsidR="00BF078B" w:rsidRDefault="00BF078B" w:rsidP="00BF078B">
      <w:pPr>
        <w:numPr>
          <w:ilvl w:val="0"/>
          <w:numId w:val="30"/>
        </w:numPr>
        <w:spacing w:line="480" w:lineRule="auto"/>
        <w:rPr>
          <w:sz w:val="28"/>
          <w:szCs w:val="28"/>
        </w:rPr>
      </w:pPr>
      <w:r w:rsidRPr="00BF078B">
        <w:rPr>
          <w:sz w:val="28"/>
          <w:szCs w:val="28"/>
        </w:rPr>
        <w:t>UNIQUE on Barcode: Ensures each book copy has a unique barcode.</w:t>
      </w:r>
    </w:p>
    <w:p w14:paraId="336B7681" w14:textId="77777777" w:rsidR="000E498C" w:rsidRDefault="000E498C" w:rsidP="000E498C">
      <w:pPr>
        <w:spacing w:line="480" w:lineRule="auto"/>
        <w:ind w:left="360"/>
        <w:rPr>
          <w:sz w:val="28"/>
          <w:szCs w:val="28"/>
        </w:rPr>
      </w:pPr>
    </w:p>
    <w:p w14:paraId="4B52E6C5" w14:textId="3CB6339D" w:rsidR="000E498C" w:rsidRPr="000E498C" w:rsidRDefault="000E498C" w:rsidP="000E498C">
      <w:pPr>
        <w:spacing w:line="480" w:lineRule="auto"/>
        <w:ind w:left="360"/>
        <w:rPr>
          <w:rStyle w:val="IntenseReference"/>
        </w:rPr>
      </w:pPr>
      <w:r w:rsidRPr="000E498C">
        <w:rPr>
          <w:rStyle w:val="IntenseReference"/>
        </w:rPr>
        <w:lastRenderedPageBreak/>
        <w:t xml:space="preserve">DML </w:t>
      </w:r>
    </w:p>
    <w:p w14:paraId="6027040F" w14:textId="77777777" w:rsidR="002E734D" w:rsidRPr="009450C0" w:rsidRDefault="002E734D" w:rsidP="002E734D">
      <w:pPr>
        <w:spacing w:line="480" w:lineRule="auto"/>
        <w:ind w:left="360"/>
        <w:rPr>
          <w:rStyle w:val="IntenseEmphasis"/>
        </w:rPr>
      </w:pPr>
      <w:r w:rsidRPr="009450C0">
        <w:rPr>
          <w:rStyle w:val="IntenseEmphasis"/>
        </w:rPr>
        <w:t>INSERT INTO BookCopy (CopyID, BookID, Condition, AvailabilityStatus)</w:t>
      </w:r>
    </w:p>
    <w:p w14:paraId="53D3AD5B" w14:textId="77777777" w:rsidR="002E734D" w:rsidRPr="009450C0" w:rsidRDefault="002E734D" w:rsidP="002E734D">
      <w:pPr>
        <w:spacing w:line="480" w:lineRule="auto"/>
        <w:ind w:left="360"/>
        <w:rPr>
          <w:rStyle w:val="IntenseEmphasis"/>
        </w:rPr>
      </w:pPr>
      <w:r w:rsidRPr="009450C0">
        <w:rPr>
          <w:rStyle w:val="IntenseEmphasis"/>
        </w:rPr>
        <w:t>VALUES</w:t>
      </w:r>
    </w:p>
    <w:p w14:paraId="7AAE6A33" w14:textId="77777777" w:rsidR="002E734D" w:rsidRPr="009450C0" w:rsidRDefault="002E734D" w:rsidP="002E734D">
      <w:pPr>
        <w:spacing w:line="480" w:lineRule="auto"/>
        <w:ind w:left="360"/>
        <w:rPr>
          <w:rStyle w:val="IntenseEmphasis"/>
        </w:rPr>
      </w:pPr>
      <w:r w:rsidRPr="009450C0">
        <w:rPr>
          <w:rStyle w:val="IntenseEmphasis"/>
        </w:rPr>
        <w:t>(1, 1, 'Good', 'Available'),</w:t>
      </w:r>
    </w:p>
    <w:p w14:paraId="102D272F" w14:textId="77777777" w:rsidR="002E734D" w:rsidRPr="009450C0" w:rsidRDefault="002E734D" w:rsidP="002E734D">
      <w:pPr>
        <w:spacing w:line="480" w:lineRule="auto"/>
        <w:ind w:left="360"/>
        <w:rPr>
          <w:rStyle w:val="IntenseEmphasis"/>
        </w:rPr>
      </w:pPr>
      <w:r w:rsidRPr="009450C0">
        <w:rPr>
          <w:rStyle w:val="IntenseEmphasis"/>
        </w:rPr>
        <w:t>...</w:t>
      </w:r>
    </w:p>
    <w:p w14:paraId="2F44E4E8" w14:textId="77777777" w:rsidR="002E734D" w:rsidRPr="002E734D" w:rsidRDefault="002E734D" w:rsidP="002E734D">
      <w:pPr>
        <w:spacing w:line="480" w:lineRule="auto"/>
        <w:ind w:left="360"/>
        <w:rPr>
          <w:sz w:val="28"/>
          <w:szCs w:val="28"/>
        </w:rPr>
      </w:pPr>
      <w:r w:rsidRPr="002E734D">
        <w:rPr>
          <w:b/>
          <w:bCs/>
          <w:sz w:val="28"/>
          <w:szCs w:val="28"/>
        </w:rPr>
        <w:t>Explanation</w:t>
      </w:r>
      <w:r w:rsidRPr="002E734D">
        <w:rPr>
          <w:sz w:val="28"/>
          <w:szCs w:val="28"/>
        </w:rPr>
        <w:t>:</w:t>
      </w:r>
    </w:p>
    <w:p w14:paraId="010E5FEB" w14:textId="77777777" w:rsidR="002E734D" w:rsidRPr="002E734D" w:rsidRDefault="002E734D" w:rsidP="002E734D">
      <w:pPr>
        <w:numPr>
          <w:ilvl w:val="0"/>
          <w:numId w:val="63"/>
        </w:numPr>
        <w:spacing w:line="480" w:lineRule="auto"/>
        <w:rPr>
          <w:sz w:val="28"/>
          <w:szCs w:val="28"/>
        </w:rPr>
      </w:pPr>
      <w:r w:rsidRPr="002E734D">
        <w:rPr>
          <w:sz w:val="28"/>
          <w:szCs w:val="28"/>
        </w:rPr>
        <w:t>Inserts data into the BookCopy table.</w:t>
      </w:r>
    </w:p>
    <w:p w14:paraId="1F82605D" w14:textId="77777777" w:rsidR="002E734D" w:rsidRPr="002E734D" w:rsidRDefault="002E734D" w:rsidP="002E734D">
      <w:pPr>
        <w:numPr>
          <w:ilvl w:val="0"/>
          <w:numId w:val="63"/>
        </w:numPr>
        <w:spacing w:line="480" w:lineRule="auto"/>
        <w:rPr>
          <w:sz w:val="28"/>
          <w:szCs w:val="28"/>
        </w:rPr>
      </w:pPr>
      <w:r w:rsidRPr="002E734D">
        <w:rPr>
          <w:sz w:val="28"/>
          <w:szCs w:val="28"/>
        </w:rPr>
        <w:t>CopyID: Unique identifier for each physical copy of a book.</w:t>
      </w:r>
    </w:p>
    <w:p w14:paraId="67B786C8" w14:textId="77777777" w:rsidR="002E734D" w:rsidRPr="002E734D" w:rsidRDefault="002E734D" w:rsidP="002E734D">
      <w:pPr>
        <w:numPr>
          <w:ilvl w:val="0"/>
          <w:numId w:val="63"/>
        </w:numPr>
        <w:spacing w:line="480" w:lineRule="auto"/>
        <w:rPr>
          <w:sz w:val="28"/>
          <w:szCs w:val="28"/>
        </w:rPr>
      </w:pPr>
      <w:r w:rsidRPr="002E734D">
        <w:rPr>
          <w:sz w:val="28"/>
          <w:szCs w:val="28"/>
        </w:rPr>
        <w:t>BookID: Links the copy to a specific book (foreign key from the Book table).</w:t>
      </w:r>
    </w:p>
    <w:p w14:paraId="06BA9870" w14:textId="77777777" w:rsidR="002E734D" w:rsidRPr="002E734D" w:rsidRDefault="002E734D" w:rsidP="002E734D">
      <w:pPr>
        <w:numPr>
          <w:ilvl w:val="0"/>
          <w:numId w:val="63"/>
        </w:numPr>
        <w:spacing w:line="480" w:lineRule="auto"/>
        <w:rPr>
          <w:sz w:val="28"/>
          <w:szCs w:val="28"/>
        </w:rPr>
      </w:pPr>
      <w:r w:rsidRPr="002E734D">
        <w:rPr>
          <w:sz w:val="28"/>
          <w:szCs w:val="28"/>
        </w:rPr>
        <w:t>Condition: Describes the physical condition of the book (e.g., Good, Fair, Damaged).</w:t>
      </w:r>
    </w:p>
    <w:p w14:paraId="3F76C087" w14:textId="77777777" w:rsidR="002E734D" w:rsidRPr="002E734D" w:rsidRDefault="002E734D" w:rsidP="002E734D">
      <w:pPr>
        <w:numPr>
          <w:ilvl w:val="0"/>
          <w:numId w:val="63"/>
        </w:numPr>
        <w:spacing w:line="480" w:lineRule="auto"/>
        <w:rPr>
          <w:sz w:val="28"/>
          <w:szCs w:val="28"/>
        </w:rPr>
      </w:pPr>
      <w:r w:rsidRPr="002E734D">
        <w:rPr>
          <w:sz w:val="28"/>
          <w:szCs w:val="28"/>
        </w:rPr>
        <w:t>AvailabilityStatus: Indicates if the book is available for loan (e.g., Available, Checked Out).</w:t>
      </w:r>
    </w:p>
    <w:p w14:paraId="276AA04D" w14:textId="6C15CC77" w:rsidR="002E734D" w:rsidRDefault="002E734D" w:rsidP="002E734D">
      <w:pPr>
        <w:pStyle w:val="NormalWeb"/>
        <w:numPr>
          <w:ilvl w:val="0"/>
          <w:numId w:val="63"/>
        </w:numPr>
      </w:pPr>
      <w:r>
        <w:rPr>
          <w:noProof/>
        </w:rPr>
        <w:lastRenderedPageBreak/>
        <w:drawing>
          <wp:inline distT="0" distB="0" distL="0" distR="0" wp14:anchorId="6090A083" wp14:editId="66564635">
            <wp:extent cx="3832529" cy="7108190"/>
            <wp:effectExtent l="0" t="0" r="0" b="0"/>
            <wp:docPr id="616548608" name="Picture 12"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48608" name="Picture 12" descr="A table of numbers and lette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5005" cy="7112783"/>
                    </a:xfrm>
                    <a:prstGeom prst="rect">
                      <a:avLst/>
                    </a:prstGeom>
                    <a:noFill/>
                    <a:ln>
                      <a:noFill/>
                    </a:ln>
                  </pic:spPr>
                </pic:pic>
              </a:graphicData>
            </a:graphic>
          </wp:inline>
        </w:drawing>
      </w:r>
    </w:p>
    <w:p w14:paraId="796FA67C" w14:textId="77777777" w:rsidR="000E498C" w:rsidRDefault="000E498C" w:rsidP="000E498C">
      <w:pPr>
        <w:spacing w:line="480" w:lineRule="auto"/>
        <w:ind w:left="360"/>
        <w:rPr>
          <w:sz w:val="28"/>
          <w:szCs w:val="28"/>
        </w:rPr>
      </w:pPr>
    </w:p>
    <w:p w14:paraId="5E9569B7" w14:textId="77777777" w:rsidR="002E734D" w:rsidRPr="00BF078B" w:rsidRDefault="002E734D" w:rsidP="000E498C">
      <w:pPr>
        <w:spacing w:line="480" w:lineRule="auto"/>
        <w:ind w:left="360"/>
        <w:rPr>
          <w:sz w:val="28"/>
          <w:szCs w:val="28"/>
        </w:rPr>
      </w:pPr>
    </w:p>
    <w:p w14:paraId="6E369994" w14:textId="77777777" w:rsidR="00BF078B" w:rsidRPr="008B36FB" w:rsidRDefault="00BF078B" w:rsidP="008B36FB">
      <w:pPr>
        <w:spacing w:line="480" w:lineRule="auto"/>
        <w:ind w:left="360"/>
        <w:rPr>
          <w:sz w:val="28"/>
          <w:szCs w:val="28"/>
        </w:rPr>
      </w:pPr>
    </w:p>
    <w:p w14:paraId="11BD6C1F" w14:textId="77777777" w:rsidR="008B36FB" w:rsidRDefault="008B36FB" w:rsidP="008B36FB">
      <w:pPr>
        <w:spacing w:line="480" w:lineRule="auto"/>
        <w:ind w:left="360"/>
        <w:rPr>
          <w:sz w:val="28"/>
          <w:szCs w:val="28"/>
        </w:rPr>
      </w:pPr>
    </w:p>
    <w:p w14:paraId="3E0E4EA5" w14:textId="77777777" w:rsidR="009450C0" w:rsidRPr="008B36FB" w:rsidRDefault="009450C0" w:rsidP="008B36FB">
      <w:pPr>
        <w:spacing w:line="480" w:lineRule="auto"/>
        <w:ind w:left="360"/>
        <w:rPr>
          <w:sz w:val="28"/>
          <w:szCs w:val="28"/>
        </w:rPr>
      </w:pPr>
    </w:p>
    <w:p w14:paraId="2AE99C28" w14:textId="4549C788" w:rsidR="008B36FB" w:rsidRPr="00BF078B" w:rsidRDefault="008B36FB" w:rsidP="008B36FB">
      <w:pPr>
        <w:spacing w:line="480" w:lineRule="auto"/>
        <w:ind w:left="360"/>
        <w:rPr>
          <w:rStyle w:val="IntenseReference"/>
        </w:rPr>
      </w:pPr>
      <w:r w:rsidRPr="00BF078B">
        <w:rPr>
          <w:rStyle w:val="IntenseReference"/>
        </w:rPr>
        <w:t>Private Study Room Table</w:t>
      </w:r>
    </w:p>
    <w:p w14:paraId="5F187B87" w14:textId="77777777" w:rsidR="008B36FB" w:rsidRPr="009450C0" w:rsidRDefault="008B36FB" w:rsidP="008B36FB">
      <w:pPr>
        <w:spacing w:line="480" w:lineRule="auto"/>
        <w:ind w:left="360"/>
        <w:rPr>
          <w:rStyle w:val="IntenseEmphasis"/>
        </w:rPr>
      </w:pPr>
      <w:r w:rsidRPr="009450C0">
        <w:rPr>
          <w:rStyle w:val="IntenseEmphasis"/>
        </w:rPr>
        <w:t>CREATE TABLE PrivateStudyRoom (</w:t>
      </w:r>
    </w:p>
    <w:p w14:paraId="4947D172" w14:textId="77777777" w:rsidR="008B36FB" w:rsidRPr="009450C0" w:rsidRDefault="008B36FB" w:rsidP="008B36FB">
      <w:pPr>
        <w:spacing w:line="480" w:lineRule="auto"/>
        <w:ind w:left="360"/>
        <w:rPr>
          <w:rStyle w:val="IntenseEmphasis"/>
        </w:rPr>
      </w:pPr>
      <w:r w:rsidRPr="009450C0">
        <w:rPr>
          <w:rStyle w:val="IntenseEmphasis"/>
        </w:rPr>
        <w:t xml:space="preserve">    RoomID INT PRIMARY KEY,</w:t>
      </w:r>
    </w:p>
    <w:p w14:paraId="633ACF5D" w14:textId="77777777" w:rsidR="008B36FB" w:rsidRPr="009450C0" w:rsidRDefault="008B36FB" w:rsidP="008B36FB">
      <w:pPr>
        <w:spacing w:line="480" w:lineRule="auto"/>
        <w:ind w:left="360"/>
        <w:rPr>
          <w:rStyle w:val="IntenseEmphasis"/>
        </w:rPr>
      </w:pPr>
      <w:r w:rsidRPr="009450C0">
        <w:rPr>
          <w:rStyle w:val="IntenseEmphasis"/>
        </w:rPr>
        <w:t xml:space="preserve">    RoomNumber VARCHAR(10),</w:t>
      </w:r>
    </w:p>
    <w:p w14:paraId="62321187" w14:textId="77777777" w:rsidR="008B36FB" w:rsidRPr="009450C0" w:rsidRDefault="008B36FB" w:rsidP="008B36FB">
      <w:pPr>
        <w:spacing w:line="480" w:lineRule="auto"/>
        <w:ind w:left="360"/>
        <w:rPr>
          <w:rStyle w:val="IntenseEmphasis"/>
        </w:rPr>
      </w:pPr>
      <w:r w:rsidRPr="009450C0">
        <w:rPr>
          <w:rStyle w:val="IntenseEmphasis"/>
        </w:rPr>
        <w:t xml:space="preserve">    Capacity INT CHECK (Capacity &gt; 0),</w:t>
      </w:r>
    </w:p>
    <w:p w14:paraId="35D753B7" w14:textId="77777777" w:rsidR="008B36FB" w:rsidRPr="009450C0" w:rsidRDefault="008B36FB" w:rsidP="008B36FB">
      <w:pPr>
        <w:spacing w:line="480" w:lineRule="auto"/>
        <w:ind w:left="360"/>
        <w:rPr>
          <w:rStyle w:val="IntenseEmphasis"/>
        </w:rPr>
      </w:pPr>
      <w:r w:rsidRPr="009450C0">
        <w:rPr>
          <w:rStyle w:val="IntenseEmphasis"/>
        </w:rPr>
        <w:t xml:space="preserve">    AvailabilityStatus VARCHAR(20) CHECK (AvailabilityStatus IN ('Available', 'Occupied', 'Reserved')),</w:t>
      </w:r>
    </w:p>
    <w:p w14:paraId="20B36DFF" w14:textId="77777777" w:rsidR="008B36FB" w:rsidRPr="009450C0" w:rsidRDefault="008B36FB" w:rsidP="008B36FB">
      <w:pPr>
        <w:spacing w:line="480" w:lineRule="auto"/>
        <w:ind w:left="360"/>
        <w:rPr>
          <w:rStyle w:val="IntenseEmphasis"/>
        </w:rPr>
      </w:pPr>
      <w:r w:rsidRPr="009450C0">
        <w:rPr>
          <w:rStyle w:val="IntenseEmphasis"/>
        </w:rPr>
        <w:t xml:space="preserve">    ReservationsCount INT DEFAULT 0</w:t>
      </w:r>
    </w:p>
    <w:p w14:paraId="1E8F934D" w14:textId="77777777" w:rsidR="008B36FB" w:rsidRPr="009450C0" w:rsidRDefault="008B36FB" w:rsidP="008B36FB">
      <w:pPr>
        <w:spacing w:line="480" w:lineRule="auto"/>
        <w:ind w:left="360"/>
        <w:rPr>
          <w:rStyle w:val="IntenseEmphasis"/>
        </w:rPr>
      </w:pPr>
      <w:r w:rsidRPr="009450C0">
        <w:rPr>
          <w:rStyle w:val="IntenseEmphasis"/>
        </w:rPr>
        <w:t>);</w:t>
      </w:r>
    </w:p>
    <w:p w14:paraId="246A9D0D" w14:textId="77777777" w:rsidR="00BF078B" w:rsidRDefault="00BF078B" w:rsidP="00BF078B">
      <w:pPr>
        <w:spacing w:line="480" w:lineRule="auto"/>
        <w:ind w:left="360"/>
        <w:rPr>
          <w:b/>
          <w:bCs/>
          <w:sz w:val="28"/>
          <w:szCs w:val="28"/>
        </w:rPr>
      </w:pPr>
      <w:r w:rsidRPr="00BF078B">
        <w:rPr>
          <w:rStyle w:val="IntenseReference"/>
        </w:rPr>
        <w:t>Referencing</w:t>
      </w:r>
      <w:r w:rsidRPr="00BF078B">
        <w:rPr>
          <w:b/>
          <w:bCs/>
          <w:sz w:val="28"/>
          <w:szCs w:val="28"/>
        </w:rPr>
        <w:t>:</w:t>
      </w:r>
    </w:p>
    <w:p w14:paraId="34707AA9" w14:textId="28782686" w:rsidR="00BF078B" w:rsidRPr="00BF078B" w:rsidRDefault="00BF078B" w:rsidP="00BF078B">
      <w:pPr>
        <w:spacing w:line="480" w:lineRule="auto"/>
        <w:ind w:left="360"/>
        <w:rPr>
          <w:sz w:val="28"/>
          <w:szCs w:val="28"/>
        </w:rPr>
      </w:pPr>
      <w:r w:rsidRPr="00BF078B">
        <w:rPr>
          <w:sz w:val="28"/>
          <w:szCs w:val="28"/>
        </w:rPr>
        <w:t xml:space="preserve"> This table does not have any foreign key references.</w:t>
      </w:r>
    </w:p>
    <w:p w14:paraId="5A1E76FD" w14:textId="63BEC428" w:rsidR="00BF078B" w:rsidRPr="00BF078B" w:rsidRDefault="00BF078B" w:rsidP="00BF078B">
      <w:pPr>
        <w:spacing w:line="480" w:lineRule="auto"/>
        <w:ind w:left="360"/>
        <w:rPr>
          <w:sz w:val="28"/>
          <w:szCs w:val="28"/>
        </w:rPr>
      </w:pPr>
      <w:r w:rsidRPr="00BF078B">
        <w:rPr>
          <w:rStyle w:val="IntenseReference"/>
        </w:rPr>
        <w:t>Constraints</w:t>
      </w:r>
      <w:r w:rsidRPr="00BF078B">
        <w:rPr>
          <w:b/>
          <w:bCs/>
          <w:sz w:val="28"/>
          <w:szCs w:val="28"/>
        </w:rPr>
        <w:t>:</w:t>
      </w:r>
    </w:p>
    <w:p w14:paraId="5DC7C0B1" w14:textId="77777777" w:rsidR="00BF078B" w:rsidRPr="00BF078B" w:rsidRDefault="00BF078B" w:rsidP="00BF078B">
      <w:pPr>
        <w:numPr>
          <w:ilvl w:val="0"/>
          <w:numId w:val="31"/>
        </w:numPr>
        <w:spacing w:line="480" w:lineRule="auto"/>
        <w:rPr>
          <w:sz w:val="28"/>
          <w:szCs w:val="28"/>
        </w:rPr>
      </w:pPr>
      <w:r w:rsidRPr="00BF078B">
        <w:rPr>
          <w:sz w:val="28"/>
          <w:szCs w:val="28"/>
        </w:rPr>
        <w:t>PRIMARY KEY on RoomID: Ensures each private study room has a unique identifier.</w:t>
      </w:r>
    </w:p>
    <w:p w14:paraId="53383F02" w14:textId="77777777" w:rsidR="00BF078B" w:rsidRPr="00BF078B" w:rsidRDefault="00BF078B" w:rsidP="00BF078B">
      <w:pPr>
        <w:numPr>
          <w:ilvl w:val="0"/>
          <w:numId w:val="31"/>
        </w:numPr>
        <w:spacing w:line="480" w:lineRule="auto"/>
        <w:rPr>
          <w:sz w:val="28"/>
          <w:szCs w:val="28"/>
        </w:rPr>
      </w:pPr>
      <w:r w:rsidRPr="00BF078B">
        <w:rPr>
          <w:sz w:val="28"/>
          <w:szCs w:val="28"/>
        </w:rPr>
        <w:lastRenderedPageBreak/>
        <w:t>CHECK on Capacity: Ensures that the capacity is positive.</w:t>
      </w:r>
    </w:p>
    <w:p w14:paraId="2FD62178" w14:textId="77777777" w:rsidR="00BF078B" w:rsidRPr="00BF078B" w:rsidRDefault="00BF078B" w:rsidP="00BF078B">
      <w:pPr>
        <w:numPr>
          <w:ilvl w:val="0"/>
          <w:numId w:val="31"/>
        </w:numPr>
        <w:spacing w:line="480" w:lineRule="auto"/>
        <w:rPr>
          <w:sz w:val="28"/>
          <w:szCs w:val="28"/>
        </w:rPr>
      </w:pPr>
      <w:r w:rsidRPr="00BF078B">
        <w:rPr>
          <w:sz w:val="28"/>
          <w:szCs w:val="28"/>
        </w:rPr>
        <w:t>CHECK on AvailabilityStatus: Ensures the availability status is one of 'Available', 'Occupied', or 'Reserved'.</w:t>
      </w:r>
    </w:p>
    <w:p w14:paraId="44CEC818" w14:textId="77777777" w:rsidR="00BF078B" w:rsidRPr="00BF078B" w:rsidRDefault="00BF078B" w:rsidP="00BF078B">
      <w:pPr>
        <w:numPr>
          <w:ilvl w:val="0"/>
          <w:numId w:val="31"/>
        </w:numPr>
        <w:spacing w:line="480" w:lineRule="auto"/>
        <w:rPr>
          <w:sz w:val="28"/>
          <w:szCs w:val="28"/>
        </w:rPr>
      </w:pPr>
      <w:r w:rsidRPr="00BF078B">
        <w:rPr>
          <w:sz w:val="28"/>
          <w:szCs w:val="28"/>
        </w:rPr>
        <w:t>DEFAULT on ReservationsCount: Ensures that if no reservations are made, the count starts at 0.</w:t>
      </w:r>
    </w:p>
    <w:p w14:paraId="37626ABA" w14:textId="3E8EC0B2" w:rsidR="00BF078B" w:rsidRDefault="00BF078B" w:rsidP="000E498C">
      <w:pPr>
        <w:rPr>
          <w:sz w:val="28"/>
          <w:szCs w:val="28"/>
        </w:rPr>
      </w:pPr>
    </w:p>
    <w:p w14:paraId="39E7D15A" w14:textId="34E6D418" w:rsidR="000E498C" w:rsidRPr="000E498C" w:rsidRDefault="000E498C" w:rsidP="00373D6F">
      <w:pPr>
        <w:spacing w:line="480" w:lineRule="auto"/>
        <w:rPr>
          <w:rStyle w:val="IntenseReference"/>
        </w:rPr>
      </w:pPr>
      <w:r w:rsidRPr="000E498C">
        <w:rPr>
          <w:rStyle w:val="IntenseReference"/>
        </w:rPr>
        <w:t xml:space="preserve">DML </w:t>
      </w:r>
    </w:p>
    <w:p w14:paraId="7F7279A2" w14:textId="77777777" w:rsidR="002E734D" w:rsidRPr="009450C0" w:rsidRDefault="002E734D" w:rsidP="002E734D">
      <w:pPr>
        <w:rPr>
          <w:rStyle w:val="IntenseEmphasis"/>
        </w:rPr>
      </w:pPr>
      <w:r w:rsidRPr="009450C0">
        <w:rPr>
          <w:rStyle w:val="IntenseEmphasis"/>
        </w:rPr>
        <w:t>INSERT INTO PrivateStudyRoom (RoomID, RoomNumber, Capacity, Status, ReservedBy)</w:t>
      </w:r>
    </w:p>
    <w:p w14:paraId="65B1280C" w14:textId="77777777" w:rsidR="002E734D" w:rsidRPr="009450C0" w:rsidRDefault="002E734D" w:rsidP="002E734D">
      <w:pPr>
        <w:rPr>
          <w:rStyle w:val="IntenseEmphasis"/>
        </w:rPr>
      </w:pPr>
      <w:r w:rsidRPr="009450C0">
        <w:rPr>
          <w:rStyle w:val="IntenseEmphasis"/>
        </w:rPr>
        <w:t>VALUES</w:t>
      </w:r>
    </w:p>
    <w:p w14:paraId="585A3949" w14:textId="77777777" w:rsidR="002E734D" w:rsidRPr="009450C0" w:rsidRDefault="002E734D" w:rsidP="002E734D">
      <w:pPr>
        <w:rPr>
          <w:rStyle w:val="IntenseEmphasis"/>
        </w:rPr>
      </w:pPr>
      <w:r w:rsidRPr="009450C0">
        <w:rPr>
          <w:rStyle w:val="IntenseEmphasis"/>
        </w:rPr>
        <w:t>(1, 'PSR101', 4, 'Available', NULL),</w:t>
      </w:r>
    </w:p>
    <w:p w14:paraId="18549910" w14:textId="77777777" w:rsidR="002E734D" w:rsidRPr="009450C0" w:rsidRDefault="002E734D" w:rsidP="002E734D">
      <w:pPr>
        <w:rPr>
          <w:rStyle w:val="IntenseEmphasis"/>
        </w:rPr>
      </w:pPr>
      <w:r w:rsidRPr="009450C0">
        <w:rPr>
          <w:rStyle w:val="IntenseEmphasis"/>
        </w:rPr>
        <w:t>(2, 'PSR102', 2, 'Reserved', 1),</w:t>
      </w:r>
    </w:p>
    <w:p w14:paraId="0080B1BD" w14:textId="77777777" w:rsidR="002E734D" w:rsidRPr="009450C0" w:rsidRDefault="002E734D" w:rsidP="002E734D">
      <w:pPr>
        <w:rPr>
          <w:rStyle w:val="IntenseEmphasis"/>
        </w:rPr>
      </w:pPr>
      <w:r w:rsidRPr="009450C0">
        <w:rPr>
          <w:rStyle w:val="IntenseEmphasis"/>
        </w:rPr>
        <w:t>...</w:t>
      </w:r>
    </w:p>
    <w:p w14:paraId="642F589B" w14:textId="77777777" w:rsidR="002E734D" w:rsidRPr="002E734D" w:rsidRDefault="002E734D" w:rsidP="002E734D">
      <w:pPr>
        <w:rPr>
          <w:sz w:val="28"/>
          <w:szCs w:val="28"/>
        </w:rPr>
      </w:pPr>
      <w:r w:rsidRPr="002E734D">
        <w:rPr>
          <w:b/>
          <w:bCs/>
          <w:sz w:val="28"/>
          <w:szCs w:val="28"/>
        </w:rPr>
        <w:t>Explanation</w:t>
      </w:r>
      <w:r w:rsidRPr="002E734D">
        <w:rPr>
          <w:sz w:val="28"/>
          <w:szCs w:val="28"/>
        </w:rPr>
        <w:t>:</w:t>
      </w:r>
    </w:p>
    <w:p w14:paraId="07670DF3" w14:textId="77777777" w:rsidR="002E734D" w:rsidRPr="002E734D" w:rsidRDefault="002E734D" w:rsidP="002E734D">
      <w:pPr>
        <w:numPr>
          <w:ilvl w:val="0"/>
          <w:numId w:val="64"/>
        </w:numPr>
        <w:rPr>
          <w:sz w:val="28"/>
          <w:szCs w:val="28"/>
        </w:rPr>
      </w:pPr>
      <w:r w:rsidRPr="002E734D">
        <w:rPr>
          <w:sz w:val="28"/>
          <w:szCs w:val="28"/>
        </w:rPr>
        <w:t>Inserts data into the PrivateStudyRoom table.</w:t>
      </w:r>
    </w:p>
    <w:p w14:paraId="178EE7D7" w14:textId="77777777" w:rsidR="002E734D" w:rsidRPr="002E734D" w:rsidRDefault="002E734D" w:rsidP="002E734D">
      <w:pPr>
        <w:numPr>
          <w:ilvl w:val="0"/>
          <w:numId w:val="64"/>
        </w:numPr>
        <w:rPr>
          <w:sz w:val="28"/>
          <w:szCs w:val="28"/>
        </w:rPr>
      </w:pPr>
      <w:r w:rsidRPr="002E734D">
        <w:rPr>
          <w:sz w:val="28"/>
          <w:szCs w:val="28"/>
        </w:rPr>
        <w:t>RoomID: Unique identifier for each study room.</w:t>
      </w:r>
    </w:p>
    <w:p w14:paraId="6060DE4C" w14:textId="77777777" w:rsidR="002E734D" w:rsidRPr="002E734D" w:rsidRDefault="002E734D" w:rsidP="002E734D">
      <w:pPr>
        <w:numPr>
          <w:ilvl w:val="0"/>
          <w:numId w:val="64"/>
        </w:numPr>
        <w:rPr>
          <w:sz w:val="28"/>
          <w:szCs w:val="28"/>
        </w:rPr>
      </w:pPr>
      <w:r w:rsidRPr="002E734D">
        <w:rPr>
          <w:sz w:val="28"/>
          <w:szCs w:val="28"/>
        </w:rPr>
        <w:t>RoomNumber: Designation or number of the room.</w:t>
      </w:r>
    </w:p>
    <w:p w14:paraId="7F3CF67A" w14:textId="77777777" w:rsidR="002E734D" w:rsidRPr="002E734D" w:rsidRDefault="002E734D" w:rsidP="002E734D">
      <w:pPr>
        <w:numPr>
          <w:ilvl w:val="0"/>
          <w:numId w:val="64"/>
        </w:numPr>
        <w:rPr>
          <w:sz w:val="28"/>
          <w:szCs w:val="28"/>
        </w:rPr>
      </w:pPr>
      <w:r w:rsidRPr="002E734D">
        <w:rPr>
          <w:sz w:val="28"/>
          <w:szCs w:val="28"/>
        </w:rPr>
        <w:t>Capacity: Maximum number of people allowed in the room.</w:t>
      </w:r>
    </w:p>
    <w:p w14:paraId="60C8A399" w14:textId="77777777" w:rsidR="002E734D" w:rsidRPr="002E734D" w:rsidRDefault="002E734D" w:rsidP="002E734D">
      <w:pPr>
        <w:numPr>
          <w:ilvl w:val="0"/>
          <w:numId w:val="64"/>
        </w:numPr>
        <w:rPr>
          <w:sz w:val="28"/>
          <w:szCs w:val="28"/>
        </w:rPr>
      </w:pPr>
      <w:r w:rsidRPr="002E734D">
        <w:rPr>
          <w:sz w:val="28"/>
          <w:szCs w:val="28"/>
        </w:rPr>
        <w:t>Status: Current status of the room (e.g., Available, Reserved).</w:t>
      </w:r>
    </w:p>
    <w:p w14:paraId="0C391966" w14:textId="77777777" w:rsidR="002E734D" w:rsidRPr="002E734D" w:rsidRDefault="002E734D" w:rsidP="002E734D">
      <w:pPr>
        <w:numPr>
          <w:ilvl w:val="0"/>
          <w:numId w:val="64"/>
        </w:numPr>
        <w:rPr>
          <w:sz w:val="28"/>
          <w:szCs w:val="28"/>
        </w:rPr>
      </w:pPr>
      <w:r w:rsidRPr="002E734D">
        <w:rPr>
          <w:sz w:val="28"/>
          <w:szCs w:val="28"/>
        </w:rPr>
        <w:t>ReservedBy: The member who has reserved the room, if applicable (foreign key from the Member table).</w:t>
      </w:r>
    </w:p>
    <w:p w14:paraId="02FA417A" w14:textId="52C257CB" w:rsidR="002E734D" w:rsidRDefault="002E734D" w:rsidP="002E734D">
      <w:pPr>
        <w:pStyle w:val="NormalWeb"/>
        <w:numPr>
          <w:ilvl w:val="0"/>
          <w:numId w:val="64"/>
        </w:numPr>
      </w:pPr>
      <w:r>
        <w:rPr>
          <w:noProof/>
        </w:rPr>
        <w:lastRenderedPageBreak/>
        <w:drawing>
          <wp:inline distT="0" distB="0" distL="0" distR="0" wp14:anchorId="669526B1" wp14:editId="0B9E4B7B">
            <wp:extent cx="5486400" cy="4893310"/>
            <wp:effectExtent l="0" t="0" r="0" b="2540"/>
            <wp:docPr id="10432083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893310"/>
                    </a:xfrm>
                    <a:prstGeom prst="rect">
                      <a:avLst/>
                    </a:prstGeom>
                    <a:noFill/>
                    <a:ln>
                      <a:noFill/>
                    </a:ln>
                  </pic:spPr>
                </pic:pic>
              </a:graphicData>
            </a:graphic>
          </wp:inline>
        </w:drawing>
      </w:r>
    </w:p>
    <w:p w14:paraId="196B0692" w14:textId="77777777" w:rsidR="000E498C" w:rsidRDefault="000E498C" w:rsidP="000E498C">
      <w:pPr>
        <w:rPr>
          <w:sz w:val="28"/>
          <w:szCs w:val="28"/>
        </w:rPr>
      </w:pPr>
    </w:p>
    <w:p w14:paraId="6659A0DD" w14:textId="77777777" w:rsidR="000E498C" w:rsidRPr="008B36FB" w:rsidRDefault="000E498C" w:rsidP="000E498C">
      <w:pPr>
        <w:rPr>
          <w:sz w:val="28"/>
          <w:szCs w:val="28"/>
        </w:rPr>
      </w:pPr>
    </w:p>
    <w:p w14:paraId="0512A547" w14:textId="77777777" w:rsidR="008B36FB" w:rsidRPr="008B36FB" w:rsidRDefault="008B36FB" w:rsidP="008B36FB">
      <w:pPr>
        <w:spacing w:line="480" w:lineRule="auto"/>
        <w:ind w:left="360"/>
        <w:rPr>
          <w:sz w:val="28"/>
          <w:szCs w:val="28"/>
        </w:rPr>
      </w:pPr>
    </w:p>
    <w:p w14:paraId="375B4007" w14:textId="3E70269F" w:rsidR="008B36FB" w:rsidRPr="00BF078B" w:rsidRDefault="008B36FB" w:rsidP="008B36FB">
      <w:pPr>
        <w:spacing w:line="480" w:lineRule="auto"/>
        <w:ind w:left="360"/>
        <w:rPr>
          <w:rStyle w:val="IntenseReference"/>
        </w:rPr>
      </w:pPr>
      <w:r w:rsidRPr="00BF078B">
        <w:rPr>
          <w:rStyle w:val="IntenseReference"/>
        </w:rPr>
        <w:t>Reservation Table</w:t>
      </w:r>
    </w:p>
    <w:p w14:paraId="42B41EF7" w14:textId="77777777" w:rsidR="008B36FB" w:rsidRPr="009450C0" w:rsidRDefault="008B36FB" w:rsidP="008B36FB">
      <w:pPr>
        <w:spacing w:line="480" w:lineRule="auto"/>
        <w:ind w:left="360"/>
        <w:rPr>
          <w:rStyle w:val="IntenseEmphasis"/>
        </w:rPr>
      </w:pPr>
      <w:r w:rsidRPr="009450C0">
        <w:rPr>
          <w:rStyle w:val="IntenseEmphasis"/>
        </w:rPr>
        <w:t>CREATE TABLE Reservation (</w:t>
      </w:r>
    </w:p>
    <w:p w14:paraId="1314BC14" w14:textId="77777777" w:rsidR="008B36FB" w:rsidRPr="009450C0" w:rsidRDefault="008B36FB" w:rsidP="008B36FB">
      <w:pPr>
        <w:spacing w:line="480" w:lineRule="auto"/>
        <w:ind w:left="360"/>
        <w:rPr>
          <w:rStyle w:val="IntenseEmphasis"/>
        </w:rPr>
      </w:pPr>
      <w:r w:rsidRPr="009450C0">
        <w:rPr>
          <w:rStyle w:val="IntenseEmphasis"/>
        </w:rPr>
        <w:t xml:space="preserve">    ReservationID INT PRIMARY KEY,</w:t>
      </w:r>
    </w:p>
    <w:p w14:paraId="1D8016A5" w14:textId="77777777" w:rsidR="008B36FB" w:rsidRPr="009450C0" w:rsidRDefault="008B36FB" w:rsidP="008B36FB">
      <w:pPr>
        <w:spacing w:line="480" w:lineRule="auto"/>
        <w:ind w:left="360"/>
        <w:rPr>
          <w:rStyle w:val="IntenseEmphasis"/>
        </w:rPr>
      </w:pPr>
      <w:r w:rsidRPr="009450C0">
        <w:rPr>
          <w:rStyle w:val="IntenseEmphasis"/>
        </w:rPr>
        <w:t xml:space="preserve">    ReservationDate DATE ,</w:t>
      </w:r>
    </w:p>
    <w:p w14:paraId="55F18770" w14:textId="77777777" w:rsidR="008B36FB" w:rsidRPr="009450C0" w:rsidRDefault="008B36FB" w:rsidP="008B36FB">
      <w:pPr>
        <w:spacing w:line="480" w:lineRule="auto"/>
        <w:ind w:left="360"/>
        <w:rPr>
          <w:rStyle w:val="IntenseEmphasis"/>
        </w:rPr>
      </w:pPr>
      <w:r w:rsidRPr="009450C0">
        <w:rPr>
          <w:rStyle w:val="IntenseEmphasis"/>
        </w:rPr>
        <w:lastRenderedPageBreak/>
        <w:t xml:space="preserve">    ExpirationDate DATE ,</w:t>
      </w:r>
    </w:p>
    <w:p w14:paraId="2DE5C92D" w14:textId="77777777" w:rsidR="008B36FB" w:rsidRPr="009450C0" w:rsidRDefault="008B36FB" w:rsidP="008B36FB">
      <w:pPr>
        <w:spacing w:line="480" w:lineRule="auto"/>
        <w:ind w:left="360"/>
        <w:rPr>
          <w:rStyle w:val="IntenseEmphasis"/>
        </w:rPr>
      </w:pPr>
      <w:r w:rsidRPr="009450C0">
        <w:rPr>
          <w:rStyle w:val="IntenseEmphasis"/>
        </w:rPr>
        <w:t xml:space="preserve">    MemberID INT ,</w:t>
      </w:r>
    </w:p>
    <w:p w14:paraId="636395FE" w14:textId="77777777" w:rsidR="008B36FB" w:rsidRPr="009450C0" w:rsidRDefault="008B36FB" w:rsidP="008B36FB">
      <w:pPr>
        <w:spacing w:line="480" w:lineRule="auto"/>
        <w:ind w:left="360"/>
        <w:rPr>
          <w:rStyle w:val="IntenseEmphasis"/>
        </w:rPr>
      </w:pPr>
      <w:r w:rsidRPr="009450C0">
        <w:rPr>
          <w:rStyle w:val="IntenseEmphasis"/>
        </w:rPr>
        <w:t xml:space="preserve">    BookID INT,</w:t>
      </w:r>
    </w:p>
    <w:p w14:paraId="7E7E1885" w14:textId="77777777" w:rsidR="008B36FB" w:rsidRPr="009450C0" w:rsidRDefault="008B36FB" w:rsidP="008B36FB">
      <w:pPr>
        <w:spacing w:line="480" w:lineRule="auto"/>
        <w:ind w:left="360"/>
        <w:rPr>
          <w:rStyle w:val="IntenseEmphasis"/>
        </w:rPr>
      </w:pPr>
      <w:r w:rsidRPr="009450C0">
        <w:rPr>
          <w:rStyle w:val="IntenseEmphasis"/>
        </w:rPr>
        <w:t xml:space="preserve">    CopyID INT,</w:t>
      </w:r>
    </w:p>
    <w:p w14:paraId="467FB20F" w14:textId="77777777" w:rsidR="008B36FB" w:rsidRPr="009450C0" w:rsidRDefault="008B36FB" w:rsidP="008B36FB">
      <w:pPr>
        <w:spacing w:line="480" w:lineRule="auto"/>
        <w:ind w:left="360"/>
        <w:rPr>
          <w:rStyle w:val="IntenseEmphasis"/>
        </w:rPr>
      </w:pPr>
      <w:r w:rsidRPr="009450C0">
        <w:rPr>
          <w:rStyle w:val="IntenseEmphasis"/>
        </w:rPr>
        <w:t xml:space="preserve">    RoomID INT,</w:t>
      </w:r>
    </w:p>
    <w:p w14:paraId="2BDEBA26" w14:textId="77777777" w:rsidR="008B36FB" w:rsidRPr="009450C0" w:rsidRDefault="008B36FB" w:rsidP="008B36FB">
      <w:pPr>
        <w:spacing w:line="480" w:lineRule="auto"/>
        <w:ind w:left="360"/>
        <w:rPr>
          <w:rStyle w:val="IntenseEmphasis"/>
        </w:rPr>
      </w:pPr>
      <w:r w:rsidRPr="009450C0">
        <w:rPr>
          <w:rStyle w:val="IntenseEmphasis"/>
        </w:rPr>
        <w:t xml:space="preserve">    FOREIGN KEY (MemberID) REFERENCES Member(MemberID),</w:t>
      </w:r>
    </w:p>
    <w:p w14:paraId="1A980F56" w14:textId="77777777" w:rsidR="008B36FB" w:rsidRPr="009450C0" w:rsidRDefault="008B36FB" w:rsidP="008B36FB">
      <w:pPr>
        <w:spacing w:line="480" w:lineRule="auto"/>
        <w:ind w:left="360"/>
        <w:rPr>
          <w:rStyle w:val="IntenseEmphasis"/>
        </w:rPr>
      </w:pPr>
      <w:r w:rsidRPr="009450C0">
        <w:rPr>
          <w:rStyle w:val="IntenseEmphasis"/>
        </w:rPr>
        <w:t xml:space="preserve">    FOREIGN KEY (BookID) REFERENCES Book(BookID),</w:t>
      </w:r>
    </w:p>
    <w:p w14:paraId="56910D50" w14:textId="77777777" w:rsidR="008B36FB" w:rsidRPr="009450C0" w:rsidRDefault="008B36FB" w:rsidP="008B36FB">
      <w:pPr>
        <w:spacing w:line="480" w:lineRule="auto"/>
        <w:ind w:left="360"/>
        <w:rPr>
          <w:rStyle w:val="IntenseEmphasis"/>
        </w:rPr>
      </w:pPr>
      <w:r w:rsidRPr="009450C0">
        <w:rPr>
          <w:rStyle w:val="IntenseEmphasis"/>
        </w:rPr>
        <w:t xml:space="preserve">    FOREIGN KEY (CopyID) REFERENCES BookCopy(CopyID),</w:t>
      </w:r>
    </w:p>
    <w:p w14:paraId="15B8A350" w14:textId="77777777" w:rsidR="008B36FB" w:rsidRPr="009450C0" w:rsidRDefault="008B36FB" w:rsidP="008B36FB">
      <w:pPr>
        <w:spacing w:line="480" w:lineRule="auto"/>
        <w:ind w:left="360"/>
        <w:rPr>
          <w:rStyle w:val="IntenseEmphasis"/>
        </w:rPr>
      </w:pPr>
      <w:r w:rsidRPr="009450C0">
        <w:rPr>
          <w:rStyle w:val="IntenseEmphasis"/>
        </w:rPr>
        <w:t xml:space="preserve">    FOREIGN KEY (RoomID) REFERENCES PrivateStudyRoom(RoomID)</w:t>
      </w:r>
    </w:p>
    <w:p w14:paraId="675DE118" w14:textId="77777777" w:rsidR="008B36FB" w:rsidRPr="009450C0" w:rsidRDefault="008B36FB" w:rsidP="008B36FB">
      <w:pPr>
        <w:spacing w:line="480" w:lineRule="auto"/>
        <w:ind w:left="360"/>
        <w:rPr>
          <w:rStyle w:val="IntenseEmphasis"/>
        </w:rPr>
      </w:pPr>
      <w:r w:rsidRPr="009450C0">
        <w:rPr>
          <w:rStyle w:val="IntenseEmphasis"/>
        </w:rPr>
        <w:t>);</w:t>
      </w:r>
    </w:p>
    <w:p w14:paraId="011082DD" w14:textId="21C834E4" w:rsidR="00F8475C" w:rsidRPr="00F8475C" w:rsidRDefault="00F8475C" w:rsidP="00F8475C">
      <w:pPr>
        <w:spacing w:line="480" w:lineRule="auto"/>
        <w:ind w:left="360"/>
        <w:rPr>
          <w:sz w:val="28"/>
          <w:szCs w:val="28"/>
        </w:rPr>
      </w:pPr>
      <w:r w:rsidRPr="00F8475C">
        <w:rPr>
          <w:rStyle w:val="IntenseReference"/>
        </w:rPr>
        <w:t>Referencing</w:t>
      </w:r>
      <w:r w:rsidRPr="00F8475C">
        <w:rPr>
          <w:b/>
          <w:bCs/>
          <w:sz w:val="28"/>
          <w:szCs w:val="28"/>
        </w:rPr>
        <w:t>:</w:t>
      </w:r>
    </w:p>
    <w:p w14:paraId="717910C7" w14:textId="77777777" w:rsidR="00F8475C" w:rsidRPr="00F8475C" w:rsidRDefault="00F8475C" w:rsidP="00F8475C">
      <w:pPr>
        <w:numPr>
          <w:ilvl w:val="0"/>
          <w:numId w:val="32"/>
        </w:numPr>
        <w:spacing w:line="480" w:lineRule="auto"/>
        <w:rPr>
          <w:sz w:val="28"/>
          <w:szCs w:val="28"/>
        </w:rPr>
      </w:pPr>
      <w:r w:rsidRPr="00F8475C">
        <w:rPr>
          <w:sz w:val="28"/>
          <w:szCs w:val="28"/>
        </w:rPr>
        <w:t>MemberID is a foreign key that references Member(MemberID).</w:t>
      </w:r>
    </w:p>
    <w:p w14:paraId="4C85A0D9" w14:textId="77777777" w:rsidR="00F8475C" w:rsidRPr="00F8475C" w:rsidRDefault="00F8475C" w:rsidP="00F8475C">
      <w:pPr>
        <w:numPr>
          <w:ilvl w:val="0"/>
          <w:numId w:val="32"/>
        </w:numPr>
        <w:spacing w:line="480" w:lineRule="auto"/>
        <w:rPr>
          <w:sz w:val="28"/>
          <w:szCs w:val="28"/>
        </w:rPr>
      </w:pPr>
      <w:r w:rsidRPr="00F8475C">
        <w:rPr>
          <w:sz w:val="28"/>
          <w:szCs w:val="28"/>
        </w:rPr>
        <w:t>BookID is a foreign key that references Book(BookID).</w:t>
      </w:r>
    </w:p>
    <w:p w14:paraId="3D788245" w14:textId="77777777" w:rsidR="00F8475C" w:rsidRPr="00F8475C" w:rsidRDefault="00F8475C" w:rsidP="00F8475C">
      <w:pPr>
        <w:numPr>
          <w:ilvl w:val="0"/>
          <w:numId w:val="32"/>
        </w:numPr>
        <w:spacing w:line="480" w:lineRule="auto"/>
        <w:rPr>
          <w:sz w:val="28"/>
          <w:szCs w:val="28"/>
        </w:rPr>
      </w:pPr>
      <w:r w:rsidRPr="00F8475C">
        <w:rPr>
          <w:sz w:val="28"/>
          <w:szCs w:val="28"/>
        </w:rPr>
        <w:t>CopyID is a foreign key that references BookCopy(CopyID).</w:t>
      </w:r>
    </w:p>
    <w:p w14:paraId="532A57F3" w14:textId="77777777" w:rsidR="00F8475C" w:rsidRPr="00F8475C" w:rsidRDefault="00F8475C" w:rsidP="00F8475C">
      <w:pPr>
        <w:numPr>
          <w:ilvl w:val="0"/>
          <w:numId w:val="32"/>
        </w:numPr>
        <w:spacing w:line="480" w:lineRule="auto"/>
        <w:rPr>
          <w:sz w:val="28"/>
          <w:szCs w:val="28"/>
        </w:rPr>
      </w:pPr>
      <w:r w:rsidRPr="00F8475C">
        <w:rPr>
          <w:sz w:val="28"/>
          <w:szCs w:val="28"/>
        </w:rPr>
        <w:t>RoomID is a foreign key that references PrivateStudyRoom(RoomID).</w:t>
      </w:r>
    </w:p>
    <w:p w14:paraId="1A7CD8AD" w14:textId="5F81EDFA" w:rsidR="00F8475C" w:rsidRPr="00F8475C" w:rsidRDefault="00F8475C" w:rsidP="00F8475C">
      <w:pPr>
        <w:spacing w:line="480" w:lineRule="auto"/>
        <w:ind w:left="360"/>
        <w:rPr>
          <w:sz w:val="28"/>
          <w:szCs w:val="28"/>
        </w:rPr>
      </w:pPr>
      <w:r w:rsidRPr="00F8475C">
        <w:rPr>
          <w:rStyle w:val="IntenseReference"/>
        </w:rPr>
        <w:t>Constraints</w:t>
      </w:r>
      <w:r w:rsidRPr="00F8475C">
        <w:rPr>
          <w:b/>
          <w:bCs/>
          <w:sz w:val="28"/>
          <w:szCs w:val="28"/>
        </w:rPr>
        <w:t>:</w:t>
      </w:r>
    </w:p>
    <w:p w14:paraId="42911EB1" w14:textId="77777777" w:rsidR="00F8475C" w:rsidRPr="00F8475C" w:rsidRDefault="00F8475C" w:rsidP="00F8475C">
      <w:pPr>
        <w:numPr>
          <w:ilvl w:val="0"/>
          <w:numId w:val="33"/>
        </w:numPr>
        <w:spacing w:line="480" w:lineRule="auto"/>
        <w:rPr>
          <w:sz w:val="28"/>
          <w:szCs w:val="28"/>
        </w:rPr>
      </w:pPr>
      <w:r w:rsidRPr="00F8475C">
        <w:rPr>
          <w:sz w:val="28"/>
          <w:szCs w:val="28"/>
        </w:rPr>
        <w:lastRenderedPageBreak/>
        <w:t>PRIMARY KEY on ReservationID: Ensures each reservation has a unique identifier.</w:t>
      </w:r>
    </w:p>
    <w:p w14:paraId="54534ED5" w14:textId="77777777" w:rsidR="00F8475C" w:rsidRDefault="00F8475C" w:rsidP="00F8475C">
      <w:pPr>
        <w:numPr>
          <w:ilvl w:val="0"/>
          <w:numId w:val="33"/>
        </w:numPr>
        <w:spacing w:line="480" w:lineRule="auto"/>
        <w:rPr>
          <w:sz w:val="28"/>
          <w:szCs w:val="28"/>
        </w:rPr>
      </w:pPr>
      <w:r w:rsidRPr="00F8475C">
        <w:rPr>
          <w:sz w:val="28"/>
          <w:szCs w:val="28"/>
        </w:rPr>
        <w:t>NOT NULL on MemberID, BookID, CopyID, and RoomID: Ensures that each reservation is tied to a valid member, book, copy, and room.</w:t>
      </w:r>
    </w:p>
    <w:p w14:paraId="32481ED9" w14:textId="16637031" w:rsidR="002E734D" w:rsidRPr="00F8475C" w:rsidRDefault="002E734D" w:rsidP="002E734D">
      <w:pPr>
        <w:spacing w:line="480" w:lineRule="auto"/>
        <w:ind w:left="360"/>
        <w:rPr>
          <w:rStyle w:val="IntenseReference"/>
        </w:rPr>
      </w:pPr>
      <w:r w:rsidRPr="002E734D">
        <w:rPr>
          <w:rStyle w:val="IntenseReference"/>
        </w:rPr>
        <w:t xml:space="preserve">DML </w:t>
      </w:r>
    </w:p>
    <w:p w14:paraId="709D658A" w14:textId="77777777" w:rsidR="002E734D" w:rsidRPr="009450C0" w:rsidRDefault="002E734D" w:rsidP="002E734D">
      <w:pPr>
        <w:spacing w:line="480" w:lineRule="auto"/>
        <w:ind w:left="360"/>
        <w:rPr>
          <w:rStyle w:val="IntenseEmphasis"/>
        </w:rPr>
      </w:pPr>
      <w:r w:rsidRPr="009450C0">
        <w:rPr>
          <w:rStyle w:val="IntenseEmphasis"/>
        </w:rPr>
        <w:t>INSERT INTO Reservation (ReservationID, MemberID, BookID, ReservationDate, Status)</w:t>
      </w:r>
    </w:p>
    <w:p w14:paraId="614D5152" w14:textId="77777777" w:rsidR="002E734D" w:rsidRPr="009450C0" w:rsidRDefault="002E734D" w:rsidP="002E734D">
      <w:pPr>
        <w:spacing w:line="480" w:lineRule="auto"/>
        <w:ind w:left="360"/>
        <w:rPr>
          <w:rStyle w:val="IntenseEmphasis"/>
        </w:rPr>
      </w:pPr>
      <w:r w:rsidRPr="009450C0">
        <w:rPr>
          <w:rStyle w:val="IntenseEmphasis"/>
        </w:rPr>
        <w:t>VALUES</w:t>
      </w:r>
    </w:p>
    <w:p w14:paraId="6E35B018" w14:textId="77777777" w:rsidR="002E734D" w:rsidRPr="009450C0" w:rsidRDefault="002E734D" w:rsidP="002E734D">
      <w:pPr>
        <w:spacing w:line="480" w:lineRule="auto"/>
        <w:ind w:left="360"/>
        <w:rPr>
          <w:rStyle w:val="IntenseEmphasis"/>
        </w:rPr>
      </w:pPr>
      <w:r w:rsidRPr="009450C0">
        <w:rPr>
          <w:rStyle w:val="IntenseEmphasis"/>
        </w:rPr>
        <w:t>(1, 1, 1, '2023-06-15', 'Reserved'),</w:t>
      </w:r>
    </w:p>
    <w:p w14:paraId="1CB18BD9" w14:textId="77777777" w:rsidR="002E734D" w:rsidRPr="009450C0" w:rsidRDefault="002E734D" w:rsidP="002E734D">
      <w:pPr>
        <w:spacing w:line="480" w:lineRule="auto"/>
        <w:ind w:left="360"/>
        <w:rPr>
          <w:rStyle w:val="IntenseEmphasis"/>
        </w:rPr>
      </w:pPr>
      <w:r w:rsidRPr="009450C0">
        <w:rPr>
          <w:rStyle w:val="IntenseEmphasis"/>
        </w:rPr>
        <w:t>(2, 2, 2, '2023-07-01', 'Completed'),</w:t>
      </w:r>
    </w:p>
    <w:p w14:paraId="624EB283" w14:textId="77777777" w:rsidR="002E734D" w:rsidRPr="009450C0" w:rsidRDefault="002E734D" w:rsidP="002E734D">
      <w:pPr>
        <w:spacing w:line="480" w:lineRule="auto"/>
        <w:ind w:left="360"/>
        <w:rPr>
          <w:rStyle w:val="IntenseEmphasis"/>
        </w:rPr>
      </w:pPr>
      <w:r w:rsidRPr="009450C0">
        <w:rPr>
          <w:rStyle w:val="IntenseEmphasis"/>
        </w:rPr>
        <w:t>...</w:t>
      </w:r>
    </w:p>
    <w:p w14:paraId="00232BA7" w14:textId="77777777" w:rsidR="002E734D" w:rsidRPr="002E734D" w:rsidRDefault="002E734D" w:rsidP="002E734D">
      <w:pPr>
        <w:spacing w:line="480" w:lineRule="auto"/>
        <w:ind w:left="360"/>
        <w:rPr>
          <w:sz w:val="28"/>
          <w:szCs w:val="28"/>
        </w:rPr>
      </w:pPr>
      <w:r w:rsidRPr="002E734D">
        <w:rPr>
          <w:b/>
          <w:bCs/>
          <w:sz w:val="28"/>
          <w:szCs w:val="28"/>
        </w:rPr>
        <w:t>Explanation</w:t>
      </w:r>
      <w:r w:rsidRPr="002E734D">
        <w:rPr>
          <w:sz w:val="28"/>
          <w:szCs w:val="28"/>
        </w:rPr>
        <w:t>:</w:t>
      </w:r>
    </w:p>
    <w:p w14:paraId="604E53E6" w14:textId="77777777" w:rsidR="002E734D" w:rsidRPr="002E734D" w:rsidRDefault="002E734D" w:rsidP="002E734D">
      <w:pPr>
        <w:numPr>
          <w:ilvl w:val="0"/>
          <w:numId w:val="65"/>
        </w:numPr>
        <w:spacing w:line="480" w:lineRule="auto"/>
        <w:rPr>
          <w:sz w:val="28"/>
          <w:szCs w:val="28"/>
        </w:rPr>
      </w:pPr>
      <w:r w:rsidRPr="002E734D">
        <w:rPr>
          <w:sz w:val="28"/>
          <w:szCs w:val="28"/>
        </w:rPr>
        <w:t>Inserts data into the Reservation table.</w:t>
      </w:r>
    </w:p>
    <w:p w14:paraId="37F57B2B" w14:textId="77777777" w:rsidR="002E734D" w:rsidRPr="002E734D" w:rsidRDefault="002E734D" w:rsidP="002E734D">
      <w:pPr>
        <w:numPr>
          <w:ilvl w:val="0"/>
          <w:numId w:val="65"/>
        </w:numPr>
        <w:spacing w:line="480" w:lineRule="auto"/>
        <w:rPr>
          <w:sz w:val="28"/>
          <w:szCs w:val="28"/>
        </w:rPr>
      </w:pPr>
      <w:r w:rsidRPr="002E734D">
        <w:rPr>
          <w:sz w:val="28"/>
          <w:szCs w:val="28"/>
        </w:rPr>
        <w:t>ReservationID: Unique identifier for each reservation.</w:t>
      </w:r>
    </w:p>
    <w:p w14:paraId="5F82F5F6" w14:textId="77777777" w:rsidR="002E734D" w:rsidRPr="002E734D" w:rsidRDefault="002E734D" w:rsidP="002E734D">
      <w:pPr>
        <w:numPr>
          <w:ilvl w:val="0"/>
          <w:numId w:val="65"/>
        </w:numPr>
        <w:spacing w:line="480" w:lineRule="auto"/>
        <w:rPr>
          <w:sz w:val="28"/>
          <w:szCs w:val="28"/>
        </w:rPr>
      </w:pPr>
      <w:r w:rsidRPr="002E734D">
        <w:rPr>
          <w:sz w:val="28"/>
          <w:szCs w:val="28"/>
        </w:rPr>
        <w:t>MemberID: Links the reservation to a member (foreign key from the Member table).</w:t>
      </w:r>
    </w:p>
    <w:p w14:paraId="3E22DA4D" w14:textId="77777777" w:rsidR="002E734D" w:rsidRPr="002E734D" w:rsidRDefault="002E734D" w:rsidP="002E734D">
      <w:pPr>
        <w:numPr>
          <w:ilvl w:val="0"/>
          <w:numId w:val="65"/>
        </w:numPr>
        <w:spacing w:line="480" w:lineRule="auto"/>
        <w:rPr>
          <w:sz w:val="28"/>
          <w:szCs w:val="28"/>
        </w:rPr>
      </w:pPr>
      <w:r w:rsidRPr="002E734D">
        <w:rPr>
          <w:sz w:val="28"/>
          <w:szCs w:val="28"/>
        </w:rPr>
        <w:lastRenderedPageBreak/>
        <w:t>BookID: Links the reservation to a specific book (foreign key from the Book table).</w:t>
      </w:r>
    </w:p>
    <w:p w14:paraId="5A1D8015" w14:textId="77777777" w:rsidR="002E734D" w:rsidRPr="002E734D" w:rsidRDefault="002E734D" w:rsidP="002E734D">
      <w:pPr>
        <w:numPr>
          <w:ilvl w:val="0"/>
          <w:numId w:val="65"/>
        </w:numPr>
        <w:spacing w:line="480" w:lineRule="auto"/>
        <w:rPr>
          <w:sz w:val="28"/>
          <w:szCs w:val="28"/>
        </w:rPr>
      </w:pPr>
      <w:r w:rsidRPr="002E734D">
        <w:rPr>
          <w:sz w:val="28"/>
          <w:szCs w:val="28"/>
        </w:rPr>
        <w:t>ReservationDate: Date when the reservation was made.</w:t>
      </w:r>
    </w:p>
    <w:p w14:paraId="38C783BD" w14:textId="77777777" w:rsidR="002E734D" w:rsidRPr="002E734D" w:rsidRDefault="002E734D" w:rsidP="002E734D">
      <w:pPr>
        <w:numPr>
          <w:ilvl w:val="0"/>
          <w:numId w:val="65"/>
        </w:numPr>
        <w:spacing w:line="480" w:lineRule="auto"/>
        <w:rPr>
          <w:sz w:val="28"/>
          <w:szCs w:val="28"/>
        </w:rPr>
      </w:pPr>
      <w:r w:rsidRPr="002E734D">
        <w:rPr>
          <w:sz w:val="28"/>
          <w:szCs w:val="28"/>
        </w:rPr>
        <w:t>Status: Status of the reservation (e.g., Reserved, Completed, Cancelled).</w:t>
      </w:r>
    </w:p>
    <w:p w14:paraId="569F5415" w14:textId="189C9048" w:rsidR="002E734D" w:rsidRDefault="002E734D" w:rsidP="002E734D">
      <w:pPr>
        <w:pStyle w:val="NormalWeb"/>
        <w:numPr>
          <w:ilvl w:val="0"/>
          <w:numId w:val="65"/>
        </w:numPr>
      </w:pPr>
      <w:r>
        <w:rPr>
          <w:noProof/>
        </w:rPr>
        <w:drawing>
          <wp:inline distT="0" distB="0" distL="0" distR="0" wp14:anchorId="0C3B3650" wp14:editId="1332A2CF">
            <wp:extent cx="5486400" cy="3962400"/>
            <wp:effectExtent l="0" t="0" r="0" b="0"/>
            <wp:docPr id="9289307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962400"/>
                    </a:xfrm>
                    <a:prstGeom prst="rect">
                      <a:avLst/>
                    </a:prstGeom>
                    <a:noFill/>
                    <a:ln>
                      <a:noFill/>
                    </a:ln>
                  </pic:spPr>
                </pic:pic>
              </a:graphicData>
            </a:graphic>
          </wp:inline>
        </w:drawing>
      </w:r>
    </w:p>
    <w:p w14:paraId="3045A6F4" w14:textId="77777777" w:rsidR="00F8475C" w:rsidRPr="008B36FB" w:rsidRDefault="00F8475C" w:rsidP="008B36FB">
      <w:pPr>
        <w:spacing w:line="480" w:lineRule="auto"/>
        <w:ind w:left="360"/>
        <w:rPr>
          <w:sz w:val="28"/>
          <w:szCs w:val="28"/>
        </w:rPr>
      </w:pPr>
    </w:p>
    <w:p w14:paraId="179135EE" w14:textId="77777777" w:rsidR="008B36FB" w:rsidRDefault="008B36FB" w:rsidP="008B36FB">
      <w:pPr>
        <w:spacing w:line="480" w:lineRule="auto"/>
        <w:ind w:left="360"/>
        <w:rPr>
          <w:sz w:val="28"/>
          <w:szCs w:val="28"/>
        </w:rPr>
      </w:pPr>
    </w:p>
    <w:p w14:paraId="72F71312" w14:textId="77777777" w:rsidR="009450C0" w:rsidRPr="008B36FB" w:rsidRDefault="009450C0" w:rsidP="008B36FB">
      <w:pPr>
        <w:spacing w:line="480" w:lineRule="auto"/>
        <w:ind w:left="360"/>
        <w:rPr>
          <w:sz w:val="28"/>
          <w:szCs w:val="28"/>
        </w:rPr>
      </w:pPr>
    </w:p>
    <w:p w14:paraId="38CEA7A1" w14:textId="7DC93F4E" w:rsidR="008B36FB" w:rsidRPr="00F8475C" w:rsidRDefault="008B36FB" w:rsidP="008B36FB">
      <w:pPr>
        <w:spacing w:line="480" w:lineRule="auto"/>
        <w:ind w:left="360"/>
        <w:rPr>
          <w:rStyle w:val="IntenseReference"/>
        </w:rPr>
      </w:pPr>
      <w:r w:rsidRPr="00F8475C">
        <w:rPr>
          <w:rStyle w:val="IntenseReference"/>
        </w:rPr>
        <w:lastRenderedPageBreak/>
        <w:t>Review Table</w:t>
      </w:r>
    </w:p>
    <w:p w14:paraId="6B019FDB" w14:textId="77777777" w:rsidR="008B36FB" w:rsidRPr="009450C0" w:rsidRDefault="008B36FB" w:rsidP="008B36FB">
      <w:pPr>
        <w:spacing w:line="480" w:lineRule="auto"/>
        <w:ind w:left="360"/>
        <w:rPr>
          <w:rStyle w:val="IntenseEmphasis"/>
        </w:rPr>
      </w:pPr>
      <w:r w:rsidRPr="009450C0">
        <w:rPr>
          <w:rStyle w:val="IntenseEmphasis"/>
        </w:rPr>
        <w:t>CREATE TABLE Review (</w:t>
      </w:r>
    </w:p>
    <w:p w14:paraId="385E82A1" w14:textId="77777777" w:rsidR="008B36FB" w:rsidRPr="009450C0" w:rsidRDefault="008B36FB" w:rsidP="008B36FB">
      <w:pPr>
        <w:spacing w:line="480" w:lineRule="auto"/>
        <w:ind w:left="360"/>
        <w:rPr>
          <w:rStyle w:val="IntenseEmphasis"/>
        </w:rPr>
      </w:pPr>
      <w:r w:rsidRPr="009450C0">
        <w:rPr>
          <w:rStyle w:val="IntenseEmphasis"/>
        </w:rPr>
        <w:t xml:space="preserve">    ReviewID INT PRIMARY KEY,</w:t>
      </w:r>
    </w:p>
    <w:p w14:paraId="1CC62DE3" w14:textId="77777777" w:rsidR="008B36FB" w:rsidRPr="009450C0" w:rsidRDefault="008B36FB" w:rsidP="008B36FB">
      <w:pPr>
        <w:spacing w:line="480" w:lineRule="auto"/>
        <w:ind w:left="360"/>
        <w:rPr>
          <w:rStyle w:val="IntenseEmphasis"/>
        </w:rPr>
      </w:pPr>
      <w:r w:rsidRPr="009450C0">
        <w:rPr>
          <w:rStyle w:val="IntenseEmphasis"/>
        </w:rPr>
        <w:t xml:space="preserve">    Rating INT CHECK (Rating BETWEEN 1 AND 5),</w:t>
      </w:r>
    </w:p>
    <w:p w14:paraId="79DB174E" w14:textId="77777777" w:rsidR="008B36FB" w:rsidRPr="009450C0" w:rsidRDefault="008B36FB" w:rsidP="008B36FB">
      <w:pPr>
        <w:spacing w:line="480" w:lineRule="auto"/>
        <w:ind w:left="360"/>
        <w:rPr>
          <w:rStyle w:val="IntenseEmphasis"/>
        </w:rPr>
      </w:pPr>
      <w:r w:rsidRPr="009450C0">
        <w:rPr>
          <w:rStyle w:val="IntenseEmphasis"/>
        </w:rPr>
        <w:t xml:space="preserve">    Comments TEXT,</w:t>
      </w:r>
    </w:p>
    <w:p w14:paraId="651A143A" w14:textId="77777777" w:rsidR="008B36FB" w:rsidRPr="009450C0" w:rsidRDefault="008B36FB" w:rsidP="008B36FB">
      <w:pPr>
        <w:spacing w:line="480" w:lineRule="auto"/>
        <w:ind w:left="360"/>
        <w:rPr>
          <w:rStyle w:val="IntenseEmphasis"/>
        </w:rPr>
      </w:pPr>
      <w:r w:rsidRPr="009450C0">
        <w:rPr>
          <w:rStyle w:val="IntenseEmphasis"/>
        </w:rPr>
        <w:t xml:space="preserve">    ReviewDate DATE ,</w:t>
      </w:r>
    </w:p>
    <w:p w14:paraId="3486EFE1" w14:textId="77777777" w:rsidR="008B36FB" w:rsidRPr="009450C0" w:rsidRDefault="008B36FB" w:rsidP="008B36FB">
      <w:pPr>
        <w:spacing w:line="480" w:lineRule="auto"/>
        <w:ind w:left="360"/>
        <w:rPr>
          <w:rStyle w:val="IntenseEmphasis"/>
        </w:rPr>
      </w:pPr>
      <w:r w:rsidRPr="009450C0">
        <w:rPr>
          <w:rStyle w:val="IntenseEmphasis"/>
        </w:rPr>
        <w:t xml:space="preserve">    BookID INT NOT NULL,</w:t>
      </w:r>
    </w:p>
    <w:p w14:paraId="37AD596A" w14:textId="77777777" w:rsidR="008B36FB" w:rsidRPr="009450C0" w:rsidRDefault="008B36FB" w:rsidP="008B36FB">
      <w:pPr>
        <w:spacing w:line="480" w:lineRule="auto"/>
        <w:ind w:left="360"/>
        <w:rPr>
          <w:rStyle w:val="IntenseEmphasis"/>
        </w:rPr>
      </w:pPr>
      <w:r w:rsidRPr="009450C0">
        <w:rPr>
          <w:rStyle w:val="IntenseEmphasis"/>
        </w:rPr>
        <w:t xml:space="preserve">    MemberID INT NOT NULL,</w:t>
      </w:r>
    </w:p>
    <w:p w14:paraId="104C06B6" w14:textId="77777777" w:rsidR="008B36FB" w:rsidRPr="009450C0" w:rsidRDefault="008B36FB" w:rsidP="008B36FB">
      <w:pPr>
        <w:spacing w:line="480" w:lineRule="auto"/>
        <w:ind w:left="360"/>
        <w:rPr>
          <w:rStyle w:val="IntenseEmphasis"/>
        </w:rPr>
      </w:pPr>
      <w:r w:rsidRPr="009450C0">
        <w:rPr>
          <w:rStyle w:val="IntenseEmphasis"/>
        </w:rPr>
        <w:t xml:space="preserve">    FOREIGN KEY (BookID) REFERENCES Book(BookID),</w:t>
      </w:r>
    </w:p>
    <w:p w14:paraId="4FAA275E" w14:textId="77777777" w:rsidR="008B36FB" w:rsidRPr="009450C0" w:rsidRDefault="008B36FB" w:rsidP="008B36FB">
      <w:pPr>
        <w:spacing w:line="480" w:lineRule="auto"/>
        <w:ind w:left="360"/>
        <w:rPr>
          <w:rStyle w:val="IntenseEmphasis"/>
        </w:rPr>
      </w:pPr>
      <w:r w:rsidRPr="009450C0">
        <w:rPr>
          <w:rStyle w:val="IntenseEmphasis"/>
        </w:rPr>
        <w:t xml:space="preserve">    FOREIGN KEY (MemberID) REFERENCES Member(MemberID)</w:t>
      </w:r>
    </w:p>
    <w:p w14:paraId="4DB52447" w14:textId="77777777" w:rsidR="008B36FB" w:rsidRPr="009450C0" w:rsidRDefault="008B36FB" w:rsidP="008B36FB">
      <w:pPr>
        <w:spacing w:line="480" w:lineRule="auto"/>
        <w:ind w:left="360"/>
        <w:rPr>
          <w:rStyle w:val="IntenseEmphasis"/>
        </w:rPr>
      </w:pPr>
      <w:r w:rsidRPr="009450C0">
        <w:rPr>
          <w:rStyle w:val="IntenseEmphasis"/>
        </w:rPr>
        <w:t>);</w:t>
      </w:r>
    </w:p>
    <w:p w14:paraId="5D6CF30F" w14:textId="5BBEE96F" w:rsidR="00F8475C" w:rsidRPr="00F8475C" w:rsidRDefault="00F8475C" w:rsidP="00F8475C">
      <w:pPr>
        <w:spacing w:line="480" w:lineRule="auto"/>
        <w:ind w:left="360"/>
        <w:rPr>
          <w:sz w:val="28"/>
          <w:szCs w:val="28"/>
        </w:rPr>
      </w:pPr>
      <w:r w:rsidRPr="00F8475C">
        <w:rPr>
          <w:sz w:val="28"/>
          <w:szCs w:val="28"/>
        </w:rPr>
        <w:t xml:space="preserve"> </w:t>
      </w:r>
      <w:r w:rsidRPr="00F8475C">
        <w:rPr>
          <w:rStyle w:val="IntenseReference"/>
        </w:rPr>
        <w:t>Referencing</w:t>
      </w:r>
      <w:r w:rsidRPr="00F8475C">
        <w:rPr>
          <w:b/>
          <w:bCs/>
          <w:sz w:val="28"/>
          <w:szCs w:val="28"/>
        </w:rPr>
        <w:t>:</w:t>
      </w:r>
    </w:p>
    <w:p w14:paraId="37B55E6A" w14:textId="77777777" w:rsidR="00F8475C" w:rsidRPr="00F8475C" w:rsidRDefault="00F8475C" w:rsidP="00F8475C">
      <w:pPr>
        <w:numPr>
          <w:ilvl w:val="0"/>
          <w:numId w:val="34"/>
        </w:numPr>
        <w:spacing w:line="480" w:lineRule="auto"/>
        <w:rPr>
          <w:sz w:val="28"/>
          <w:szCs w:val="28"/>
        </w:rPr>
      </w:pPr>
      <w:r w:rsidRPr="00F8475C">
        <w:rPr>
          <w:sz w:val="28"/>
          <w:szCs w:val="28"/>
        </w:rPr>
        <w:t>BookID is a foreign key that references Book(BookID).</w:t>
      </w:r>
    </w:p>
    <w:p w14:paraId="43F3EBCA" w14:textId="77777777" w:rsidR="00F8475C" w:rsidRPr="00F8475C" w:rsidRDefault="00F8475C" w:rsidP="00F8475C">
      <w:pPr>
        <w:numPr>
          <w:ilvl w:val="0"/>
          <w:numId w:val="34"/>
        </w:numPr>
        <w:spacing w:line="480" w:lineRule="auto"/>
        <w:rPr>
          <w:sz w:val="28"/>
          <w:szCs w:val="28"/>
        </w:rPr>
      </w:pPr>
      <w:r w:rsidRPr="00F8475C">
        <w:rPr>
          <w:sz w:val="28"/>
          <w:szCs w:val="28"/>
        </w:rPr>
        <w:t>MemberID is a foreign key that references Member(MemberID).</w:t>
      </w:r>
    </w:p>
    <w:p w14:paraId="7FA971B5" w14:textId="7383D72F" w:rsidR="00F8475C" w:rsidRPr="00F8475C" w:rsidRDefault="00F8475C" w:rsidP="00F8475C">
      <w:pPr>
        <w:spacing w:line="480" w:lineRule="auto"/>
        <w:ind w:left="360"/>
        <w:rPr>
          <w:sz w:val="28"/>
          <w:szCs w:val="28"/>
        </w:rPr>
      </w:pPr>
      <w:r w:rsidRPr="00F8475C">
        <w:rPr>
          <w:sz w:val="28"/>
          <w:szCs w:val="28"/>
        </w:rPr>
        <w:t xml:space="preserve"> </w:t>
      </w:r>
      <w:r w:rsidRPr="00F8475C">
        <w:rPr>
          <w:rStyle w:val="IntenseReference"/>
        </w:rPr>
        <w:t>Constraints</w:t>
      </w:r>
      <w:r w:rsidRPr="00F8475C">
        <w:rPr>
          <w:b/>
          <w:bCs/>
          <w:sz w:val="28"/>
          <w:szCs w:val="28"/>
        </w:rPr>
        <w:t>:</w:t>
      </w:r>
    </w:p>
    <w:p w14:paraId="227C17FA" w14:textId="77777777" w:rsidR="00F8475C" w:rsidRPr="00F8475C" w:rsidRDefault="00F8475C" w:rsidP="00F8475C">
      <w:pPr>
        <w:numPr>
          <w:ilvl w:val="0"/>
          <w:numId w:val="35"/>
        </w:numPr>
        <w:spacing w:line="480" w:lineRule="auto"/>
        <w:rPr>
          <w:sz w:val="28"/>
          <w:szCs w:val="28"/>
        </w:rPr>
      </w:pPr>
      <w:r w:rsidRPr="00F8475C">
        <w:rPr>
          <w:sz w:val="28"/>
          <w:szCs w:val="28"/>
        </w:rPr>
        <w:t>PRIMARY KEY on ReviewID: Ensures each review has a unique identifier.</w:t>
      </w:r>
    </w:p>
    <w:p w14:paraId="0DB0A8F7" w14:textId="77777777" w:rsidR="00F8475C" w:rsidRPr="00F8475C" w:rsidRDefault="00F8475C" w:rsidP="00F8475C">
      <w:pPr>
        <w:numPr>
          <w:ilvl w:val="0"/>
          <w:numId w:val="35"/>
        </w:numPr>
        <w:spacing w:line="480" w:lineRule="auto"/>
        <w:rPr>
          <w:sz w:val="28"/>
          <w:szCs w:val="28"/>
        </w:rPr>
      </w:pPr>
      <w:r w:rsidRPr="00F8475C">
        <w:rPr>
          <w:sz w:val="28"/>
          <w:szCs w:val="28"/>
        </w:rPr>
        <w:lastRenderedPageBreak/>
        <w:t>CHECK on Rating: Ensures the rating is between 1 and 5.</w:t>
      </w:r>
    </w:p>
    <w:p w14:paraId="4D4EC8B9" w14:textId="77777777" w:rsidR="00F8475C" w:rsidRDefault="00F8475C" w:rsidP="00F8475C">
      <w:pPr>
        <w:numPr>
          <w:ilvl w:val="0"/>
          <w:numId w:val="35"/>
        </w:numPr>
        <w:spacing w:line="480" w:lineRule="auto"/>
        <w:rPr>
          <w:sz w:val="28"/>
          <w:szCs w:val="28"/>
        </w:rPr>
      </w:pPr>
      <w:r w:rsidRPr="00F8475C">
        <w:rPr>
          <w:sz w:val="28"/>
          <w:szCs w:val="28"/>
        </w:rPr>
        <w:t>NOT NULL on BookID and MemberID: Ensures that each review is tied to a valid book and member.</w:t>
      </w:r>
    </w:p>
    <w:p w14:paraId="38B3CB86" w14:textId="77777777" w:rsidR="000E498C" w:rsidRDefault="000E498C" w:rsidP="000E498C">
      <w:pPr>
        <w:spacing w:line="480" w:lineRule="auto"/>
        <w:ind w:left="360"/>
        <w:rPr>
          <w:sz w:val="28"/>
          <w:szCs w:val="28"/>
        </w:rPr>
      </w:pPr>
    </w:p>
    <w:p w14:paraId="32F35BBC" w14:textId="77777777" w:rsidR="002E734D" w:rsidRDefault="002E734D" w:rsidP="000E498C">
      <w:pPr>
        <w:spacing w:line="480" w:lineRule="auto"/>
        <w:ind w:left="360"/>
        <w:rPr>
          <w:sz w:val="28"/>
          <w:szCs w:val="28"/>
        </w:rPr>
      </w:pPr>
    </w:p>
    <w:p w14:paraId="13199D03" w14:textId="7FD3C89C" w:rsidR="000E498C" w:rsidRPr="000E498C" w:rsidRDefault="000E498C" w:rsidP="000E498C">
      <w:pPr>
        <w:spacing w:line="480" w:lineRule="auto"/>
        <w:ind w:left="360"/>
        <w:rPr>
          <w:rStyle w:val="IntenseReference"/>
        </w:rPr>
      </w:pPr>
      <w:r w:rsidRPr="000E498C">
        <w:rPr>
          <w:rStyle w:val="IntenseReference"/>
        </w:rPr>
        <w:t xml:space="preserve">DML </w:t>
      </w:r>
    </w:p>
    <w:p w14:paraId="16935B86" w14:textId="77777777" w:rsidR="002E734D" w:rsidRPr="009450C0" w:rsidRDefault="002E734D" w:rsidP="002E734D">
      <w:pPr>
        <w:spacing w:line="480" w:lineRule="auto"/>
        <w:ind w:left="360"/>
        <w:rPr>
          <w:rStyle w:val="IntenseEmphasis"/>
        </w:rPr>
      </w:pPr>
      <w:r w:rsidRPr="009450C0">
        <w:rPr>
          <w:rStyle w:val="IntenseEmphasis"/>
        </w:rPr>
        <w:t>INSERT INTO Review (ReviewID, MemberID, BookID, ReviewDate, Rating, Comments)</w:t>
      </w:r>
    </w:p>
    <w:p w14:paraId="2E2ACE64" w14:textId="77777777" w:rsidR="002E734D" w:rsidRPr="009450C0" w:rsidRDefault="002E734D" w:rsidP="002E734D">
      <w:pPr>
        <w:spacing w:line="480" w:lineRule="auto"/>
        <w:ind w:left="360"/>
        <w:rPr>
          <w:rStyle w:val="IntenseEmphasis"/>
        </w:rPr>
      </w:pPr>
      <w:r w:rsidRPr="009450C0">
        <w:rPr>
          <w:rStyle w:val="IntenseEmphasis"/>
        </w:rPr>
        <w:t>VALUES</w:t>
      </w:r>
    </w:p>
    <w:p w14:paraId="3B3C9A56" w14:textId="77777777" w:rsidR="002E734D" w:rsidRPr="009450C0" w:rsidRDefault="002E734D" w:rsidP="002E734D">
      <w:pPr>
        <w:spacing w:line="480" w:lineRule="auto"/>
        <w:ind w:left="360"/>
        <w:rPr>
          <w:rStyle w:val="IntenseEmphasis"/>
        </w:rPr>
      </w:pPr>
      <w:r w:rsidRPr="009450C0">
        <w:rPr>
          <w:rStyle w:val="IntenseEmphasis"/>
        </w:rPr>
        <w:t>(1, 1, 1, '2023-07-01', 5, 'An amazing dystopian novel!'),</w:t>
      </w:r>
    </w:p>
    <w:p w14:paraId="1EF99E13" w14:textId="77777777" w:rsidR="002E734D" w:rsidRPr="009450C0" w:rsidRDefault="002E734D" w:rsidP="002E734D">
      <w:pPr>
        <w:spacing w:line="480" w:lineRule="auto"/>
        <w:ind w:left="360"/>
        <w:rPr>
          <w:rStyle w:val="IntenseEmphasis"/>
        </w:rPr>
      </w:pPr>
      <w:r w:rsidRPr="009450C0">
        <w:rPr>
          <w:rStyle w:val="IntenseEmphasis"/>
        </w:rPr>
        <w:t>(2, 2, 3, '2023-08-15', 4, 'Great read, but a bit slow in the middle.'),</w:t>
      </w:r>
    </w:p>
    <w:p w14:paraId="693207A8" w14:textId="77777777" w:rsidR="002E734D" w:rsidRPr="009450C0" w:rsidRDefault="002E734D" w:rsidP="002E734D">
      <w:pPr>
        <w:spacing w:line="480" w:lineRule="auto"/>
        <w:ind w:left="360"/>
        <w:rPr>
          <w:rStyle w:val="IntenseEmphasis"/>
        </w:rPr>
      </w:pPr>
      <w:r w:rsidRPr="009450C0">
        <w:rPr>
          <w:rStyle w:val="IntenseEmphasis"/>
        </w:rPr>
        <w:t>...</w:t>
      </w:r>
    </w:p>
    <w:p w14:paraId="3F5CA02F" w14:textId="77777777" w:rsidR="002E734D" w:rsidRPr="002E734D" w:rsidRDefault="002E734D" w:rsidP="002E734D">
      <w:pPr>
        <w:spacing w:line="480" w:lineRule="auto"/>
        <w:ind w:left="360"/>
        <w:rPr>
          <w:sz w:val="28"/>
          <w:szCs w:val="28"/>
        </w:rPr>
      </w:pPr>
      <w:r w:rsidRPr="002E734D">
        <w:rPr>
          <w:b/>
          <w:bCs/>
          <w:sz w:val="28"/>
          <w:szCs w:val="28"/>
        </w:rPr>
        <w:t>Explanation</w:t>
      </w:r>
      <w:r w:rsidRPr="002E734D">
        <w:rPr>
          <w:sz w:val="28"/>
          <w:szCs w:val="28"/>
        </w:rPr>
        <w:t>:</w:t>
      </w:r>
    </w:p>
    <w:p w14:paraId="5F79F0FB" w14:textId="77777777" w:rsidR="002E734D" w:rsidRPr="002E734D" w:rsidRDefault="002E734D" w:rsidP="002E734D">
      <w:pPr>
        <w:numPr>
          <w:ilvl w:val="0"/>
          <w:numId w:val="66"/>
        </w:numPr>
        <w:spacing w:line="480" w:lineRule="auto"/>
        <w:rPr>
          <w:sz w:val="28"/>
          <w:szCs w:val="28"/>
        </w:rPr>
      </w:pPr>
      <w:r w:rsidRPr="002E734D">
        <w:rPr>
          <w:sz w:val="28"/>
          <w:szCs w:val="28"/>
        </w:rPr>
        <w:t>Inserts data into the Review table.</w:t>
      </w:r>
    </w:p>
    <w:p w14:paraId="641EB914" w14:textId="77777777" w:rsidR="002E734D" w:rsidRPr="002E734D" w:rsidRDefault="002E734D" w:rsidP="002E734D">
      <w:pPr>
        <w:numPr>
          <w:ilvl w:val="0"/>
          <w:numId w:val="66"/>
        </w:numPr>
        <w:spacing w:line="480" w:lineRule="auto"/>
        <w:rPr>
          <w:sz w:val="28"/>
          <w:szCs w:val="28"/>
        </w:rPr>
      </w:pPr>
      <w:r w:rsidRPr="002E734D">
        <w:rPr>
          <w:sz w:val="28"/>
          <w:szCs w:val="28"/>
        </w:rPr>
        <w:t>ReviewID: Unique identifier for each review.</w:t>
      </w:r>
    </w:p>
    <w:p w14:paraId="09AF23B0" w14:textId="77777777" w:rsidR="002E734D" w:rsidRPr="002E734D" w:rsidRDefault="002E734D" w:rsidP="002E734D">
      <w:pPr>
        <w:numPr>
          <w:ilvl w:val="0"/>
          <w:numId w:val="66"/>
        </w:numPr>
        <w:spacing w:line="480" w:lineRule="auto"/>
        <w:rPr>
          <w:sz w:val="28"/>
          <w:szCs w:val="28"/>
        </w:rPr>
      </w:pPr>
      <w:r w:rsidRPr="002E734D">
        <w:rPr>
          <w:sz w:val="28"/>
          <w:szCs w:val="28"/>
        </w:rPr>
        <w:t>MemberID: Links the review to a member (foreign key from the Member table).</w:t>
      </w:r>
    </w:p>
    <w:p w14:paraId="1EF8CE3D" w14:textId="77777777" w:rsidR="002E734D" w:rsidRPr="002E734D" w:rsidRDefault="002E734D" w:rsidP="002E734D">
      <w:pPr>
        <w:numPr>
          <w:ilvl w:val="0"/>
          <w:numId w:val="66"/>
        </w:numPr>
        <w:spacing w:line="480" w:lineRule="auto"/>
        <w:rPr>
          <w:sz w:val="28"/>
          <w:szCs w:val="28"/>
        </w:rPr>
      </w:pPr>
      <w:r w:rsidRPr="002E734D">
        <w:rPr>
          <w:sz w:val="28"/>
          <w:szCs w:val="28"/>
        </w:rPr>
        <w:lastRenderedPageBreak/>
        <w:t>BookID: Links the review to a specific book (foreign key from the Book table).</w:t>
      </w:r>
    </w:p>
    <w:p w14:paraId="4A0CAF95" w14:textId="77777777" w:rsidR="002E734D" w:rsidRPr="002E734D" w:rsidRDefault="002E734D" w:rsidP="002E734D">
      <w:pPr>
        <w:numPr>
          <w:ilvl w:val="0"/>
          <w:numId w:val="66"/>
        </w:numPr>
        <w:spacing w:line="480" w:lineRule="auto"/>
        <w:rPr>
          <w:sz w:val="28"/>
          <w:szCs w:val="28"/>
        </w:rPr>
      </w:pPr>
      <w:r w:rsidRPr="002E734D">
        <w:rPr>
          <w:sz w:val="28"/>
          <w:szCs w:val="28"/>
        </w:rPr>
        <w:t>ReviewDate: Date the review was written.</w:t>
      </w:r>
    </w:p>
    <w:p w14:paraId="63B8D486" w14:textId="77777777" w:rsidR="002E734D" w:rsidRPr="002E734D" w:rsidRDefault="002E734D" w:rsidP="002E734D">
      <w:pPr>
        <w:numPr>
          <w:ilvl w:val="0"/>
          <w:numId w:val="66"/>
        </w:numPr>
        <w:spacing w:line="480" w:lineRule="auto"/>
        <w:rPr>
          <w:sz w:val="28"/>
          <w:szCs w:val="28"/>
        </w:rPr>
      </w:pPr>
      <w:r w:rsidRPr="002E734D">
        <w:rPr>
          <w:sz w:val="28"/>
          <w:szCs w:val="28"/>
        </w:rPr>
        <w:t>Rating: Rating given by the member (e.g., 1 to 5 stars).</w:t>
      </w:r>
    </w:p>
    <w:p w14:paraId="44BDFA03" w14:textId="77777777" w:rsidR="002E734D" w:rsidRPr="002E734D" w:rsidRDefault="002E734D" w:rsidP="002E734D">
      <w:pPr>
        <w:numPr>
          <w:ilvl w:val="0"/>
          <w:numId w:val="66"/>
        </w:numPr>
        <w:spacing w:line="480" w:lineRule="auto"/>
        <w:rPr>
          <w:sz w:val="28"/>
          <w:szCs w:val="28"/>
        </w:rPr>
      </w:pPr>
      <w:r w:rsidRPr="002E734D">
        <w:rPr>
          <w:sz w:val="28"/>
          <w:szCs w:val="28"/>
        </w:rPr>
        <w:t>Comments: Textual feedback or review provided by the member.</w:t>
      </w:r>
    </w:p>
    <w:p w14:paraId="0D9E141A" w14:textId="3FE8C9FB" w:rsidR="002E734D" w:rsidRDefault="002E734D" w:rsidP="002E734D">
      <w:pPr>
        <w:pStyle w:val="NormalWeb"/>
        <w:numPr>
          <w:ilvl w:val="0"/>
          <w:numId w:val="66"/>
        </w:numPr>
      </w:pPr>
      <w:r>
        <w:rPr>
          <w:noProof/>
        </w:rPr>
        <w:drawing>
          <wp:inline distT="0" distB="0" distL="0" distR="0" wp14:anchorId="79C4CA9E" wp14:editId="49EDB941">
            <wp:extent cx="5486400" cy="4286885"/>
            <wp:effectExtent l="0" t="0" r="0" b="0"/>
            <wp:docPr id="13469488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286885"/>
                    </a:xfrm>
                    <a:prstGeom prst="rect">
                      <a:avLst/>
                    </a:prstGeom>
                    <a:noFill/>
                    <a:ln>
                      <a:noFill/>
                    </a:ln>
                  </pic:spPr>
                </pic:pic>
              </a:graphicData>
            </a:graphic>
          </wp:inline>
        </w:drawing>
      </w:r>
    </w:p>
    <w:p w14:paraId="1220E5B9" w14:textId="77777777" w:rsidR="000E498C" w:rsidRPr="00F8475C" w:rsidRDefault="000E498C" w:rsidP="000E498C">
      <w:pPr>
        <w:spacing w:line="480" w:lineRule="auto"/>
        <w:ind w:left="360"/>
        <w:rPr>
          <w:sz w:val="28"/>
          <w:szCs w:val="28"/>
        </w:rPr>
      </w:pPr>
    </w:p>
    <w:p w14:paraId="400080D8" w14:textId="77777777" w:rsidR="00F8475C" w:rsidRPr="008B36FB" w:rsidRDefault="00F8475C" w:rsidP="008B36FB">
      <w:pPr>
        <w:spacing w:line="480" w:lineRule="auto"/>
        <w:ind w:left="360"/>
        <w:rPr>
          <w:sz w:val="28"/>
          <w:szCs w:val="28"/>
        </w:rPr>
      </w:pPr>
    </w:p>
    <w:p w14:paraId="393D9D8C" w14:textId="77777777" w:rsidR="008B36FB" w:rsidRPr="008B36FB" w:rsidRDefault="008B36FB" w:rsidP="008B36FB">
      <w:pPr>
        <w:spacing w:line="480" w:lineRule="auto"/>
        <w:ind w:left="360"/>
        <w:rPr>
          <w:sz w:val="28"/>
          <w:szCs w:val="28"/>
        </w:rPr>
      </w:pPr>
    </w:p>
    <w:p w14:paraId="0BD1D0F7" w14:textId="49C22086" w:rsidR="008B36FB" w:rsidRPr="00F8475C" w:rsidRDefault="008B36FB" w:rsidP="008B36FB">
      <w:pPr>
        <w:spacing w:line="480" w:lineRule="auto"/>
        <w:ind w:left="360"/>
        <w:rPr>
          <w:rStyle w:val="IntenseReference"/>
        </w:rPr>
      </w:pPr>
      <w:r w:rsidRPr="00F8475C">
        <w:rPr>
          <w:rStyle w:val="IntenseReference"/>
        </w:rPr>
        <w:t>Supplier Table</w:t>
      </w:r>
    </w:p>
    <w:p w14:paraId="0B4A43B0" w14:textId="77777777" w:rsidR="008B36FB" w:rsidRPr="009450C0" w:rsidRDefault="008B36FB" w:rsidP="008B36FB">
      <w:pPr>
        <w:spacing w:line="480" w:lineRule="auto"/>
        <w:ind w:left="360"/>
        <w:rPr>
          <w:rStyle w:val="IntenseEmphasis"/>
        </w:rPr>
      </w:pPr>
      <w:r w:rsidRPr="009450C0">
        <w:rPr>
          <w:rStyle w:val="IntenseEmphasis"/>
        </w:rPr>
        <w:t>CREATE TABLE Supplier (</w:t>
      </w:r>
    </w:p>
    <w:p w14:paraId="3B137401" w14:textId="77777777" w:rsidR="008B36FB" w:rsidRPr="009450C0" w:rsidRDefault="008B36FB" w:rsidP="008B36FB">
      <w:pPr>
        <w:spacing w:line="480" w:lineRule="auto"/>
        <w:ind w:left="360"/>
        <w:rPr>
          <w:rStyle w:val="IntenseEmphasis"/>
        </w:rPr>
      </w:pPr>
      <w:r w:rsidRPr="009450C0">
        <w:rPr>
          <w:rStyle w:val="IntenseEmphasis"/>
        </w:rPr>
        <w:t xml:space="preserve">    SupplierID INT PRIMARY KEY,</w:t>
      </w:r>
    </w:p>
    <w:p w14:paraId="745625A0" w14:textId="77777777" w:rsidR="008B36FB" w:rsidRPr="009450C0" w:rsidRDefault="008B36FB" w:rsidP="008B36FB">
      <w:pPr>
        <w:spacing w:line="480" w:lineRule="auto"/>
        <w:ind w:left="360"/>
        <w:rPr>
          <w:rStyle w:val="IntenseEmphasis"/>
        </w:rPr>
      </w:pPr>
      <w:r w:rsidRPr="009450C0">
        <w:rPr>
          <w:rStyle w:val="IntenseEmphasis"/>
        </w:rPr>
        <w:t xml:space="preserve">    SupplierName VARCHAR(100) ,</w:t>
      </w:r>
    </w:p>
    <w:p w14:paraId="27EE4E1B" w14:textId="77777777" w:rsidR="008B36FB" w:rsidRPr="009450C0" w:rsidRDefault="008B36FB" w:rsidP="008B36FB">
      <w:pPr>
        <w:spacing w:line="480" w:lineRule="auto"/>
        <w:ind w:left="360"/>
        <w:rPr>
          <w:rStyle w:val="IntenseEmphasis"/>
        </w:rPr>
      </w:pPr>
      <w:r w:rsidRPr="009450C0">
        <w:rPr>
          <w:rStyle w:val="IntenseEmphasis"/>
        </w:rPr>
        <w:t xml:space="preserve">    ContactPerson VARCHAR(100),</w:t>
      </w:r>
    </w:p>
    <w:p w14:paraId="7C3739B2" w14:textId="77777777" w:rsidR="008B36FB" w:rsidRPr="009450C0" w:rsidRDefault="008B36FB" w:rsidP="008B36FB">
      <w:pPr>
        <w:spacing w:line="480" w:lineRule="auto"/>
        <w:ind w:left="360"/>
        <w:rPr>
          <w:rStyle w:val="IntenseEmphasis"/>
        </w:rPr>
      </w:pPr>
      <w:r w:rsidRPr="009450C0">
        <w:rPr>
          <w:rStyle w:val="IntenseEmphasis"/>
        </w:rPr>
        <w:t xml:space="preserve">    Phone VARCHAR(15),</w:t>
      </w:r>
    </w:p>
    <w:p w14:paraId="6DAD6456" w14:textId="77777777" w:rsidR="008B36FB" w:rsidRPr="009450C0" w:rsidRDefault="008B36FB" w:rsidP="008B36FB">
      <w:pPr>
        <w:spacing w:line="480" w:lineRule="auto"/>
        <w:ind w:left="360"/>
        <w:rPr>
          <w:rStyle w:val="IntenseEmphasis"/>
        </w:rPr>
      </w:pPr>
      <w:r w:rsidRPr="009450C0">
        <w:rPr>
          <w:rStyle w:val="IntenseEmphasis"/>
        </w:rPr>
        <w:t xml:space="preserve">    Email VARCHAR(100),</w:t>
      </w:r>
    </w:p>
    <w:p w14:paraId="2FEF2F0E" w14:textId="77777777" w:rsidR="008B36FB" w:rsidRPr="009450C0" w:rsidRDefault="008B36FB" w:rsidP="008B36FB">
      <w:pPr>
        <w:spacing w:line="480" w:lineRule="auto"/>
        <w:ind w:left="360"/>
        <w:rPr>
          <w:rStyle w:val="IntenseEmphasis"/>
        </w:rPr>
      </w:pPr>
      <w:r w:rsidRPr="009450C0">
        <w:rPr>
          <w:rStyle w:val="IntenseEmphasis"/>
        </w:rPr>
        <w:t xml:space="preserve">    Address_Street VARCHAR(100),</w:t>
      </w:r>
    </w:p>
    <w:p w14:paraId="05ECF0A6" w14:textId="77777777" w:rsidR="008B36FB" w:rsidRPr="009450C0" w:rsidRDefault="008B36FB" w:rsidP="008B36FB">
      <w:pPr>
        <w:spacing w:line="480" w:lineRule="auto"/>
        <w:ind w:left="360"/>
        <w:rPr>
          <w:rStyle w:val="IntenseEmphasis"/>
        </w:rPr>
      </w:pPr>
      <w:r w:rsidRPr="009450C0">
        <w:rPr>
          <w:rStyle w:val="IntenseEmphasis"/>
        </w:rPr>
        <w:t xml:space="preserve">    Address_City VARCHAR(50),</w:t>
      </w:r>
    </w:p>
    <w:p w14:paraId="6DD8CB7F" w14:textId="77777777" w:rsidR="008B36FB" w:rsidRPr="009450C0" w:rsidRDefault="008B36FB" w:rsidP="008B36FB">
      <w:pPr>
        <w:spacing w:line="480" w:lineRule="auto"/>
        <w:ind w:left="360"/>
        <w:rPr>
          <w:rStyle w:val="IntenseEmphasis"/>
        </w:rPr>
      </w:pPr>
      <w:r w:rsidRPr="009450C0">
        <w:rPr>
          <w:rStyle w:val="IntenseEmphasis"/>
        </w:rPr>
        <w:t xml:space="preserve">    Address_State VARCHAR(50),</w:t>
      </w:r>
    </w:p>
    <w:p w14:paraId="3103B402" w14:textId="77777777" w:rsidR="008B36FB" w:rsidRPr="009450C0" w:rsidRDefault="008B36FB" w:rsidP="008B36FB">
      <w:pPr>
        <w:spacing w:line="480" w:lineRule="auto"/>
        <w:ind w:left="360"/>
        <w:rPr>
          <w:rStyle w:val="IntenseEmphasis"/>
        </w:rPr>
      </w:pPr>
      <w:r w:rsidRPr="009450C0">
        <w:rPr>
          <w:rStyle w:val="IntenseEmphasis"/>
        </w:rPr>
        <w:t xml:space="preserve">    Address_ZipCode VARCHAR(10)</w:t>
      </w:r>
    </w:p>
    <w:p w14:paraId="761D87B7" w14:textId="77777777" w:rsidR="008B36FB" w:rsidRPr="009450C0" w:rsidRDefault="008B36FB" w:rsidP="008B36FB">
      <w:pPr>
        <w:spacing w:line="480" w:lineRule="auto"/>
        <w:ind w:left="360"/>
        <w:rPr>
          <w:rStyle w:val="IntenseEmphasis"/>
        </w:rPr>
      </w:pPr>
      <w:r w:rsidRPr="009450C0">
        <w:rPr>
          <w:rStyle w:val="IntenseEmphasis"/>
        </w:rPr>
        <w:t>);</w:t>
      </w:r>
    </w:p>
    <w:p w14:paraId="62177E4B" w14:textId="77777777" w:rsidR="00F8475C" w:rsidRDefault="00F8475C" w:rsidP="00F8475C">
      <w:pPr>
        <w:spacing w:line="480" w:lineRule="auto"/>
        <w:ind w:left="360"/>
        <w:rPr>
          <w:b/>
          <w:bCs/>
          <w:sz w:val="28"/>
          <w:szCs w:val="28"/>
        </w:rPr>
      </w:pPr>
      <w:r w:rsidRPr="00F8475C">
        <w:rPr>
          <w:rStyle w:val="IntenseReference"/>
        </w:rPr>
        <w:t>Referencing</w:t>
      </w:r>
      <w:r w:rsidRPr="00F8475C">
        <w:rPr>
          <w:b/>
          <w:bCs/>
          <w:sz w:val="28"/>
          <w:szCs w:val="28"/>
        </w:rPr>
        <w:t>:</w:t>
      </w:r>
    </w:p>
    <w:p w14:paraId="2628741B" w14:textId="0F379338" w:rsidR="00F8475C" w:rsidRPr="00F8475C" w:rsidRDefault="00F8475C" w:rsidP="00F8475C">
      <w:pPr>
        <w:spacing w:line="480" w:lineRule="auto"/>
        <w:ind w:left="360"/>
        <w:rPr>
          <w:sz w:val="28"/>
          <w:szCs w:val="28"/>
        </w:rPr>
      </w:pPr>
      <w:r w:rsidRPr="00F8475C">
        <w:rPr>
          <w:sz w:val="28"/>
          <w:szCs w:val="28"/>
        </w:rPr>
        <w:t xml:space="preserve"> This table does not have any foreign key references.</w:t>
      </w:r>
    </w:p>
    <w:p w14:paraId="78FB04D9" w14:textId="34B1C9C0" w:rsidR="00F8475C" w:rsidRPr="00F8475C" w:rsidRDefault="00F8475C" w:rsidP="00F8475C">
      <w:pPr>
        <w:spacing w:line="480" w:lineRule="auto"/>
        <w:rPr>
          <w:sz w:val="28"/>
          <w:szCs w:val="28"/>
        </w:rPr>
      </w:pPr>
      <w:r>
        <w:rPr>
          <w:sz w:val="28"/>
          <w:szCs w:val="28"/>
        </w:rPr>
        <w:t xml:space="preserve">    </w:t>
      </w:r>
      <w:r w:rsidRPr="00F8475C">
        <w:rPr>
          <w:sz w:val="28"/>
          <w:szCs w:val="28"/>
        </w:rPr>
        <w:t xml:space="preserve"> </w:t>
      </w:r>
      <w:r w:rsidRPr="00F8475C">
        <w:rPr>
          <w:rStyle w:val="IntenseReference"/>
        </w:rPr>
        <w:t>Constraints</w:t>
      </w:r>
      <w:r w:rsidRPr="00F8475C">
        <w:rPr>
          <w:b/>
          <w:bCs/>
          <w:sz w:val="28"/>
          <w:szCs w:val="28"/>
        </w:rPr>
        <w:t>:</w:t>
      </w:r>
    </w:p>
    <w:p w14:paraId="50F5FF41" w14:textId="77777777" w:rsidR="00F8475C" w:rsidRPr="00F8475C" w:rsidRDefault="00F8475C" w:rsidP="00F8475C">
      <w:pPr>
        <w:numPr>
          <w:ilvl w:val="0"/>
          <w:numId w:val="36"/>
        </w:numPr>
        <w:spacing w:line="480" w:lineRule="auto"/>
        <w:rPr>
          <w:sz w:val="28"/>
          <w:szCs w:val="28"/>
        </w:rPr>
      </w:pPr>
      <w:r w:rsidRPr="00F8475C">
        <w:rPr>
          <w:sz w:val="28"/>
          <w:szCs w:val="28"/>
        </w:rPr>
        <w:lastRenderedPageBreak/>
        <w:t>PRIMARY KEY on SupplierID: Ensures each supplier has a unique identifier.</w:t>
      </w:r>
    </w:p>
    <w:p w14:paraId="50768D89" w14:textId="77777777" w:rsidR="002E734D" w:rsidRDefault="002E734D" w:rsidP="002E734D">
      <w:pPr>
        <w:spacing w:line="480" w:lineRule="auto"/>
        <w:rPr>
          <w:rStyle w:val="IntenseReference"/>
        </w:rPr>
      </w:pPr>
    </w:p>
    <w:p w14:paraId="14332059" w14:textId="7AC40D71" w:rsidR="00F8475C" w:rsidRDefault="002E734D" w:rsidP="002E734D">
      <w:pPr>
        <w:spacing w:line="480" w:lineRule="auto"/>
        <w:rPr>
          <w:rStyle w:val="IntenseReference"/>
        </w:rPr>
      </w:pPr>
      <w:r w:rsidRPr="002E734D">
        <w:rPr>
          <w:rStyle w:val="IntenseReference"/>
        </w:rPr>
        <w:t xml:space="preserve">DML </w:t>
      </w:r>
    </w:p>
    <w:p w14:paraId="103F0CA4" w14:textId="6AB28662" w:rsidR="002E734D" w:rsidRPr="009450C0" w:rsidRDefault="002E734D" w:rsidP="002E734D">
      <w:pPr>
        <w:spacing w:line="480" w:lineRule="auto"/>
        <w:ind w:left="360"/>
        <w:rPr>
          <w:rStyle w:val="IntenseEmphasis"/>
        </w:rPr>
      </w:pPr>
      <w:r w:rsidRPr="009450C0">
        <w:rPr>
          <w:rStyle w:val="IntenseEmphasis"/>
        </w:rPr>
        <w:t>INSERT INTO Supplier (SupplierID, SupplierName, ContactName, Address_Street, Address_City, Address_State, Address_ZipCode, Email, Phone)</w:t>
      </w:r>
    </w:p>
    <w:p w14:paraId="5DD49C62" w14:textId="77777777" w:rsidR="002E734D" w:rsidRPr="009450C0" w:rsidRDefault="002E734D" w:rsidP="002E734D">
      <w:pPr>
        <w:spacing w:line="480" w:lineRule="auto"/>
        <w:ind w:left="360"/>
        <w:rPr>
          <w:rStyle w:val="IntenseEmphasis"/>
        </w:rPr>
      </w:pPr>
      <w:r w:rsidRPr="009450C0">
        <w:rPr>
          <w:rStyle w:val="IntenseEmphasis"/>
        </w:rPr>
        <w:t>VALUES</w:t>
      </w:r>
    </w:p>
    <w:p w14:paraId="40804D45" w14:textId="77777777" w:rsidR="002E734D" w:rsidRPr="009450C0" w:rsidRDefault="002E734D" w:rsidP="002E734D">
      <w:pPr>
        <w:spacing w:line="480" w:lineRule="auto"/>
        <w:ind w:left="360"/>
        <w:rPr>
          <w:rStyle w:val="IntenseEmphasis"/>
        </w:rPr>
      </w:pPr>
      <w:r w:rsidRPr="009450C0">
        <w:rPr>
          <w:rStyle w:val="IntenseEmphasis"/>
        </w:rPr>
        <w:t>(1, 'Book Supply Co.', 'James White', '456 Supply Rd', 'Chicago', 'IL', '60601', 'contact@booksupply.com', '555-5050'),</w:t>
      </w:r>
    </w:p>
    <w:p w14:paraId="1521189A" w14:textId="77777777" w:rsidR="002E734D" w:rsidRPr="009450C0" w:rsidRDefault="002E734D" w:rsidP="002E734D">
      <w:pPr>
        <w:spacing w:line="480" w:lineRule="auto"/>
        <w:ind w:left="360"/>
        <w:rPr>
          <w:rStyle w:val="IntenseEmphasis"/>
        </w:rPr>
      </w:pPr>
      <w:r w:rsidRPr="009450C0">
        <w:rPr>
          <w:rStyle w:val="IntenseEmphasis"/>
        </w:rPr>
        <w:t>(2, 'Library Goods Ltd.', 'Anna Green', '789 Commerce Blvd', 'Los Angeles', 'CA', '90001', 'contact@librarygoods.com', '555-6060'),</w:t>
      </w:r>
    </w:p>
    <w:p w14:paraId="31B978D4" w14:textId="77777777" w:rsidR="002E734D" w:rsidRPr="009450C0" w:rsidRDefault="002E734D" w:rsidP="002E734D">
      <w:pPr>
        <w:spacing w:line="480" w:lineRule="auto"/>
        <w:ind w:left="360"/>
        <w:rPr>
          <w:rStyle w:val="IntenseEmphasis"/>
        </w:rPr>
      </w:pPr>
      <w:r w:rsidRPr="009450C0">
        <w:rPr>
          <w:rStyle w:val="IntenseEmphasis"/>
        </w:rPr>
        <w:t>...</w:t>
      </w:r>
    </w:p>
    <w:p w14:paraId="335D2F4A" w14:textId="77777777" w:rsidR="002E734D" w:rsidRPr="002E734D" w:rsidRDefault="002E734D" w:rsidP="002E734D">
      <w:pPr>
        <w:spacing w:line="480" w:lineRule="auto"/>
        <w:ind w:left="360"/>
        <w:rPr>
          <w:sz w:val="28"/>
          <w:szCs w:val="28"/>
        </w:rPr>
      </w:pPr>
      <w:r w:rsidRPr="002E734D">
        <w:rPr>
          <w:b/>
          <w:bCs/>
          <w:sz w:val="28"/>
          <w:szCs w:val="28"/>
        </w:rPr>
        <w:t>Explanation</w:t>
      </w:r>
      <w:r w:rsidRPr="002E734D">
        <w:rPr>
          <w:sz w:val="28"/>
          <w:szCs w:val="28"/>
        </w:rPr>
        <w:t>:</w:t>
      </w:r>
    </w:p>
    <w:p w14:paraId="18EBEE4C" w14:textId="77777777" w:rsidR="002E734D" w:rsidRPr="002E734D" w:rsidRDefault="002E734D" w:rsidP="002E734D">
      <w:pPr>
        <w:numPr>
          <w:ilvl w:val="0"/>
          <w:numId w:val="67"/>
        </w:numPr>
        <w:spacing w:line="480" w:lineRule="auto"/>
        <w:rPr>
          <w:sz w:val="28"/>
          <w:szCs w:val="28"/>
        </w:rPr>
      </w:pPr>
      <w:r w:rsidRPr="002E734D">
        <w:rPr>
          <w:sz w:val="28"/>
          <w:szCs w:val="28"/>
        </w:rPr>
        <w:t>Inserts data into the Supplier table.</w:t>
      </w:r>
    </w:p>
    <w:p w14:paraId="2E2186DE" w14:textId="77777777" w:rsidR="002E734D" w:rsidRPr="002E734D" w:rsidRDefault="002E734D" w:rsidP="002E734D">
      <w:pPr>
        <w:numPr>
          <w:ilvl w:val="0"/>
          <w:numId w:val="67"/>
        </w:numPr>
        <w:spacing w:line="480" w:lineRule="auto"/>
        <w:rPr>
          <w:sz w:val="28"/>
          <w:szCs w:val="28"/>
        </w:rPr>
      </w:pPr>
      <w:r w:rsidRPr="002E734D">
        <w:rPr>
          <w:sz w:val="28"/>
          <w:szCs w:val="28"/>
        </w:rPr>
        <w:t>SupplierID: Unique identifier for each supplier.</w:t>
      </w:r>
    </w:p>
    <w:p w14:paraId="573FC166" w14:textId="77777777" w:rsidR="002E734D" w:rsidRPr="002E734D" w:rsidRDefault="002E734D" w:rsidP="002E734D">
      <w:pPr>
        <w:numPr>
          <w:ilvl w:val="0"/>
          <w:numId w:val="67"/>
        </w:numPr>
        <w:spacing w:line="480" w:lineRule="auto"/>
        <w:rPr>
          <w:sz w:val="28"/>
          <w:szCs w:val="28"/>
        </w:rPr>
      </w:pPr>
      <w:r w:rsidRPr="002E734D">
        <w:rPr>
          <w:sz w:val="28"/>
          <w:szCs w:val="28"/>
        </w:rPr>
        <w:t>SupplierName: Name of the supplier company.</w:t>
      </w:r>
    </w:p>
    <w:p w14:paraId="43EB3C39" w14:textId="77777777" w:rsidR="002E734D" w:rsidRPr="002E734D" w:rsidRDefault="002E734D" w:rsidP="002E734D">
      <w:pPr>
        <w:numPr>
          <w:ilvl w:val="0"/>
          <w:numId w:val="67"/>
        </w:numPr>
        <w:spacing w:line="480" w:lineRule="auto"/>
        <w:rPr>
          <w:sz w:val="28"/>
          <w:szCs w:val="28"/>
        </w:rPr>
      </w:pPr>
      <w:r w:rsidRPr="002E734D">
        <w:rPr>
          <w:sz w:val="28"/>
          <w:szCs w:val="28"/>
        </w:rPr>
        <w:t>ContactName: Name of the primary contact person at the supplier.</w:t>
      </w:r>
    </w:p>
    <w:p w14:paraId="32722C34" w14:textId="77777777" w:rsidR="002E734D" w:rsidRPr="002E734D" w:rsidRDefault="002E734D" w:rsidP="002E734D">
      <w:pPr>
        <w:numPr>
          <w:ilvl w:val="0"/>
          <w:numId w:val="67"/>
        </w:numPr>
        <w:spacing w:line="480" w:lineRule="auto"/>
        <w:rPr>
          <w:sz w:val="28"/>
          <w:szCs w:val="28"/>
        </w:rPr>
      </w:pPr>
      <w:r w:rsidRPr="002E734D">
        <w:rPr>
          <w:sz w:val="28"/>
          <w:szCs w:val="28"/>
        </w:rPr>
        <w:lastRenderedPageBreak/>
        <w:t>Address_Street, Address_City, Address_State, Address_ZipCode: Supplier's address.</w:t>
      </w:r>
    </w:p>
    <w:p w14:paraId="61168408" w14:textId="77777777" w:rsidR="002E734D" w:rsidRPr="002E734D" w:rsidRDefault="002E734D" w:rsidP="002E734D">
      <w:pPr>
        <w:numPr>
          <w:ilvl w:val="0"/>
          <w:numId w:val="67"/>
        </w:numPr>
        <w:spacing w:line="480" w:lineRule="auto"/>
        <w:rPr>
          <w:sz w:val="28"/>
          <w:szCs w:val="28"/>
        </w:rPr>
      </w:pPr>
      <w:r w:rsidRPr="002E734D">
        <w:rPr>
          <w:sz w:val="28"/>
          <w:szCs w:val="28"/>
        </w:rPr>
        <w:t>Email &amp; Phone: Supplier's contact details.</w:t>
      </w:r>
    </w:p>
    <w:p w14:paraId="2CC114EF" w14:textId="5AE9099A" w:rsidR="002E734D" w:rsidRDefault="002E734D" w:rsidP="002E734D">
      <w:pPr>
        <w:pStyle w:val="NormalWeb"/>
        <w:numPr>
          <w:ilvl w:val="0"/>
          <w:numId w:val="67"/>
        </w:numPr>
      </w:pPr>
      <w:r>
        <w:rPr>
          <w:noProof/>
        </w:rPr>
        <w:drawing>
          <wp:inline distT="0" distB="0" distL="0" distR="0" wp14:anchorId="6678361E" wp14:editId="00D3DD9A">
            <wp:extent cx="5486400" cy="2243455"/>
            <wp:effectExtent l="0" t="0" r="0" b="4445"/>
            <wp:docPr id="16820397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243455"/>
                    </a:xfrm>
                    <a:prstGeom prst="rect">
                      <a:avLst/>
                    </a:prstGeom>
                    <a:noFill/>
                    <a:ln>
                      <a:noFill/>
                    </a:ln>
                  </pic:spPr>
                </pic:pic>
              </a:graphicData>
            </a:graphic>
          </wp:inline>
        </w:drawing>
      </w:r>
    </w:p>
    <w:p w14:paraId="0473C7F7" w14:textId="37D40923" w:rsidR="002E734D" w:rsidRPr="002E734D" w:rsidRDefault="002E734D" w:rsidP="008B36FB">
      <w:pPr>
        <w:spacing w:line="480" w:lineRule="auto"/>
        <w:ind w:left="360"/>
        <w:rPr>
          <w:rStyle w:val="IntenseReference"/>
        </w:rPr>
      </w:pPr>
    </w:p>
    <w:p w14:paraId="65EC7343" w14:textId="77777777" w:rsidR="008B36FB" w:rsidRDefault="008B36FB" w:rsidP="008B36FB">
      <w:pPr>
        <w:spacing w:line="480" w:lineRule="auto"/>
        <w:ind w:left="360"/>
        <w:rPr>
          <w:sz w:val="28"/>
          <w:szCs w:val="28"/>
        </w:rPr>
      </w:pPr>
    </w:p>
    <w:p w14:paraId="0020EC9E" w14:textId="77777777" w:rsidR="00F8475C" w:rsidRPr="008B36FB" w:rsidRDefault="00F8475C" w:rsidP="008B36FB">
      <w:pPr>
        <w:spacing w:line="480" w:lineRule="auto"/>
        <w:ind w:left="360"/>
        <w:rPr>
          <w:sz w:val="28"/>
          <w:szCs w:val="28"/>
        </w:rPr>
      </w:pPr>
    </w:p>
    <w:p w14:paraId="3B0EADE0" w14:textId="6DFD06DB" w:rsidR="008B36FB" w:rsidRPr="00F8475C" w:rsidRDefault="008B36FB" w:rsidP="008B36FB">
      <w:pPr>
        <w:spacing w:line="480" w:lineRule="auto"/>
        <w:ind w:left="360"/>
        <w:rPr>
          <w:rStyle w:val="IntenseReference"/>
        </w:rPr>
      </w:pPr>
      <w:r w:rsidRPr="00F8475C">
        <w:rPr>
          <w:rStyle w:val="IntenseReference"/>
        </w:rPr>
        <w:t>libOrder Table</w:t>
      </w:r>
    </w:p>
    <w:p w14:paraId="3D3150BA" w14:textId="77777777" w:rsidR="008B36FB" w:rsidRPr="00FD6389" w:rsidRDefault="008B36FB" w:rsidP="008B36FB">
      <w:pPr>
        <w:spacing w:line="480" w:lineRule="auto"/>
        <w:ind w:left="360"/>
        <w:rPr>
          <w:rStyle w:val="IntenseEmphasis"/>
        </w:rPr>
      </w:pPr>
      <w:r w:rsidRPr="00FD6389">
        <w:rPr>
          <w:rStyle w:val="IntenseEmphasis"/>
        </w:rPr>
        <w:t>CREATE TABLE libOrder (</w:t>
      </w:r>
    </w:p>
    <w:p w14:paraId="27F2CE0F" w14:textId="77777777" w:rsidR="008B36FB" w:rsidRPr="00FD6389" w:rsidRDefault="008B36FB" w:rsidP="008B36FB">
      <w:pPr>
        <w:spacing w:line="480" w:lineRule="auto"/>
        <w:ind w:left="360"/>
        <w:rPr>
          <w:rStyle w:val="IntenseEmphasis"/>
        </w:rPr>
      </w:pPr>
      <w:r w:rsidRPr="00FD6389">
        <w:rPr>
          <w:rStyle w:val="IntenseEmphasis"/>
        </w:rPr>
        <w:t xml:space="preserve">    libOrderID INT PRIMARY KEY,</w:t>
      </w:r>
    </w:p>
    <w:p w14:paraId="28D7CACD" w14:textId="77777777" w:rsidR="008B36FB" w:rsidRPr="00FD6389" w:rsidRDefault="008B36FB" w:rsidP="008B36FB">
      <w:pPr>
        <w:spacing w:line="480" w:lineRule="auto"/>
        <w:ind w:left="360"/>
        <w:rPr>
          <w:rStyle w:val="IntenseEmphasis"/>
        </w:rPr>
      </w:pPr>
      <w:r w:rsidRPr="00FD6389">
        <w:rPr>
          <w:rStyle w:val="IntenseEmphasis"/>
        </w:rPr>
        <w:t xml:space="preserve">    libOrderDate DATE ,</w:t>
      </w:r>
    </w:p>
    <w:p w14:paraId="798BDA88" w14:textId="77777777" w:rsidR="008B36FB" w:rsidRPr="00FD6389" w:rsidRDefault="008B36FB" w:rsidP="008B36FB">
      <w:pPr>
        <w:spacing w:line="480" w:lineRule="auto"/>
        <w:ind w:left="360"/>
        <w:rPr>
          <w:rStyle w:val="IntenseEmphasis"/>
        </w:rPr>
      </w:pPr>
      <w:r w:rsidRPr="00FD6389">
        <w:rPr>
          <w:rStyle w:val="IntenseEmphasis"/>
        </w:rPr>
        <w:t xml:space="preserve">    ExpectedDeliveryDate DATE,</w:t>
      </w:r>
    </w:p>
    <w:p w14:paraId="054B9F3A" w14:textId="77777777" w:rsidR="008B36FB" w:rsidRPr="00FD6389" w:rsidRDefault="008B36FB" w:rsidP="008B36FB">
      <w:pPr>
        <w:spacing w:line="480" w:lineRule="auto"/>
        <w:ind w:left="360"/>
        <w:rPr>
          <w:rStyle w:val="IntenseEmphasis"/>
        </w:rPr>
      </w:pPr>
      <w:r w:rsidRPr="00FD6389">
        <w:rPr>
          <w:rStyle w:val="IntenseEmphasis"/>
        </w:rPr>
        <w:lastRenderedPageBreak/>
        <w:t xml:space="preserve">    OrderStatus VARCHAR(20) CHECK (OrderStatus IN ('Pending', 'Delivered', 'Cancelled')),</w:t>
      </w:r>
    </w:p>
    <w:p w14:paraId="41282573" w14:textId="77777777" w:rsidR="008B36FB" w:rsidRPr="00FD6389" w:rsidRDefault="008B36FB" w:rsidP="008B36FB">
      <w:pPr>
        <w:spacing w:line="480" w:lineRule="auto"/>
        <w:ind w:left="360"/>
        <w:rPr>
          <w:rStyle w:val="IntenseEmphasis"/>
        </w:rPr>
      </w:pPr>
      <w:r w:rsidRPr="00FD6389">
        <w:rPr>
          <w:rStyle w:val="IntenseEmphasis"/>
        </w:rPr>
        <w:t xml:space="preserve">    TotalCost DECIMAL(10, 2) CHECK (TotalCost &gt;= 0)</w:t>
      </w:r>
    </w:p>
    <w:p w14:paraId="3C317B27" w14:textId="77777777" w:rsidR="008B36FB" w:rsidRPr="00FD6389" w:rsidRDefault="008B36FB" w:rsidP="008B36FB">
      <w:pPr>
        <w:spacing w:line="480" w:lineRule="auto"/>
        <w:ind w:left="360"/>
        <w:rPr>
          <w:rStyle w:val="IntenseEmphasis"/>
        </w:rPr>
      </w:pPr>
      <w:r w:rsidRPr="00FD6389">
        <w:rPr>
          <w:rStyle w:val="IntenseEmphasis"/>
        </w:rPr>
        <w:t>);</w:t>
      </w:r>
    </w:p>
    <w:p w14:paraId="1E142AC5" w14:textId="77777777" w:rsidR="00F8475C" w:rsidRDefault="00F8475C" w:rsidP="00F8475C">
      <w:pPr>
        <w:spacing w:line="480" w:lineRule="auto"/>
        <w:ind w:left="360"/>
        <w:rPr>
          <w:sz w:val="28"/>
          <w:szCs w:val="28"/>
        </w:rPr>
      </w:pPr>
      <w:r w:rsidRPr="00F8475C">
        <w:rPr>
          <w:rStyle w:val="IntenseReference"/>
        </w:rPr>
        <w:t>Referencing</w:t>
      </w:r>
      <w:r w:rsidRPr="00F8475C">
        <w:rPr>
          <w:b/>
          <w:bCs/>
          <w:sz w:val="28"/>
          <w:szCs w:val="28"/>
        </w:rPr>
        <w:t>:</w:t>
      </w:r>
      <w:r w:rsidRPr="00F8475C">
        <w:rPr>
          <w:sz w:val="28"/>
          <w:szCs w:val="28"/>
        </w:rPr>
        <w:t xml:space="preserve"> </w:t>
      </w:r>
    </w:p>
    <w:p w14:paraId="4DA13EDC" w14:textId="6054537F" w:rsidR="00F8475C" w:rsidRPr="00F8475C" w:rsidRDefault="00F8475C" w:rsidP="00F8475C">
      <w:pPr>
        <w:spacing w:line="480" w:lineRule="auto"/>
        <w:ind w:left="360"/>
        <w:rPr>
          <w:sz w:val="28"/>
          <w:szCs w:val="28"/>
        </w:rPr>
      </w:pPr>
      <w:r w:rsidRPr="00F8475C">
        <w:rPr>
          <w:sz w:val="28"/>
          <w:szCs w:val="28"/>
        </w:rPr>
        <w:t>This table does not have any foreign key references.</w:t>
      </w:r>
    </w:p>
    <w:p w14:paraId="3DF55703" w14:textId="51D4808C" w:rsidR="00F8475C" w:rsidRPr="00F8475C" w:rsidRDefault="00F8475C" w:rsidP="00F8475C">
      <w:pPr>
        <w:spacing w:line="480" w:lineRule="auto"/>
        <w:ind w:left="360"/>
        <w:rPr>
          <w:sz w:val="28"/>
          <w:szCs w:val="28"/>
        </w:rPr>
      </w:pPr>
      <w:r w:rsidRPr="00F8475C">
        <w:rPr>
          <w:rStyle w:val="IntenseReference"/>
        </w:rPr>
        <w:t>Constraints</w:t>
      </w:r>
      <w:r w:rsidRPr="00F8475C">
        <w:rPr>
          <w:b/>
          <w:bCs/>
          <w:sz w:val="28"/>
          <w:szCs w:val="28"/>
        </w:rPr>
        <w:t>:</w:t>
      </w:r>
    </w:p>
    <w:p w14:paraId="0817E6CF" w14:textId="77777777" w:rsidR="00F8475C" w:rsidRPr="00F8475C" w:rsidRDefault="00F8475C" w:rsidP="00F8475C">
      <w:pPr>
        <w:numPr>
          <w:ilvl w:val="0"/>
          <w:numId w:val="37"/>
        </w:numPr>
        <w:spacing w:line="480" w:lineRule="auto"/>
        <w:rPr>
          <w:sz w:val="28"/>
          <w:szCs w:val="28"/>
        </w:rPr>
      </w:pPr>
      <w:r w:rsidRPr="00F8475C">
        <w:rPr>
          <w:sz w:val="28"/>
          <w:szCs w:val="28"/>
        </w:rPr>
        <w:t>PRIMARY KEY on libOrderID: Ensures each order has a unique identifier.</w:t>
      </w:r>
    </w:p>
    <w:p w14:paraId="17FE4913" w14:textId="77777777" w:rsidR="00F8475C" w:rsidRPr="00F8475C" w:rsidRDefault="00F8475C" w:rsidP="00F8475C">
      <w:pPr>
        <w:numPr>
          <w:ilvl w:val="0"/>
          <w:numId w:val="37"/>
        </w:numPr>
        <w:spacing w:line="480" w:lineRule="auto"/>
        <w:rPr>
          <w:sz w:val="28"/>
          <w:szCs w:val="28"/>
        </w:rPr>
      </w:pPr>
      <w:r w:rsidRPr="00F8475C">
        <w:rPr>
          <w:sz w:val="28"/>
          <w:szCs w:val="28"/>
        </w:rPr>
        <w:t>CHECK on OrderStatus: Restricts the possible values of order status to 'Pending', 'Delivered', or 'Cancelled'.</w:t>
      </w:r>
    </w:p>
    <w:p w14:paraId="11462862" w14:textId="77777777" w:rsidR="00F8475C" w:rsidRPr="00F8475C" w:rsidRDefault="00F8475C" w:rsidP="00F8475C">
      <w:pPr>
        <w:numPr>
          <w:ilvl w:val="0"/>
          <w:numId w:val="37"/>
        </w:numPr>
        <w:spacing w:line="480" w:lineRule="auto"/>
        <w:rPr>
          <w:sz w:val="28"/>
          <w:szCs w:val="28"/>
        </w:rPr>
      </w:pPr>
      <w:r w:rsidRPr="00F8475C">
        <w:rPr>
          <w:sz w:val="28"/>
          <w:szCs w:val="28"/>
        </w:rPr>
        <w:t>CHECK on TotalCost: Ensures the total cost is non-negative.</w:t>
      </w:r>
    </w:p>
    <w:p w14:paraId="5A8F457A" w14:textId="77777777" w:rsidR="00F8475C" w:rsidRDefault="00F8475C" w:rsidP="008B36FB">
      <w:pPr>
        <w:spacing w:line="480" w:lineRule="auto"/>
        <w:ind w:left="360"/>
        <w:rPr>
          <w:sz w:val="28"/>
          <w:szCs w:val="28"/>
        </w:rPr>
      </w:pPr>
    </w:p>
    <w:p w14:paraId="466C3631" w14:textId="4E44A328" w:rsidR="000E498C" w:rsidRDefault="000E498C" w:rsidP="000E498C">
      <w:pPr>
        <w:spacing w:line="480" w:lineRule="auto"/>
        <w:ind w:left="360"/>
        <w:rPr>
          <w:rStyle w:val="IntenseReference"/>
        </w:rPr>
      </w:pPr>
      <w:r w:rsidRPr="000E498C">
        <w:rPr>
          <w:rStyle w:val="IntenseReference"/>
        </w:rPr>
        <w:t xml:space="preserve">DML </w:t>
      </w:r>
    </w:p>
    <w:p w14:paraId="57463856" w14:textId="77777777" w:rsidR="00FD6389" w:rsidRPr="008A64CE" w:rsidRDefault="00FD6389" w:rsidP="00FD6389">
      <w:pPr>
        <w:spacing w:line="480" w:lineRule="auto"/>
        <w:ind w:left="360"/>
        <w:rPr>
          <w:rStyle w:val="IntenseEmphasis"/>
        </w:rPr>
      </w:pPr>
      <w:r w:rsidRPr="008A64CE">
        <w:rPr>
          <w:rStyle w:val="IntenseEmphasis"/>
        </w:rPr>
        <w:t>INSERT INTO libOrder (OrderID, OrderDate, SupplierID, TotalAmount)</w:t>
      </w:r>
    </w:p>
    <w:p w14:paraId="3BEC268A" w14:textId="77777777" w:rsidR="00FD6389" w:rsidRPr="008A64CE" w:rsidRDefault="00FD6389" w:rsidP="00FD6389">
      <w:pPr>
        <w:spacing w:line="480" w:lineRule="auto"/>
        <w:ind w:left="360"/>
        <w:rPr>
          <w:rStyle w:val="IntenseEmphasis"/>
        </w:rPr>
      </w:pPr>
      <w:r w:rsidRPr="008A64CE">
        <w:rPr>
          <w:rStyle w:val="IntenseEmphasis"/>
        </w:rPr>
        <w:t>VALUES</w:t>
      </w:r>
    </w:p>
    <w:p w14:paraId="6D8F5A2A" w14:textId="77777777" w:rsidR="00FD6389" w:rsidRPr="008A64CE" w:rsidRDefault="00FD6389" w:rsidP="00FD6389">
      <w:pPr>
        <w:spacing w:line="480" w:lineRule="auto"/>
        <w:ind w:left="360"/>
        <w:rPr>
          <w:rStyle w:val="IntenseEmphasis"/>
        </w:rPr>
      </w:pPr>
      <w:r w:rsidRPr="008A64CE">
        <w:rPr>
          <w:rStyle w:val="IntenseEmphasis"/>
        </w:rPr>
        <w:t>(1, '2023-06-10', 1, 1000.00),</w:t>
      </w:r>
    </w:p>
    <w:p w14:paraId="2F82FBE3" w14:textId="77777777" w:rsidR="00FD6389" w:rsidRPr="008A64CE" w:rsidRDefault="00FD6389" w:rsidP="00FD6389">
      <w:pPr>
        <w:spacing w:line="480" w:lineRule="auto"/>
        <w:ind w:left="360"/>
        <w:rPr>
          <w:rStyle w:val="IntenseEmphasis"/>
        </w:rPr>
      </w:pPr>
      <w:r w:rsidRPr="008A64CE">
        <w:rPr>
          <w:rStyle w:val="IntenseEmphasis"/>
        </w:rPr>
        <w:lastRenderedPageBreak/>
        <w:t>(2, '2023-07-12', 2, 1200.00),</w:t>
      </w:r>
    </w:p>
    <w:p w14:paraId="4F060C67" w14:textId="77777777" w:rsidR="00FD6389" w:rsidRPr="008A64CE" w:rsidRDefault="00FD6389" w:rsidP="00FD6389">
      <w:pPr>
        <w:spacing w:line="480" w:lineRule="auto"/>
        <w:ind w:left="360"/>
        <w:rPr>
          <w:rStyle w:val="IntenseEmphasis"/>
        </w:rPr>
      </w:pPr>
      <w:r w:rsidRPr="008A64CE">
        <w:rPr>
          <w:rStyle w:val="IntenseEmphasis"/>
        </w:rPr>
        <w:t>...</w:t>
      </w:r>
    </w:p>
    <w:p w14:paraId="3616BC90" w14:textId="77777777" w:rsidR="00FD6389" w:rsidRPr="008A64CE" w:rsidRDefault="00FD6389" w:rsidP="00FD6389">
      <w:pPr>
        <w:spacing w:line="480" w:lineRule="auto"/>
        <w:ind w:left="360"/>
        <w:rPr>
          <w:sz w:val="28"/>
          <w:szCs w:val="28"/>
        </w:rPr>
      </w:pPr>
      <w:r w:rsidRPr="008A64CE">
        <w:rPr>
          <w:b/>
          <w:bCs/>
          <w:sz w:val="28"/>
          <w:szCs w:val="28"/>
        </w:rPr>
        <w:t>Explanation</w:t>
      </w:r>
      <w:r w:rsidRPr="008A64CE">
        <w:rPr>
          <w:sz w:val="28"/>
          <w:szCs w:val="28"/>
        </w:rPr>
        <w:t>:</w:t>
      </w:r>
    </w:p>
    <w:p w14:paraId="214C9E6E" w14:textId="77777777" w:rsidR="00FD6389" w:rsidRPr="008A64CE" w:rsidRDefault="00FD6389" w:rsidP="00FD6389">
      <w:pPr>
        <w:numPr>
          <w:ilvl w:val="0"/>
          <w:numId w:val="72"/>
        </w:numPr>
        <w:spacing w:line="480" w:lineRule="auto"/>
        <w:rPr>
          <w:sz w:val="28"/>
          <w:szCs w:val="28"/>
        </w:rPr>
      </w:pPr>
      <w:r w:rsidRPr="008A64CE">
        <w:rPr>
          <w:sz w:val="28"/>
          <w:szCs w:val="28"/>
        </w:rPr>
        <w:t>Inserts data into the libOrder table.</w:t>
      </w:r>
    </w:p>
    <w:p w14:paraId="1366ABB2" w14:textId="77777777" w:rsidR="00FD6389" w:rsidRPr="008A64CE" w:rsidRDefault="00FD6389" w:rsidP="00FD6389">
      <w:pPr>
        <w:numPr>
          <w:ilvl w:val="0"/>
          <w:numId w:val="72"/>
        </w:numPr>
        <w:spacing w:line="480" w:lineRule="auto"/>
        <w:rPr>
          <w:sz w:val="28"/>
          <w:szCs w:val="28"/>
        </w:rPr>
      </w:pPr>
      <w:r w:rsidRPr="008A64CE">
        <w:rPr>
          <w:sz w:val="28"/>
          <w:szCs w:val="28"/>
        </w:rPr>
        <w:t>OrderID: Unique identifier for each order.</w:t>
      </w:r>
    </w:p>
    <w:p w14:paraId="64D574F3" w14:textId="77777777" w:rsidR="00FD6389" w:rsidRPr="008A64CE" w:rsidRDefault="00FD6389" w:rsidP="00FD6389">
      <w:pPr>
        <w:numPr>
          <w:ilvl w:val="0"/>
          <w:numId w:val="72"/>
        </w:numPr>
        <w:spacing w:line="480" w:lineRule="auto"/>
        <w:rPr>
          <w:sz w:val="28"/>
          <w:szCs w:val="28"/>
        </w:rPr>
      </w:pPr>
      <w:r w:rsidRPr="008A64CE">
        <w:rPr>
          <w:sz w:val="28"/>
          <w:szCs w:val="28"/>
        </w:rPr>
        <w:t>OrderDate: Date when the order was placed.</w:t>
      </w:r>
    </w:p>
    <w:p w14:paraId="6BF46B56" w14:textId="77777777" w:rsidR="00FD6389" w:rsidRPr="008A64CE" w:rsidRDefault="00FD6389" w:rsidP="00FD6389">
      <w:pPr>
        <w:numPr>
          <w:ilvl w:val="0"/>
          <w:numId w:val="72"/>
        </w:numPr>
        <w:spacing w:line="480" w:lineRule="auto"/>
        <w:rPr>
          <w:sz w:val="28"/>
          <w:szCs w:val="28"/>
        </w:rPr>
      </w:pPr>
      <w:r w:rsidRPr="008A64CE">
        <w:rPr>
          <w:sz w:val="28"/>
          <w:szCs w:val="28"/>
        </w:rPr>
        <w:t>SupplierID: Links the order to a supplier (foreign key from the Supplier table).</w:t>
      </w:r>
    </w:p>
    <w:p w14:paraId="1AC6B303" w14:textId="77777777" w:rsidR="00FD6389" w:rsidRDefault="00FD6389" w:rsidP="00FD6389">
      <w:pPr>
        <w:numPr>
          <w:ilvl w:val="0"/>
          <w:numId w:val="72"/>
        </w:numPr>
        <w:spacing w:line="480" w:lineRule="auto"/>
        <w:rPr>
          <w:sz w:val="28"/>
          <w:szCs w:val="28"/>
        </w:rPr>
      </w:pPr>
      <w:r w:rsidRPr="008A64CE">
        <w:rPr>
          <w:sz w:val="28"/>
          <w:szCs w:val="28"/>
        </w:rPr>
        <w:t>TotalAmount: The total value of the order.</w:t>
      </w:r>
    </w:p>
    <w:p w14:paraId="514E60DB" w14:textId="3738ED08" w:rsidR="008B36FB" w:rsidRPr="008B36FB" w:rsidRDefault="00FD6389" w:rsidP="002B0789">
      <w:pPr>
        <w:spacing w:line="480" w:lineRule="auto"/>
        <w:ind w:left="360"/>
        <w:rPr>
          <w:sz w:val="28"/>
          <w:szCs w:val="28"/>
        </w:rPr>
      </w:pPr>
      <w:r>
        <w:rPr>
          <w:noProof/>
        </w:rPr>
        <w:drawing>
          <wp:inline distT="0" distB="0" distL="0" distR="0" wp14:anchorId="37D7D65A" wp14:editId="0B389F6B">
            <wp:extent cx="5485466" cy="3474720"/>
            <wp:effectExtent l="0" t="0" r="1270" b="0"/>
            <wp:docPr id="29565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1467" cy="3484856"/>
                    </a:xfrm>
                    <a:prstGeom prst="rect">
                      <a:avLst/>
                    </a:prstGeom>
                    <a:noFill/>
                    <a:ln>
                      <a:noFill/>
                    </a:ln>
                  </pic:spPr>
                </pic:pic>
              </a:graphicData>
            </a:graphic>
          </wp:inline>
        </w:drawing>
      </w:r>
    </w:p>
    <w:p w14:paraId="46E69BA8" w14:textId="7E0C5A21" w:rsidR="008B36FB" w:rsidRPr="00F8475C" w:rsidRDefault="008B36FB" w:rsidP="008B36FB">
      <w:pPr>
        <w:spacing w:line="480" w:lineRule="auto"/>
        <w:ind w:left="360"/>
        <w:rPr>
          <w:rStyle w:val="IntenseReference"/>
        </w:rPr>
      </w:pPr>
      <w:r w:rsidRPr="00F8475C">
        <w:rPr>
          <w:rStyle w:val="IntenseReference"/>
        </w:rPr>
        <w:lastRenderedPageBreak/>
        <w:t>Recording Table</w:t>
      </w:r>
    </w:p>
    <w:p w14:paraId="17EE5DAA" w14:textId="77777777" w:rsidR="008B36FB" w:rsidRPr="009450C0" w:rsidRDefault="008B36FB" w:rsidP="008B36FB">
      <w:pPr>
        <w:spacing w:line="480" w:lineRule="auto"/>
        <w:ind w:left="360"/>
        <w:rPr>
          <w:rStyle w:val="IntenseEmphasis"/>
        </w:rPr>
      </w:pPr>
      <w:r w:rsidRPr="009450C0">
        <w:rPr>
          <w:rStyle w:val="IntenseEmphasis"/>
        </w:rPr>
        <w:t>CREATE TABLE Recording (</w:t>
      </w:r>
    </w:p>
    <w:p w14:paraId="2E8C103C" w14:textId="77777777" w:rsidR="008B36FB" w:rsidRPr="009450C0" w:rsidRDefault="008B36FB" w:rsidP="008B36FB">
      <w:pPr>
        <w:spacing w:line="480" w:lineRule="auto"/>
        <w:ind w:left="360"/>
        <w:rPr>
          <w:rStyle w:val="IntenseEmphasis"/>
        </w:rPr>
      </w:pPr>
      <w:r w:rsidRPr="009450C0">
        <w:rPr>
          <w:rStyle w:val="IntenseEmphasis"/>
        </w:rPr>
        <w:t xml:space="preserve">    RecordingID INT PRIMARY KEY,</w:t>
      </w:r>
    </w:p>
    <w:p w14:paraId="4E57A098" w14:textId="77777777" w:rsidR="008B36FB" w:rsidRPr="009450C0" w:rsidRDefault="008B36FB" w:rsidP="008B36FB">
      <w:pPr>
        <w:spacing w:line="480" w:lineRule="auto"/>
        <w:ind w:left="360"/>
        <w:rPr>
          <w:rStyle w:val="IntenseEmphasis"/>
        </w:rPr>
      </w:pPr>
      <w:r w:rsidRPr="009450C0">
        <w:rPr>
          <w:rStyle w:val="IntenseEmphasis"/>
        </w:rPr>
        <w:t xml:space="preserve">    Title VARCHAR(200) NOT NULL,</w:t>
      </w:r>
    </w:p>
    <w:p w14:paraId="12B8B60C" w14:textId="77777777" w:rsidR="008B36FB" w:rsidRPr="009450C0" w:rsidRDefault="008B36FB" w:rsidP="008B36FB">
      <w:pPr>
        <w:spacing w:line="480" w:lineRule="auto"/>
        <w:ind w:left="360"/>
        <w:rPr>
          <w:rStyle w:val="IntenseEmphasis"/>
        </w:rPr>
      </w:pPr>
      <w:r w:rsidRPr="009450C0">
        <w:rPr>
          <w:rStyle w:val="IntenseEmphasis"/>
        </w:rPr>
        <w:t xml:space="preserve">    RecodingType VARCHAR(50) ,</w:t>
      </w:r>
    </w:p>
    <w:p w14:paraId="532CA122" w14:textId="77777777" w:rsidR="008B36FB" w:rsidRPr="009450C0" w:rsidRDefault="008B36FB" w:rsidP="008B36FB">
      <w:pPr>
        <w:spacing w:line="480" w:lineRule="auto"/>
        <w:ind w:left="360"/>
        <w:rPr>
          <w:rStyle w:val="IntenseEmphasis"/>
        </w:rPr>
      </w:pPr>
      <w:r w:rsidRPr="009450C0">
        <w:rPr>
          <w:rStyle w:val="IntenseEmphasis"/>
        </w:rPr>
        <w:t xml:space="preserve">    ArchivalDate DATE ,</w:t>
      </w:r>
    </w:p>
    <w:p w14:paraId="722E66B9" w14:textId="77777777" w:rsidR="008B36FB" w:rsidRPr="009450C0" w:rsidRDefault="008B36FB" w:rsidP="008B36FB">
      <w:pPr>
        <w:spacing w:line="480" w:lineRule="auto"/>
        <w:ind w:left="360"/>
        <w:rPr>
          <w:rStyle w:val="IntenseEmphasis"/>
        </w:rPr>
      </w:pPr>
      <w:r w:rsidRPr="009450C0">
        <w:rPr>
          <w:rStyle w:val="IntenseEmphasis"/>
        </w:rPr>
        <w:t>);</w:t>
      </w:r>
    </w:p>
    <w:p w14:paraId="3172ED0C" w14:textId="77777777" w:rsidR="00F8475C" w:rsidRDefault="00F8475C" w:rsidP="00F8475C">
      <w:pPr>
        <w:spacing w:line="480" w:lineRule="auto"/>
        <w:ind w:left="360"/>
        <w:rPr>
          <w:b/>
          <w:bCs/>
          <w:sz w:val="28"/>
          <w:szCs w:val="28"/>
        </w:rPr>
      </w:pPr>
      <w:r w:rsidRPr="00F8475C">
        <w:rPr>
          <w:rStyle w:val="IntenseReference"/>
        </w:rPr>
        <w:t>Referencing</w:t>
      </w:r>
      <w:r w:rsidRPr="00F8475C">
        <w:rPr>
          <w:b/>
          <w:bCs/>
          <w:sz w:val="28"/>
          <w:szCs w:val="28"/>
        </w:rPr>
        <w:t>:</w:t>
      </w:r>
    </w:p>
    <w:p w14:paraId="74A27F51" w14:textId="167213EB" w:rsidR="00F8475C" w:rsidRPr="00F8475C" w:rsidRDefault="00F8475C" w:rsidP="00F8475C">
      <w:pPr>
        <w:spacing w:line="480" w:lineRule="auto"/>
        <w:ind w:left="360"/>
        <w:rPr>
          <w:sz w:val="28"/>
          <w:szCs w:val="28"/>
        </w:rPr>
      </w:pPr>
      <w:r w:rsidRPr="00F8475C">
        <w:rPr>
          <w:sz w:val="28"/>
          <w:szCs w:val="28"/>
        </w:rPr>
        <w:t xml:space="preserve"> This table does not reference any other tables.</w:t>
      </w:r>
    </w:p>
    <w:p w14:paraId="18FB4069" w14:textId="506D9671" w:rsidR="00F8475C" w:rsidRPr="00F8475C" w:rsidRDefault="00F8475C" w:rsidP="00F8475C">
      <w:pPr>
        <w:spacing w:line="480" w:lineRule="auto"/>
        <w:ind w:left="360"/>
        <w:rPr>
          <w:sz w:val="28"/>
          <w:szCs w:val="28"/>
        </w:rPr>
      </w:pPr>
      <w:r w:rsidRPr="00F8475C">
        <w:rPr>
          <w:rStyle w:val="IntenseReference"/>
        </w:rPr>
        <w:t>Constraints</w:t>
      </w:r>
      <w:r w:rsidRPr="00F8475C">
        <w:rPr>
          <w:b/>
          <w:bCs/>
          <w:sz w:val="28"/>
          <w:szCs w:val="28"/>
        </w:rPr>
        <w:t>:</w:t>
      </w:r>
    </w:p>
    <w:p w14:paraId="79E2CAE4" w14:textId="77777777" w:rsidR="00F8475C" w:rsidRPr="00F8475C" w:rsidRDefault="00F8475C" w:rsidP="00F8475C">
      <w:pPr>
        <w:numPr>
          <w:ilvl w:val="0"/>
          <w:numId w:val="38"/>
        </w:numPr>
        <w:spacing w:line="480" w:lineRule="auto"/>
        <w:rPr>
          <w:sz w:val="28"/>
          <w:szCs w:val="28"/>
        </w:rPr>
      </w:pPr>
      <w:r w:rsidRPr="00F8475C">
        <w:rPr>
          <w:sz w:val="28"/>
          <w:szCs w:val="28"/>
        </w:rPr>
        <w:t>PRIMARY KEY on RecordingID: Ensures each recording has a unique identifier.</w:t>
      </w:r>
    </w:p>
    <w:p w14:paraId="0C8E895D" w14:textId="77777777" w:rsidR="00F8475C" w:rsidRPr="00F8475C" w:rsidRDefault="00F8475C" w:rsidP="00F8475C">
      <w:pPr>
        <w:numPr>
          <w:ilvl w:val="0"/>
          <w:numId w:val="38"/>
        </w:numPr>
        <w:spacing w:line="480" w:lineRule="auto"/>
        <w:rPr>
          <w:sz w:val="28"/>
          <w:szCs w:val="28"/>
        </w:rPr>
      </w:pPr>
      <w:r w:rsidRPr="00F8475C">
        <w:rPr>
          <w:sz w:val="28"/>
          <w:szCs w:val="28"/>
        </w:rPr>
        <w:t>NOT NULL on Title: Ensures a title is provided for each recording.</w:t>
      </w:r>
    </w:p>
    <w:p w14:paraId="3374EAEC" w14:textId="77777777" w:rsidR="00F8475C" w:rsidRDefault="00F8475C" w:rsidP="008B36FB">
      <w:pPr>
        <w:spacing w:line="480" w:lineRule="auto"/>
        <w:ind w:left="360"/>
        <w:rPr>
          <w:sz w:val="28"/>
          <w:szCs w:val="28"/>
        </w:rPr>
      </w:pPr>
    </w:p>
    <w:p w14:paraId="53E846D6" w14:textId="3A342028" w:rsidR="000E498C" w:rsidRPr="000E498C" w:rsidRDefault="000E498C" w:rsidP="000E498C">
      <w:pPr>
        <w:spacing w:line="480" w:lineRule="auto"/>
        <w:ind w:left="360"/>
        <w:rPr>
          <w:rStyle w:val="IntenseReference"/>
        </w:rPr>
      </w:pPr>
      <w:r w:rsidRPr="000E498C">
        <w:rPr>
          <w:rStyle w:val="IntenseReference"/>
        </w:rPr>
        <w:t xml:space="preserve">DML </w:t>
      </w:r>
    </w:p>
    <w:p w14:paraId="6251C8CB" w14:textId="77777777" w:rsidR="00B3497E" w:rsidRPr="00B3497E" w:rsidRDefault="00B3497E" w:rsidP="00B3497E">
      <w:pPr>
        <w:spacing w:line="480" w:lineRule="auto"/>
        <w:ind w:left="360"/>
        <w:rPr>
          <w:rStyle w:val="IntenseEmphasis"/>
        </w:rPr>
      </w:pPr>
      <w:r w:rsidRPr="00B3497E">
        <w:rPr>
          <w:rStyle w:val="IntenseEmphasis"/>
        </w:rPr>
        <w:t>INSERT INTO Recording (RecordingID, MemberID, BookID, DateRecorded)</w:t>
      </w:r>
    </w:p>
    <w:p w14:paraId="7690F706" w14:textId="77777777" w:rsidR="00B3497E" w:rsidRPr="00B3497E" w:rsidRDefault="00B3497E" w:rsidP="00B3497E">
      <w:pPr>
        <w:spacing w:line="480" w:lineRule="auto"/>
        <w:ind w:left="360"/>
        <w:rPr>
          <w:rStyle w:val="IntenseEmphasis"/>
        </w:rPr>
      </w:pPr>
      <w:r w:rsidRPr="00B3497E">
        <w:rPr>
          <w:rStyle w:val="IntenseEmphasis"/>
        </w:rPr>
        <w:t>VALUES</w:t>
      </w:r>
    </w:p>
    <w:p w14:paraId="326194DF" w14:textId="77777777" w:rsidR="00B3497E" w:rsidRPr="00B3497E" w:rsidRDefault="00B3497E" w:rsidP="00B3497E">
      <w:pPr>
        <w:spacing w:line="480" w:lineRule="auto"/>
        <w:ind w:left="360"/>
        <w:rPr>
          <w:rStyle w:val="IntenseEmphasis"/>
        </w:rPr>
      </w:pPr>
      <w:r w:rsidRPr="00B3497E">
        <w:rPr>
          <w:rStyle w:val="IntenseEmphasis"/>
        </w:rPr>
        <w:lastRenderedPageBreak/>
        <w:t>(1, 1, 1, '2023-06-12'),</w:t>
      </w:r>
    </w:p>
    <w:p w14:paraId="6498F3DE" w14:textId="77777777" w:rsidR="00B3497E" w:rsidRPr="00B3497E" w:rsidRDefault="00B3497E" w:rsidP="00B3497E">
      <w:pPr>
        <w:spacing w:line="480" w:lineRule="auto"/>
        <w:ind w:left="360"/>
        <w:rPr>
          <w:rStyle w:val="IntenseEmphasis"/>
        </w:rPr>
      </w:pPr>
      <w:r w:rsidRPr="00B3497E">
        <w:rPr>
          <w:rStyle w:val="IntenseEmphasis"/>
        </w:rPr>
        <w:t>(2, 2, 3, '2023-07-14'),</w:t>
      </w:r>
    </w:p>
    <w:p w14:paraId="5AD08914" w14:textId="77777777" w:rsidR="00B3497E" w:rsidRPr="00B3497E" w:rsidRDefault="00B3497E" w:rsidP="00B3497E">
      <w:pPr>
        <w:spacing w:line="480" w:lineRule="auto"/>
        <w:ind w:left="360"/>
        <w:rPr>
          <w:sz w:val="28"/>
          <w:szCs w:val="28"/>
        </w:rPr>
      </w:pPr>
      <w:r w:rsidRPr="00B3497E">
        <w:rPr>
          <w:sz w:val="28"/>
          <w:szCs w:val="28"/>
        </w:rPr>
        <w:t>...</w:t>
      </w:r>
    </w:p>
    <w:p w14:paraId="0D27A0A8" w14:textId="77777777" w:rsidR="00B3497E" w:rsidRPr="00B3497E" w:rsidRDefault="00B3497E" w:rsidP="00B3497E">
      <w:pPr>
        <w:spacing w:line="480" w:lineRule="auto"/>
        <w:ind w:left="360"/>
        <w:rPr>
          <w:sz w:val="28"/>
          <w:szCs w:val="28"/>
        </w:rPr>
      </w:pPr>
      <w:r w:rsidRPr="00B3497E">
        <w:rPr>
          <w:b/>
          <w:bCs/>
          <w:sz w:val="28"/>
          <w:szCs w:val="28"/>
        </w:rPr>
        <w:t>Explanation</w:t>
      </w:r>
      <w:r w:rsidRPr="00B3497E">
        <w:rPr>
          <w:sz w:val="28"/>
          <w:szCs w:val="28"/>
        </w:rPr>
        <w:t>:</w:t>
      </w:r>
    </w:p>
    <w:p w14:paraId="444AFF15" w14:textId="77777777" w:rsidR="00B3497E" w:rsidRPr="00B3497E" w:rsidRDefault="00B3497E" w:rsidP="00B3497E">
      <w:pPr>
        <w:numPr>
          <w:ilvl w:val="0"/>
          <w:numId w:val="73"/>
        </w:numPr>
        <w:spacing w:line="480" w:lineRule="auto"/>
        <w:rPr>
          <w:sz w:val="28"/>
          <w:szCs w:val="28"/>
        </w:rPr>
      </w:pPr>
      <w:r w:rsidRPr="00B3497E">
        <w:rPr>
          <w:sz w:val="28"/>
          <w:szCs w:val="28"/>
        </w:rPr>
        <w:t>Inserts data into the Recording table.</w:t>
      </w:r>
    </w:p>
    <w:p w14:paraId="0C28AF5C" w14:textId="77777777" w:rsidR="00B3497E" w:rsidRPr="00B3497E" w:rsidRDefault="00B3497E" w:rsidP="00B3497E">
      <w:pPr>
        <w:numPr>
          <w:ilvl w:val="0"/>
          <w:numId w:val="73"/>
        </w:numPr>
        <w:spacing w:line="480" w:lineRule="auto"/>
        <w:rPr>
          <w:sz w:val="28"/>
          <w:szCs w:val="28"/>
        </w:rPr>
      </w:pPr>
      <w:r w:rsidRPr="00B3497E">
        <w:rPr>
          <w:sz w:val="28"/>
          <w:szCs w:val="28"/>
        </w:rPr>
        <w:t>RecordingID: Unique identifier for each recording.</w:t>
      </w:r>
    </w:p>
    <w:p w14:paraId="0FDC1106" w14:textId="77777777" w:rsidR="00B3497E" w:rsidRPr="00B3497E" w:rsidRDefault="00B3497E" w:rsidP="00B3497E">
      <w:pPr>
        <w:numPr>
          <w:ilvl w:val="0"/>
          <w:numId w:val="73"/>
        </w:numPr>
        <w:spacing w:line="480" w:lineRule="auto"/>
        <w:rPr>
          <w:sz w:val="28"/>
          <w:szCs w:val="28"/>
        </w:rPr>
      </w:pPr>
      <w:r w:rsidRPr="00B3497E">
        <w:rPr>
          <w:sz w:val="28"/>
          <w:szCs w:val="28"/>
        </w:rPr>
        <w:t>MemberID: Links the recording to a member (foreign key from the Member table).</w:t>
      </w:r>
    </w:p>
    <w:p w14:paraId="0885DA4A" w14:textId="77777777" w:rsidR="00B3497E" w:rsidRPr="00B3497E" w:rsidRDefault="00B3497E" w:rsidP="00B3497E">
      <w:pPr>
        <w:numPr>
          <w:ilvl w:val="0"/>
          <w:numId w:val="73"/>
        </w:numPr>
        <w:spacing w:line="480" w:lineRule="auto"/>
        <w:rPr>
          <w:sz w:val="28"/>
          <w:szCs w:val="28"/>
        </w:rPr>
      </w:pPr>
      <w:r w:rsidRPr="00B3497E">
        <w:rPr>
          <w:sz w:val="28"/>
          <w:szCs w:val="28"/>
        </w:rPr>
        <w:t>BookID: Links the recording to a book (foreign key from the Book table).</w:t>
      </w:r>
    </w:p>
    <w:p w14:paraId="12140AD3" w14:textId="77777777" w:rsidR="00B3497E" w:rsidRPr="00B3497E" w:rsidRDefault="00B3497E" w:rsidP="00B3497E">
      <w:pPr>
        <w:numPr>
          <w:ilvl w:val="0"/>
          <w:numId w:val="73"/>
        </w:numPr>
        <w:spacing w:line="480" w:lineRule="auto"/>
        <w:rPr>
          <w:sz w:val="28"/>
          <w:szCs w:val="28"/>
        </w:rPr>
      </w:pPr>
      <w:r w:rsidRPr="00B3497E">
        <w:rPr>
          <w:sz w:val="28"/>
          <w:szCs w:val="28"/>
        </w:rPr>
        <w:t>DateRecorded: Date the recording was made</w:t>
      </w:r>
    </w:p>
    <w:p w14:paraId="59BA0A1D" w14:textId="41077A17" w:rsidR="00B3497E" w:rsidRDefault="00B3497E" w:rsidP="00B3497E">
      <w:pPr>
        <w:pStyle w:val="NormalWeb"/>
        <w:numPr>
          <w:ilvl w:val="0"/>
          <w:numId w:val="73"/>
        </w:numPr>
      </w:pPr>
      <w:r>
        <w:rPr>
          <w:noProof/>
        </w:rPr>
        <w:lastRenderedPageBreak/>
        <w:drawing>
          <wp:inline distT="0" distB="0" distL="0" distR="0" wp14:anchorId="1B0CEBAD" wp14:editId="763742B8">
            <wp:extent cx="5486400" cy="4413885"/>
            <wp:effectExtent l="0" t="0" r="0" b="5715"/>
            <wp:docPr id="977876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413885"/>
                    </a:xfrm>
                    <a:prstGeom prst="rect">
                      <a:avLst/>
                    </a:prstGeom>
                    <a:noFill/>
                    <a:ln>
                      <a:noFill/>
                    </a:ln>
                  </pic:spPr>
                </pic:pic>
              </a:graphicData>
            </a:graphic>
          </wp:inline>
        </w:drawing>
      </w:r>
    </w:p>
    <w:p w14:paraId="6C3BF9BA" w14:textId="77777777" w:rsidR="000E498C" w:rsidRPr="008B36FB" w:rsidRDefault="000E498C" w:rsidP="008B36FB">
      <w:pPr>
        <w:spacing w:line="480" w:lineRule="auto"/>
        <w:ind w:left="360"/>
        <w:rPr>
          <w:sz w:val="28"/>
          <w:szCs w:val="28"/>
        </w:rPr>
      </w:pPr>
    </w:p>
    <w:p w14:paraId="7927AB15" w14:textId="77777777" w:rsidR="008B36FB" w:rsidRPr="008B36FB" w:rsidRDefault="008B36FB" w:rsidP="008B36FB">
      <w:pPr>
        <w:spacing w:line="480" w:lineRule="auto"/>
        <w:ind w:left="360"/>
        <w:rPr>
          <w:sz w:val="28"/>
          <w:szCs w:val="28"/>
        </w:rPr>
      </w:pPr>
    </w:p>
    <w:p w14:paraId="01DB49C8" w14:textId="0F065822" w:rsidR="008B36FB" w:rsidRPr="00F8475C" w:rsidRDefault="008B36FB" w:rsidP="008B36FB">
      <w:pPr>
        <w:spacing w:line="480" w:lineRule="auto"/>
        <w:ind w:left="360"/>
        <w:rPr>
          <w:rStyle w:val="IntenseReference"/>
        </w:rPr>
      </w:pPr>
      <w:r w:rsidRPr="00F8475C">
        <w:rPr>
          <w:rStyle w:val="IntenseReference"/>
        </w:rPr>
        <w:t>Cleans Relationship Table</w:t>
      </w:r>
    </w:p>
    <w:p w14:paraId="54AA2897" w14:textId="77777777" w:rsidR="008B36FB" w:rsidRPr="009450C0" w:rsidRDefault="008B36FB" w:rsidP="008B36FB">
      <w:pPr>
        <w:spacing w:line="480" w:lineRule="auto"/>
        <w:ind w:left="360"/>
        <w:rPr>
          <w:rStyle w:val="IntenseEmphasis"/>
        </w:rPr>
      </w:pPr>
      <w:r w:rsidRPr="009450C0">
        <w:rPr>
          <w:rStyle w:val="IntenseEmphasis"/>
        </w:rPr>
        <w:t>CREATE TABLE Cleans (</w:t>
      </w:r>
    </w:p>
    <w:p w14:paraId="1EE405C5" w14:textId="77777777" w:rsidR="008B36FB" w:rsidRPr="009450C0" w:rsidRDefault="008B36FB" w:rsidP="008B36FB">
      <w:pPr>
        <w:spacing w:line="480" w:lineRule="auto"/>
        <w:ind w:left="360"/>
        <w:rPr>
          <w:rStyle w:val="IntenseEmphasis"/>
        </w:rPr>
      </w:pPr>
      <w:r w:rsidRPr="009450C0">
        <w:rPr>
          <w:rStyle w:val="IntenseEmphasis"/>
        </w:rPr>
        <w:t xml:space="preserve">    EmployeeID INT,</w:t>
      </w:r>
    </w:p>
    <w:p w14:paraId="2CBE2A0A" w14:textId="77777777" w:rsidR="008B36FB" w:rsidRPr="009450C0" w:rsidRDefault="008B36FB" w:rsidP="008B36FB">
      <w:pPr>
        <w:spacing w:line="480" w:lineRule="auto"/>
        <w:ind w:left="360"/>
        <w:rPr>
          <w:rStyle w:val="IntenseEmphasis"/>
        </w:rPr>
      </w:pPr>
      <w:r w:rsidRPr="009450C0">
        <w:rPr>
          <w:rStyle w:val="IntenseEmphasis"/>
        </w:rPr>
        <w:t xml:space="preserve">    FloorID INT,</w:t>
      </w:r>
    </w:p>
    <w:p w14:paraId="165F8273" w14:textId="77777777" w:rsidR="008B36FB" w:rsidRPr="009450C0" w:rsidRDefault="008B36FB" w:rsidP="008B36FB">
      <w:pPr>
        <w:spacing w:line="480" w:lineRule="auto"/>
        <w:ind w:left="360"/>
        <w:rPr>
          <w:rStyle w:val="IntenseEmphasis"/>
        </w:rPr>
      </w:pPr>
      <w:r w:rsidRPr="009450C0">
        <w:rPr>
          <w:rStyle w:val="IntenseEmphasis"/>
        </w:rPr>
        <w:t xml:space="preserve">    PRIMARY KEY (EmployeeID, FloorID),</w:t>
      </w:r>
    </w:p>
    <w:p w14:paraId="691C2DD2" w14:textId="77777777" w:rsidR="008B36FB" w:rsidRPr="009450C0" w:rsidRDefault="008B36FB" w:rsidP="008B36FB">
      <w:pPr>
        <w:spacing w:line="480" w:lineRule="auto"/>
        <w:ind w:left="360"/>
        <w:rPr>
          <w:rStyle w:val="IntenseEmphasis"/>
        </w:rPr>
      </w:pPr>
      <w:r w:rsidRPr="009450C0">
        <w:rPr>
          <w:rStyle w:val="IntenseEmphasis"/>
        </w:rPr>
        <w:t xml:space="preserve">    FOREIGN KEY (EmployeeID) REFERENCES Janitor(EmployeeID),</w:t>
      </w:r>
    </w:p>
    <w:p w14:paraId="7916CC65" w14:textId="77777777" w:rsidR="008B36FB" w:rsidRPr="009450C0" w:rsidRDefault="008B36FB" w:rsidP="008B36FB">
      <w:pPr>
        <w:spacing w:line="480" w:lineRule="auto"/>
        <w:ind w:left="360"/>
        <w:rPr>
          <w:rStyle w:val="IntenseEmphasis"/>
        </w:rPr>
      </w:pPr>
      <w:r w:rsidRPr="009450C0">
        <w:rPr>
          <w:rStyle w:val="IntenseEmphasis"/>
        </w:rPr>
        <w:lastRenderedPageBreak/>
        <w:t xml:space="preserve">    FOREIGN KEY (FloorID) REFERENCES LibraryFloor(FloorID)</w:t>
      </w:r>
    </w:p>
    <w:p w14:paraId="7AAC293C" w14:textId="77777777" w:rsidR="008B36FB" w:rsidRPr="009450C0" w:rsidRDefault="008B36FB" w:rsidP="008B36FB">
      <w:pPr>
        <w:spacing w:line="480" w:lineRule="auto"/>
        <w:ind w:left="360"/>
        <w:rPr>
          <w:rStyle w:val="IntenseEmphasis"/>
        </w:rPr>
      </w:pPr>
      <w:r w:rsidRPr="009450C0">
        <w:rPr>
          <w:rStyle w:val="IntenseEmphasis"/>
        </w:rPr>
        <w:t>);</w:t>
      </w:r>
    </w:p>
    <w:p w14:paraId="32E04B56" w14:textId="487DC850" w:rsidR="00F8475C" w:rsidRPr="00F8475C" w:rsidRDefault="00F8475C" w:rsidP="00F8475C">
      <w:pPr>
        <w:spacing w:line="480" w:lineRule="auto"/>
        <w:ind w:left="360"/>
        <w:rPr>
          <w:sz w:val="28"/>
          <w:szCs w:val="28"/>
        </w:rPr>
      </w:pPr>
      <w:r w:rsidRPr="00F8475C">
        <w:rPr>
          <w:rStyle w:val="IntenseReference"/>
        </w:rPr>
        <w:t>Referencing</w:t>
      </w:r>
      <w:r w:rsidRPr="00F8475C">
        <w:rPr>
          <w:b/>
          <w:bCs/>
          <w:sz w:val="28"/>
          <w:szCs w:val="28"/>
        </w:rPr>
        <w:t>:</w:t>
      </w:r>
    </w:p>
    <w:p w14:paraId="61B6E141" w14:textId="77777777" w:rsidR="00F8475C" w:rsidRPr="00F8475C" w:rsidRDefault="00F8475C" w:rsidP="00F8475C">
      <w:pPr>
        <w:numPr>
          <w:ilvl w:val="0"/>
          <w:numId w:val="39"/>
        </w:numPr>
        <w:spacing w:line="480" w:lineRule="auto"/>
        <w:rPr>
          <w:sz w:val="28"/>
          <w:szCs w:val="28"/>
        </w:rPr>
      </w:pPr>
      <w:r w:rsidRPr="00F8475C">
        <w:rPr>
          <w:sz w:val="28"/>
          <w:szCs w:val="28"/>
        </w:rPr>
        <w:t>EmployeeID is a foreign key that references Janitor(EmployeeID).</w:t>
      </w:r>
    </w:p>
    <w:p w14:paraId="3FEC719A" w14:textId="77777777" w:rsidR="00F8475C" w:rsidRPr="00F8475C" w:rsidRDefault="00F8475C" w:rsidP="00F8475C">
      <w:pPr>
        <w:numPr>
          <w:ilvl w:val="0"/>
          <w:numId w:val="39"/>
        </w:numPr>
        <w:spacing w:line="480" w:lineRule="auto"/>
        <w:rPr>
          <w:sz w:val="28"/>
          <w:szCs w:val="28"/>
        </w:rPr>
      </w:pPr>
      <w:r w:rsidRPr="00F8475C">
        <w:rPr>
          <w:sz w:val="28"/>
          <w:szCs w:val="28"/>
        </w:rPr>
        <w:t>FloorID is a foreign key that references LibraryFloor(FloorID).</w:t>
      </w:r>
    </w:p>
    <w:p w14:paraId="6CCEE581" w14:textId="452F0FA0" w:rsidR="00F8475C" w:rsidRPr="00F8475C" w:rsidRDefault="00F8475C" w:rsidP="00F8475C">
      <w:pPr>
        <w:spacing w:line="480" w:lineRule="auto"/>
        <w:ind w:left="360"/>
        <w:rPr>
          <w:sz w:val="28"/>
          <w:szCs w:val="28"/>
        </w:rPr>
      </w:pPr>
      <w:r w:rsidRPr="00F8475C">
        <w:rPr>
          <w:rStyle w:val="IntenseReference"/>
        </w:rPr>
        <w:t>Constraints</w:t>
      </w:r>
      <w:r w:rsidRPr="00F8475C">
        <w:rPr>
          <w:b/>
          <w:bCs/>
          <w:sz w:val="28"/>
          <w:szCs w:val="28"/>
        </w:rPr>
        <w:t>:</w:t>
      </w:r>
    </w:p>
    <w:p w14:paraId="5847676B" w14:textId="77777777" w:rsidR="00F8475C" w:rsidRDefault="00F8475C" w:rsidP="00F8475C">
      <w:pPr>
        <w:numPr>
          <w:ilvl w:val="0"/>
          <w:numId w:val="40"/>
        </w:numPr>
        <w:spacing w:line="480" w:lineRule="auto"/>
        <w:rPr>
          <w:sz w:val="28"/>
          <w:szCs w:val="28"/>
        </w:rPr>
      </w:pPr>
      <w:r w:rsidRPr="00F8475C">
        <w:rPr>
          <w:sz w:val="28"/>
          <w:szCs w:val="28"/>
        </w:rPr>
        <w:t>PRIMARY KEY on EmployeeID and FloorID: Ensures that each employee is assigned to clean a specific floor uniquely.</w:t>
      </w:r>
    </w:p>
    <w:p w14:paraId="7D383AAC" w14:textId="77777777" w:rsidR="009478D8" w:rsidRPr="00F8475C" w:rsidRDefault="009478D8" w:rsidP="009478D8">
      <w:pPr>
        <w:spacing w:line="480" w:lineRule="auto"/>
        <w:ind w:left="360"/>
        <w:rPr>
          <w:sz w:val="28"/>
          <w:szCs w:val="28"/>
        </w:rPr>
      </w:pPr>
    </w:p>
    <w:p w14:paraId="4515DB7A" w14:textId="7CC26436" w:rsidR="009478D8" w:rsidRPr="000E498C" w:rsidRDefault="009478D8" w:rsidP="009478D8">
      <w:pPr>
        <w:spacing w:line="480" w:lineRule="auto"/>
        <w:ind w:left="360"/>
        <w:rPr>
          <w:rStyle w:val="IntenseReference"/>
        </w:rPr>
      </w:pPr>
      <w:r w:rsidRPr="000E498C">
        <w:rPr>
          <w:rStyle w:val="IntenseReference"/>
        </w:rPr>
        <w:t xml:space="preserve">DML </w:t>
      </w:r>
    </w:p>
    <w:p w14:paraId="4716B755" w14:textId="77777777" w:rsidR="00B3497E" w:rsidRPr="00B3497E" w:rsidRDefault="00B3497E" w:rsidP="00B3497E">
      <w:pPr>
        <w:spacing w:line="480" w:lineRule="auto"/>
        <w:ind w:left="360"/>
        <w:rPr>
          <w:rStyle w:val="IntenseEmphasis"/>
        </w:rPr>
      </w:pPr>
      <w:r w:rsidRPr="00B3497E">
        <w:rPr>
          <w:rStyle w:val="IntenseEmphasis"/>
        </w:rPr>
        <w:t>INSERT INTO Cleans (EmployeeID, FloorID)</w:t>
      </w:r>
    </w:p>
    <w:p w14:paraId="4D840F52" w14:textId="77777777" w:rsidR="00B3497E" w:rsidRPr="00B3497E" w:rsidRDefault="00B3497E" w:rsidP="00B3497E">
      <w:pPr>
        <w:spacing w:line="480" w:lineRule="auto"/>
        <w:ind w:left="360"/>
        <w:rPr>
          <w:rStyle w:val="IntenseEmphasis"/>
        </w:rPr>
      </w:pPr>
      <w:r w:rsidRPr="00B3497E">
        <w:rPr>
          <w:rStyle w:val="IntenseEmphasis"/>
        </w:rPr>
        <w:t>VALUES</w:t>
      </w:r>
    </w:p>
    <w:p w14:paraId="5E4C95A7" w14:textId="77777777" w:rsidR="00B3497E" w:rsidRPr="00B3497E" w:rsidRDefault="00B3497E" w:rsidP="00B3497E">
      <w:pPr>
        <w:spacing w:line="480" w:lineRule="auto"/>
        <w:ind w:left="360"/>
        <w:rPr>
          <w:rStyle w:val="IntenseEmphasis"/>
        </w:rPr>
      </w:pPr>
      <w:r w:rsidRPr="00B3497E">
        <w:rPr>
          <w:rStyle w:val="IntenseEmphasis"/>
        </w:rPr>
        <w:t>(41, 1),   -- Janitor 41 cleans Floor 1</w:t>
      </w:r>
    </w:p>
    <w:p w14:paraId="3B1611D8" w14:textId="77777777" w:rsidR="00B3497E" w:rsidRPr="00B3497E" w:rsidRDefault="00B3497E" w:rsidP="00B3497E">
      <w:pPr>
        <w:spacing w:line="480" w:lineRule="auto"/>
        <w:ind w:left="360"/>
        <w:rPr>
          <w:rStyle w:val="IntenseEmphasis"/>
        </w:rPr>
      </w:pPr>
      <w:r w:rsidRPr="00B3497E">
        <w:rPr>
          <w:rStyle w:val="IntenseEmphasis"/>
        </w:rPr>
        <w:t>(42, 2),   -- Janitor 42 cleans Floor 2</w:t>
      </w:r>
    </w:p>
    <w:p w14:paraId="58B74DB4" w14:textId="77777777" w:rsidR="00B3497E" w:rsidRPr="00B3497E" w:rsidRDefault="00B3497E" w:rsidP="00B3497E">
      <w:pPr>
        <w:spacing w:line="480" w:lineRule="auto"/>
        <w:ind w:left="360"/>
        <w:rPr>
          <w:rStyle w:val="IntenseEmphasis"/>
        </w:rPr>
      </w:pPr>
      <w:r w:rsidRPr="00B3497E">
        <w:rPr>
          <w:rStyle w:val="IntenseEmphasis"/>
        </w:rPr>
        <w:t>...</w:t>
      </w:r>
    </w:p>
    <w:p w14:paraId="0B2CE21D" w14:textId="77777777" w:rsidR="00B3497E" w:rsidRPr="00B3497E" w:rsidRDefault="00B3497E" w:rsidP="00B3497E">
      <w:pPr>
        <w:spacing w:line="480" w:lineRule="auto"/>
        <w:ind w:left="360"/>
        <w:rPr>
          <w:rStyle w:val="IntenseEmphasis"/>
        </w:rPr>
      </w:pPr>
      <w:r w:rsidRPr="00B3497E">
        <w:rPr>
          <w:rStyle w:val="IntenseEmphasis"/>
        </w:rPr>
        <w:t>(60, 10);  -- Janitor 60 cleans Floor 10</w:t>
      </w:r>
    </w:p>
    <w:p w14:paraId="53EB1F57" w14:textId="77777777" w:rsidR="00B3497E" w:rsidRPr="00B3497E" w:rsidRDefault="00B3497E" w:rsidP="00B3497E">
      <w:pPr>
        <w:spacing w:line="480" w:lineRule="auto"/>
        <w:ind w:left="360"/>
        <w:rPr>
          <w:sz w:val="28"/>
          <w:szCs w:val="28"/>
        </w:rPr>
      </w:pPr>
      <w:r w:rsidRPr="00B3497E">
        <w:rPr>
          <w:rStyle w:val="IntenseEmphasis"/>
        </w:rPr>
        <w:lastRenderedPageBreak/>
        <w:t>Purpose: Inserts data into the Cleans table.</w:t>
      </w:r>
      <w:r w:rsidRPr="00B3497E">
        <w:rPr>
          <w:sz w:val="28"/>
          <w:szCs w:val="28"/>
        </w:rPr>
        <w:br/>
      </w:r>
      <w:r w:rsidRPr="00B3497E">
        <w:rPr>
          <w:b/>
          <w:bCs/>
          <w:sz w:val="28"/>
          <w:szCs w:val="28"/>
        </w:rPr>
        <w:t>Column Explanations</w:t>
      </w:r>
      <w:r w:rsidRPr="00B3497E">
        <w:rPr>
          <w:sz w:val="28"/>
          <w:szCs w:val="28"/>
        </w:rPr>
        <w:t>:</w:t>
      </w:r>
    </w:p>
    <w:p w14:paraId="7E1E3E45" w14:textId="77777777" w:rsidR="00B3497E" w:rsidRPr="00B3497E" w:rsidRDefault="00B3497E" w:rsidP="00B3497E">
      <w:pPr>
        <w:numPr>
          <w:ilvl w:val="0"/>
          <w:numId w:val="74"/>
        </w:numPr>
        <w:spacing w:line="480" w:lineRule="auto"/>
        <w:rPr>
          <w:sz w:val="28"/>
          <w:szCs w:val="28"/>
        </w:rPr>
      </w:pPr>
      <w:r w:rsidRPr="00B3497E">
        <w:rPr>
          <w:b/>
          <w:bCs/>
          <w:sz w:val="28"/>
          <w:szCs w:val="28"/>
        </w:rPr>
        <w:t>EmployeeID</w:t>
      </w:r>
      <w:r w:rsidRPr="00B3497E">
        <w:rPr>
          <w:sz w:val="28"/>
          <w:szCs w:val="28"/>
        </w:rPr>
        <w:t>: Refers to the ID of the janitor (foreign key from Employee table).</w:t>
      </w:r>
    </w:p>
    <w:p w14:paraId="6947CBF5" w14:textId="77777777" w:rsidR="00B3497E" w:rsidRPr="00B3497E" w:rsidRDefault="00B3497E" w:rsidP="00B3497E">
      <w:pPr>
        <w:numPr>
          <w:ilvl w:val="0"/>
          <w:numId w:val="74"/>
        </w:numPr>
        <w:spacing w:line="480" w:lineRule="auto"/>
        <w:rPr>
          <w:sz w:val="28"/>
          <w:szCs w:val="28"/>
        </w:rPr>
      </w:pPr>
      <w:r w:rsidRPr="00B3497E">
        <w:rPr>
          <w:b/>
          <w:bCs/>
          <w:sz w:val="28"/>
          <w:szCs w:val="28"/>
        </w:rPr>
        <w:t>FloorID</w:t>
      </w:r>
      <w:r w:rsidRPr="00B3497E">
        <w:rPr>
          <w:sz w:val="28"/>
          <w:szCs w:val="28"/>
        </w:rPr>
        <w:t>: Refers to the ID of the floor being cleaned (foreign key from Library Floor table).</w:t>
      </w:r>
    </w:p>
    <w:p w14:paraId="35D3C471" w14:textId="1A9FD3FC" w:rsidR="00B3497E" w:rsidRDefault="00B3497E" w:rsidP="00B3497E">
      <w:pPr>
        <w:pStyle w:val="NormalWeb"/>
        <w:numPr>
          <w:ilvl w:val="0"/>
          <w:numId w:val="74"/>
        </w:numPr>
      </w:pPr>
      <w:r>
        <w:rPr>
          <w:noProof/>
        </w:rPr>
        <w:drawing>
          <wp:inline distT="0" distB="0" distL="0" distR="0" wp14:anchorId="76CD1CB8" wp14:editId="371ACFBA">
            <wp:extent cx="1788795" cy="5112385"/>
            <wp:effectExtent l="0" t="0" r="1905" b="0"/>
            <wp:docPr id="1542343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8795" cy="5112385"/>
                    </a:xfrm>
                    <a:prstGeom prst="rect">
                      <a:avLst/>
                    </a:prstGeom>
                    <a:noFill/>
                    <a:ln>
                      <a:noFill/>
                    </a:ln>
                  </pic:spPr>
                </pic:pic>
              </a:graphicData>
            </a:graphic>
          </wp:inline>
        </w:drawing>
      </w:r>
    </w:p>
    <w:p w14:paraId="1CD0DDB5" w14:textId="77777777" w:rsidR="00F8475C" w:rsidRPr="008B36FB" w:rsidRDefault="00F8475C" w:rsidP="008B36FB">
      <w:pPr>
        <w:spacing w:line="480" w:lineRule="auto"/>
        <w:ind w:left="360"/>
        <w:rPr>
          <w:sz w:val="28"/>
          <w:szCs w:val="28"/>
        </w:rPr>
      </w:pPr>
    </w:p>
    <w:p w14:paraId="39B6EE64" w14:textId="77777777" w:rsidR="008B36FB" w:rsidRPr="008B36FB" w:rsidRDefault="008B36FB" w:rsidP="008B36FB">
      <w:pPr>
        <w:spacing w:line="480" w:lineRule="auto"/>
        <w:ind w:left="360"/>
        <w:rPr>
          <w:sz w:val="28"/>
          <w:szCs w:val="28"/>
        </w:rPr>
      </w:pPr>
    </w:p>
    <w:p w14:paraId="39E43517" w14:textId="536B7145" w:rsidR="008B36FB" w:rsidRPr="00F8475C" w:rsidRDefault="008B36FB" w:rsidP="008B36FB">
      <w:pPr>
        <w:spacing w:line="480" w:lineRule="auto"/>
        <w:ind w:left="360"/>
        <w:rPr>
          <w:rStyle w:val="IntenseReference"/>
        </w:rPr>
      </w:pPr>
      <w:r w:rsidRPr="00F8475C">
        <w:rPr>
          <w:rStyle w:val="IntenseReference"/>
        </w:rPr>
        <w:t>Works On Relationship Table (Librarian-Library Floor)</w:t>
      </w:r>
    </w:p>
    <w:p w14:paraId="02D58721" w14:textId="77777777" w:rsidR="008B36FB" w:rsidRPr="009450C0" w:rsidRDefault="008B36FB" w:rsidP="008B36FB">
      <w:pPr>
        <w:spacing w:line="480" w:lineRule="auto"/>
        <w:ind w:left="360"/>
        <w:rPr>
          <w:rStyle w:val="IntenseEmphasis"/>
        </w:rPr>
      </w:pPr>
      <w:r w:rsidRPr="009450C0">
        <w:rPr>
          <w:rStyle w:val="IntenseEmphasis"/>
        </w:rPr>
        <w:t>CREATE TABLE WorksOn (</w:t>
      </w:r>
    </w:p>
    <w:p w14:paraId="54ADB34F" w14:textId="77777777" w:rsidR="008B36FB" w:rsidRPr="009450C0" w:rsidRDefault="008B36FB" w:rsidP="008B36FB">
      <w:pPr>
        <w:spacing w:line="480" w:lineRule="auto"/>
        <w:ind w:left="360"/>
        <w:rPr>
          <w:rStyle w:val="IntenseEmphasis"/>
        </w:rPr>
      </w:pPr>
      <w:r w:rsidRPr="009450C0">
        <w:rPr>
          <w:rStyle w:val="IntenseEmphasis"/>
        </w:rPr>
        <w:t xml:space="preserve">    EmployeeID INT,</w:t>
      </w:r>
    </w:p>
    <w:p w14:paraId="26C4D1FE" w14:textId="77777777" w:rsidR="008B36FB" w:rsidRPr="009450C0" w:rsidRDefault="008B36FB" w:rsidP="008B36FB">
      <w:pPr>
        <w:spacing w:line="480" w:lineRule="auto"/>
        <w:ind w:left="360"/>
        <w:rPr>
          <w:rStyle w:val="IntenseEmphasis"/>
        </w:rPr>
      </w:pPr>
      <w:r w:rsidRPr="009450C0">
        <w:rPr>
          <w:rStyle w:val="IntenseEmphasis"/>
        </w:rPr>
        <w:t xml:space="preserve">    FloorID INT,</w:t>
      </w:r>
    </w:p>
    <w:p w14:paraId="67B8C427" w14:textId="77777777" w:rsidR="008B36FB" w:rsidRPr="009450C0" w:rsidRDefault="008B36FB" w:rsidP="008B36FB">
      <w:pPr>
        <w:spacing w:line="480" w:lineRule="auto"/>
        <w:ind w:left="360"/>
        <w:rPr>
          <w:rStyle w:val="IntenseEmphasis"/>
        </w:rPr>
      </w:pPr>
      <w:r w:rsidRPr="009450C0">
        <w:rPr>
          <w:rStyle w:val="IntenseEmphasis"/>
        </w:rPr>
        <w:t xml:space="preserve">    PRIMARY KEY (EmployeeID, FloorID),</w:t>
      </w:r>
    </w:p>
    <w:p w14:paraId="364A05ED" w14:textId="77777777" w:rsidR="008B36FB" w:rsidRPr="009450C0" w:rsidRDefault="008B36FB" w:rsidP="008B36FB">
      <w:pPr>
        <w:spacing w:line="480" w:lineRule="auto"/>
        <w:ind w:left="360"/>
        <w:rPr>
          <w:rStyle w:val="IntenseEmphasis"/>
        </w:rPr>
      </w:pPr>
      <w:r w:rsidRPr="009450C0">
        <w:rPr>
          <w:rStyle w:val="IntenseEmphasis"/>
        </w:rPr>
        <w:t xml:space="preserve">    FOREIGN KEY (EmployeeID) REFERENCES Librarian(EmployeeID),</w:t>
      </w:r>
    </w:p>
    <w:p w14:paraId="50D2354E" w14:textId="77777777" w:rsidR="008B36FB" w:rsidRPr="009450C0" w:rsidRDefault="008B36FB" w:rsidP="008B36FB">
      <w:pPr>
        <w:spacing w:line="480" w:lineRule="auto"/>
        <w:ind w:left="360"/>
        <w:rPr>
          <w:rStyle w:val="IntenseEmphasis"/>
        </w:rPr>
      </w:pPr>
      <w:r w:rsidRPr="009450C0">
        <w:rPr>
          <w:rStyle w:val="IntenseEmphasis"/>
        </w:rPr>
        <w:t xml:space="preserve">    FOREIGN KEY (FloorID) REFERENCES LibraryFloor(FloorID)</w:t>
      </w:r>
    </w:p>
    <w:p w14:paraId="2B53D3DE" w14:textId="77777777" w:rsidR="008B36FB" w:rsidRPr="009450C0" w:rsidRDefault="008B36FB" w:rsidP="008B36FB">
      <w:pPr>
        <w:spacing w:line="480" w:lineRule="auto"/>
        <w:ind w:left="360"/>
        <w:rPr>
          <w:rStyle w:val="IntenseEmphasis"/>
        </w:rPr>
      </w:pPr>
      <w:r w:rsidRPr="009450C0">
        <w:rPr>
          <w:rStyle w:val="IntenseEmphasis"/>
        </w:rPr>
        <w:t>);</w:t>
      </w:r>
    </w:p>
    <w:p w14:paraId="41AA7028" w14:textId="5ABF7535" w:rsidR="00F8475C" w:rsidRPr="00F8475C" w:rsidRDefault="00F8475C" w:rsidP="00F8475C">
      <w:pPr>
        <w:spacing w:line="480" w:lineRule="auto"/>
        <w:ind w:left="360"/>
        <w:rPr>
          <w:sz w:val="28"/>
          <w:szCs w:val="28"/>
        </w:rPr>
      </w:pPr>
      <w:r w:rsidRPr="00F8475C">
        <w:rPr>
          <w:rStyle w:val="IntenseReference"/>
        </w:rPr>
        <w:t>Referencing</w:t>
      </w:r>
      <w:r w:rsidRPr="00F8475C">
        <w:rPr>
          <w:b/>
          <w:bCs/>
          <w:sz w:val="28"/>
          <w:szCs w:val="28"/>
        </w:rPr>
        <w:t>:</w:t>
      </w:r>
    </w:p>
    <w:p w14:paraId="429D80BA" w14:textId="77777777" w:rsidR="00F8475C" w:rsidRPr="00F8475C" w:rsidRDefault="00F8475C" w:rsidP="00F8475C">
      <w:pPr>
        <w:numPr>
          <w:ilvl w:val="0"/>
          <w:numId w:val="41"/>
        </w:numPr>
        <w:spacing w:line="480" w:lineRule="auto"/>
        <w:rPr>
          <w:sz w:val="28"/>
          <w:szCs w:val="28"/>
        </w:rPr>
      </w:pPr>
      <w:r w:rsidRPr="00F8475C">
        <w:rPr>
          <w:sz w:val="28"/>
          <w:szCs w:val="28"/>
        </w:rPr>
        <w:t>EmployeeID is a foreign key that references Librarian(EmployeeID).</w:t>
      </w:r>
    </w:p>
    <w:p w14:paraId="2F604360" w14:textId="77777777" w:rsidR="00F8475C" w:rsidRPr="00F8475C" w:rsidRDefault="00F8475C" w:rsidP="00F8475C">
      <w:pPr>
        <w:numPr>
          <w:ilvl w:val="0"/>
          <w:numId w:val="41"/>
        </w:numPr>
        <w:spacing w:line="480" w:lineRule="auto"/>
        <w:rPr>
          <w:sz w:val="28"/>
          <w:szCs w:val="28"/>
        </w:rPr>
      </w:pPr>
      <w:r w:rsidRPr="00F8475C">
        <w:rPr>
          <w:sz w:val="28"/>
          <w:szCs w:val="28"/>
        </w:rPr>
        <w:t>FloorID is a foreign key that references LibraryFloor(FloorID).</w:t>
      </w:r>
    </w:p>
    <w:p w14:paraId="1B05919E" w14:textId="55C83BDE" w:rsidR="00F8475C" w:rsidRPr="00F8475C" w:rsidRDefault="00F8475C" w:rsidP="00F8475C">
      <w:pPr>
        <w:spacing w:line="480" w:lineRule="auto"/>
        <w:ind w:firstLine="360"/>
        <w:rPr>
          <w:sz w:val="28"/>
          <w:szCs w:val="28"/>
        </w:rPr>
      </w:pPr>
      <w:r w:rsidRPr="00F8475C">
        <w:rPr>
          <w:sz w:val="28"/>
          <w:szCs w:val="28"/>
        </w:rPr>
        <w:t xml:space="preserve"> </w:t>
      </w:r>
      <w:r w:rsidRPr="00F8475C">
        <w:rPr>
          <w:rStyle w:val="IntenseReference"/>
        </w:rPr>
        <w:t>Constraints</w:t>
      </w:r>
      <w:r w:rsidRPr="00F8475C">
        <w:rPr>
          <w:b/>
          <w:bCs/>
          <w:sz w:val="28"/>
          <w:szCs w:val="28"/>
        </w:rPr>
        <w:t>:</w:t>
      </w:r>
    </w:p>
    <w:p w14:paraId="3FB028C6" w14:textId="77777777" w:rsidR="00F8475C" w:rsidRDefault="00F8475C" w:rsidP="00F8475C">
      <w:pPr>
        <w:numPr>
          <w:ilvl w:val="0"/>
          <w:numId w:val="42"/>
        </w:numPr>
        <w:spacing w:line="480" w:lineRule="auto"/>
        <w:rPr>
          <w:sz w:val="28"/>
          <w:szCs w:val="28"/>
        </w:rPr>
      </w:pPr>
      <w:r w:rsidRPr="00F8475C">
        <w:rPr>
          <w:sz w:val="28"/>
          <w:szCs w:val="28"/>
        </w:rPr>
        <w:t>PRIMARY KEY on EmployeeID and FloorID: Ensures that each librarian works on a specific floor uniquely.</w:t>
      </w:r>
    </w:p>
    <w:p w14:paraId="35A89632" w14:textId="77777777" w:rsidR="009478D8" w:rsidRDefault="009478D8" w:rsidP="009478D8">
      <w:pPr>
        <w:spacing w:line="480" w:lineRule="auto"/>
        <w:ind w:left="360"/>
        <w:rPr>
          <w:rStyle w:val="IntenseReference"/>
        </w:rPr>
      </w:pPr>
    </w:p>
    <w:p w14:paraId="4E2172AC" w14:textId="488B68F9" w:rsidR="009478D8" w:rsidRPr="000E498C" w:rsidRDefault="009478D8" w:rsidP="00373D6F">
      <w:pPr>
        <w:spacing w:line="480" w:lineRule="auto"/>
        <w:rPr>
          <w:rStyle w:val="IntenseReference"/>
        </w:rPr>
      </w:pPr>
      <w:r w:rsidRPr="000E498C">
        <w:rPr>
          <w:rStyle w:val="IntenseReference"/>
        </w:rPr>
        <w:t xml:space="preserve">DML </w:t>
      </w:r>
    </w:p>
    <w:p w14:paraId="2FC700E5" w14:textId="77777777" w:rsidR="00B3497E" w:rsidRPr="00B3497E" w:rsidRDefault="00B3497E" w:rsidP="00B3497E">
      <w:pPr>
        <w:spacing w:line="480" w:lineRule="auto"/>
        <w:rPr>
          <w:rStyle w:val="IntenseEmphasis"/>
        </w:rPr>
      </w:pPr>
      <w:r w:rsidRPr="00B3497E">
        <w:rPr>
          <w:rStyle w:val="IntenseEmphasis"/>
        </w:rPr>
        <w:t>INSERT INTO WorksOn (EmployeeID, FloorID)</w:t>
      </w:r>
    </w:p>
    <w:p w14:paraId="007A2D35" w14:textId="77777777" w:rsidR="00B3497E" w:rsidRPr="00B3497E" w:rsidRDefault="00B3497E" w:rsidP="00B3497E">
      <w:pPr>
        <w:spacing w:line="480" w:lineRule="auto"/>
        <w:rPr>
          <w:rStyle w:val="IntenseEmphasis"/>
        </w:rPr>
      </w:pPr>
      <w:r w:rsidRPr="00B3497E">
        <w:rPr>
          <w:rStyle w:val="IntenseEmphasis"/>
        </w:rPr>
        <w:t>VALUES</w:t>
      </w:r>
    </w:p>
    <w:p w14:paraId="6A24FFD3" w14:textId="77777777" w:rsidR="00B3497E" w:rsidRPr="00B3497E" w:rsidRDefault="00B3497E" w:rsidP="00B3497E">
      <w:pPr>
        <w:spacing w:line="480" w:lineRule="auto"/>
        <w:rPr>
          <w:rStyle w:val="IntenseEmphasis"/>
        </w:rPr>
      </w:pPr>
      <w:r w:rsidRPr="00B3497E">
        <w:rPr>
          <w:rStyle w:val="IntenseEmphasis"/>
        </w:rPr>
        <w:t>(1, 1),   -- Librarian 1 works on Floor 1</w:t>
      </w:r>
    </w:p>
    <w:p w14:paraId="28773CFD" w14:textId="77777777" w:rsidR="00B3497E" w:rsidRPr="00B3497E" w:rsidRDefault="00B3497E" w:rsidP="00B3497E">
      <w:pPr>
        <w:spacing w:line="480" w:lineRule="auto"/>
        <w:rPr>
          <w:rStyle w:val="IntenseEmphasis"/>
        </w:rPr>
      </w:pPr>
      <w:r w:rsidRPr="00B3497E">
        <w:rPr>
          <w:rStyle w:val="IntenseEmphasis"/>
        </w:rPr>
        <w:t>(2, 2),   -- Librarian 2 works on Floor 2</w:t>
      </w:r>
    </w:p>
    <w:p w14:paraId="016B741B" w14:textId="77777777" w:rsidR="00B3497E" w:rsidRPr="00B3497E" w:rsidRDefault="00B3497E" w:rsidP="00B3497E">
      <w:pPr>
        <w:spacing w:line="480" w:lineRule="auto"/>
        <w:rPr>
          <w:rStyle w:val="IntenseEmphasis"/>
        </w:rPr>
      </w:pPr>
      <w:r w:rsidRPr="00B3497E">
        <w:rPr>
          <w:rStyle w:val="IntenseEmphasis"/>
        </w:rPr>
        <w:t>...</w:t>
      </w:r>
    </w:p>
    <w:p w14:paraId="1251DA25" w14:textId="77777777" w:rsidR="00B3497E" w:rsidRPr="00B3497E" w:rsidRDefault="00B3497E" w:rsidP="00B3497E">
      <w:pPr>
        <w:spacing w:line="480" w:lineRule="auto"/>
        <w:rPr>
          <w:rStyle w:val="IntenseEmphasis"/>
        </w:rPr>
      </w:pPr>
      <w:r w:rsidRPr="00B3497E">
        <w:rPr>
          <w:rStyle w:val="IntenseEmphasis"/>
        </w:rPr>
        <w:t>(20, 10); -- Librarian 20 works on Floor 10</w:t>
      </w:r>
    </w:p>
    <w:p w14:paraId="692A88F8" w14:textId="77777777" w:rsidR="00B3497E" w:rsidRPr="00B3497E" w:rsidRDefault="00B3497E" w:rsidP="00B3497E">
      <w:pPr>
        <w:spacing w:line="480" w:lineRule="auto"/>
        <w:rPr>
          <w:sz w:val="28"/>
          <w:szCs w:val="28"/>
        </w:rPr>
      </w:pPr>
      <w:r w:rsidRPr="00B3497E">
        <w:rPr>
          <w:b/>
          <w:bCs/>
          <w:sz w:val="28"/>
          <w:szCs w:val="28"/>
        </w:rPr>
        <w:t>Purpose</w:t>
      </w:r>
      <w:r w:rsidRPr="00B3497E">
        <w:rPr>
          <w:sz w:val="28"/>
          <w:szCs w:val="28"/>
        </w:rPr>
        <w:t>: Inserts data into the WorksOn table.</w:t>
      </w:r>
      <w:r w:rsidRPr="00B3497E">
        <w:rPr>
          <w:sz w:val="28"/>
          <w:szCs w:val="28"/>
        </w:rPr>
        <w:br/>
      </w:r>
      <w:r w:rsidRPr="00B3497E">
        <w:rPr>
          <w:b/>
          <w:bCs/>
          <w:sz w:val="28"/>
          <w:szCs w:val="28"/>
        </w:rPr>
        <w:t>Column Explanations</w:t>
      </w:r>
      <w:r w:rsidRPr="00B3497E">
        <w:rPr>
          <w:sz w:val="28"/>
          <w:szCs w:val="28"/>
        </w:rPr>
        <w:t>:</w:t>
      </w:r>
    </w:p>
    <w:p w14:paraId="1FD57B08" w14:textId="77777777" w:rsidR="00B3497E" w:rsidRPr="00B3497E" w:rsidRDefault="00B3497E" w:rsidP="00B3497E">
      <w:pPr>
        <w:numPr>
          <w:ilvl w:val="0"/>
          <w:numId w:val="75"/>
        </w:numPr>
        <w:spacing w:line="480" w:lineRule="auto"/>
        <w:rPr>
          <w:sz w:val="28"/>
          <w:szCs w:val="28"/>
        </w:rPr>
      </w:pPr>
      <w:r w:rsidRPr="00B3497E">
        <w:rPr>
          <w:b/>
          <w:bCs/>
          <w:sz w:val="28"/>
          <w:szCs w:val="28"/>
        </w:rPr>
        <w:t>EmployeeID</w:t>
      </w:r>
      <w:r w:rsidRPr="00B3497E">
        <w:rPr>
          <w:sz w:val="28"/>
          <w:szCs w:val="28"/>
        </w:rPr>
        <w:t>: Refers to the ID of the librarian (foreign key from Employee table).</w:t>
      </w:r>
    </w:p>
    <w:p w14:paraId="5BDDB779" w14:textId="77777777" w:rsidR="00B3497E" w:rsidRPr="00B3497E" w:rsidRDefault="00B3497E" w:rsidP="00B3497E">
      <w:pPr>
        <w:numPr>
          <w:ilvl w:val="0"/>
          <w:numId w:val="75"/>
        </w:numPr>
        <w:spacing w:line="480" w:lineRule="auto"/>
        <w:rPr>
          <w:sz w:val="28"/>
          <w:szCs w:val="28"/>
        </w:rPr>
      </w:pPr>
      <w:r w:rsidRPr="00B3497E">
        <w:rPr>
          <w:b/>
          <w:bCs/>
          <w:sz w:val="28"/>
          <w:szCs w:val="28"/>
        </w:rPr>
        <w:t>FloorID</w:t>
      </w:r>
      <w:r w:rsidRPr="00B3497E">
        <w:rPr>
          <w:sz w:val="28"/>
          <w:szCs w:val="28"/>
        </w:rPr>
        <w:t>: Refers to the ID of the floor where the librarian works (foreign key from Library Floor table).</w:t>
      </w:r>
    </w:p>
    <w:p w14:paraId="553F2EC1" w14:textId="7B01A013" w:rsidR="00B3497E" w:rsidRDefault="00B3497E" w:rsidP="00B3497E">
      <w:pPr>
        <w:pStyle w:val="NormalWeb"/>
        <w:numPr>
          <w:ilvl w:val="0"/>
          <w:numId w:val="75"/>
        </w:numPr>
      </w:pPr>
      <w:r>
        <w:rPr>
          <w:noProof/>
        </w:rPr>
        <w:lastRenderedPageBreak/>
        <w:drawing>
          <wp:inline distT="0" distB="0" distL="0" distR="0" wp14:anchorId="619CBE58" wp14:editId="344831FB">
            <wp:extent cx="1812925" cy="5096510"/>
            <wp:effectExtent l="0" t="0" r="0" b="8890"/>
            <wp:docPr id="1749637609" name="Picture 4" descr="A white rectangular table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7609" name="Picture 4" descr="A white rectangular table with black numbe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2925" cy="5096510"/>
                    </a:xfrm>
                    <a:prstGeom prst="rect">
                      <a:avLst/>
                    </a:prstGeom>
                    <a:noFill/>
                    <a:ln>
                      <a:noFill/>
                    </a:ln>
                  </pic:spPr>
                </pic:pic>
              </a:graphicData>
            </a:graphic>
          </wp:inline>
        </w:drawing>
      </w:r>
    </w:p>
    <w:p w14:paraId="05A59EBF" w14:textId="77777777" w:rsidR="00F8475C" w:rsidRPr="008B36FB" w:rsidRDefault="00F8475C" w:rsidP="00B3497E">
      <w:pPr>
        <w:spacing w:line="480" w:lineRule="auto"/>
        <w:rPr>
          <w:sz w:val="28"/>
          <w:szCs w:val="28"/>
        </w:rPr>
      </w:pPr>
    </w:p>
    <w:p w14:paraId="49F3C004" w14:textId="77777777" w:rsidR="008B36FB" w:rsidRPr="008B36FB" w:rsidRDefault="008B36FB" w:rsidP="008B36FB">
      <w:pPr>
        <w:spacing w:line="480" w:lineRule="auto"/>
        <w:ind w:left="360"/>
        <w:rPr>
          <w:sz w:val="28"/>
          <w:szCs w:val="28"/>
        </w:rPr>
      </w:pPr>
    </w:p>
    <w:p w14:paraId="271A4786" w14:textId="78FA8B73" w:rsidR="008B36FB" w:rsidRPr="00F8475C" w:rsidRDefault="008B36FB" w:rsidP="008B36FB">
      <w:pPr>
        <w:spacing w:line="480" w:lineRule="auto"/>
        <w:ind w:left="360"/>
        <w:rPr>
          <w:rStyle w:val="IntenseReference"/>
        </w:rPr>
      </w:pPr>
      <w:r w:rsidRPr="00F8475C">
        <w:rPr>
          <w:rStyle w:val="IntenseReference"/>
        </w:rPr>
        <w:t>Contains Relationship Table (Library Floor - Book Copy)</w:t>
      </w:r>
    </w:p>
    <w:p w14:paraId="3636B300" w14:textId="77777777" w:rsidR="008B36FB" w:rsidRPr="009450C0" w:rsidRDefault="008B36FB" w:rsidP="008B36FB">
      <w:pPr>
        <w:spacing w:line="480" w:lineRule="auto"/>
        <w:ind w:left="360"/>
        <w:rPr>
          <w:rStyle w:val="IntenseEmphasis"/>
        </w:rPr>
      </w:pPr>
      <w:r w:rsidRPr="009450C0">
        <w:rPr>
          <w:rStyle w:val="IntenseEmphasis"/>
        </w:rPr>
        <w:t>CREATE TABLE Contain (</w:t>
      </w:r>
    </w:p>
    <w:p w14:paraId="6B7DE03D" w14:textId="77777777" w:rsidR="008B36FB" w:rsidRPr="009450C0" w:rsidRDefault="008B36FB" w:rsidP="008B36FB">
      <w:pPr>
        <w:spacing w:line="480" w:lineRule="auto"/>
        <w:ind w:left="360"/>
        <w:rPr>
          <w:rStyle w:val="IntenseEmphasis"/>
        </w:rPr>
      </w:pPr>
      <w:r w:rsidRPr="009450C0">
        <w:rPr>
          <w:rStyle w:val="IntenseEmphasis"/>
        </w:rPr>
        <w:t xml:space="preserve">    FloorID INT,</w:t>
      </w:r>
    </w:p>
    <w:p w14:paraId="57106AD0" w14:textId="77777777" w:rsidR="008B36FB" w:rsidRPr="009450C0" w:rsidRDefault="008B36FB" w:rsidP="008B36FB">
      <w:pPr>
        <w:spacing w:line="480" w:lineRule="auto"/>
        <w:ind w:left="360"/>
        <w:rPr>
          <w:rStyle w:val="IntenseEmphasis"/>
        </w:rPr>
      </w:pPr>
      <w:r w:rsidRPr="009450C0">
        <w:rPr>
          <w:rStyle w:val="IntenseEmphasis"/>
        </w:rPr>
        <w:t xml:space="preserve">    BookID INT,</w:t>
      </w:r>
    </w:p>
    <w:p w14:paraId="2BDE81B5" w14:textId="77777777" w:rsidR="008B36FB" w:rsidRPr="009450C0" w:rsidRDefault="008B36FB" w:rsidP="008B36FB">
      <w:pPr>
        <w:spacing w:line="480" w:lineRule="auto"/>
        <w:ind w:left="360"/>
        <w:rPr>
          <w:rStyle w:val="IntenseEmphasis"/>
        </w:rPr>
      </w:pPr>
      <w:r w:rsidRPr="009450C0">
        <w:rPr>
          <w:rStyle w:val="IntenseEmphasis"/>
        </w:rPr>
        <w:lastRenderedPageBreak/>
        <w:t xml:space="preserve">    CopyID INT,</w:t>
      </w:r>
    </w:p>
    <w:p w14:paraId="1222D5EC" w14:textId="77777777" w:rsidR="008B36FB" w:rsidRPr="009450C0" w:rsidRDefault="008B36FB" w:rsidP="008B36FB">
      <w:pPr>
        <w:spacing w:line="480" w:lineRule="auto"/>
        <w:ind w:left="360"/>
        <w:rPr>
          <w:rStyle w:val="IntenseEmphasis"/>
        </w:rPr>
      </w:pPr>
      <w:r w:rsidRPr="009450C0">
        <w:rPr>
          <w:rStyle w:val="IntenseEmphasis"/>
        </w:rPr>
        <w:t xml:space="preserve">    PRIMARY KEY (FloorID, BookID, CopyID),</w:t>
      </w:r>
    </w:p>
    <w:p w14:paraId="5D75780E" w14:textId="77777777" w:rsidR="008B36FB" w:rsidRPr="009450C0" w:rsidRDefault="008B36FB" w:rsidP="008B36FB">
      <w:pPr>
        <w:spacing w:line="480" w:lineRule="auto"/>
        <w:ind w:left="360"/>
        <w:rPr>
          <w:rStyle w:val="IntenseEmphasis"/>
        </w:rPr>
      </w:pPr>
      <w:r w:rsidRPr="009450C0">
        <w:rPr>
          <w:rStyle w:val="IntenseEmphasis"/>
        </w:rPr>
        <w:t xml:space="preserve">    FOREIGN KEY (FloorID) REFERENCES LibraryFloor(FloorID),</w:t>
      </w:r>
    </w:p>
    <w:p w14:paraId="7E8B8933" w14:textId="77777777" w:rsidR="008B36FB" w:rsidRPr="009450C0" w:rsidRDefault="008B36FB" w:rsidP="008B36FB">
      <w:pPr>
        <w:spacing w:line="480" w:lineRule="auto"/>
        <w:ind w:left="360"/>
        <w:rPr>
          <w:rStyle w:val="IntenseEmphasis"/>
        </w:rPr>
      </w:pPr>
      <w:r w:rsidRPr="009450C0">
        <w:rPr>
          <w:rStyle w:val="IntenseEmphasis"/>
        </w:rPr>
        <w:t xml:space="preserve">    FOREIGN KEY (BookID) REFERENCES Book(BookID),</w:t>
      </w:r>
    </w:p>
    <w:p w14:paraId="4A1B5ABE" w14:textId="77777777" w:rsidR="008B36FB" w:rsidRPr="009450C0" w:rsidRDefault="008B36FB" w:rsidP="008B36FB">
      <w:pPr>
        <w:spacing w:line="480" w:lineRule="auto"/>
        <w:ind w:left="360"/>
        <w:rPr>
          <w:rStyle w:val="IntenseEmphasis"/>
        </w:rPr>
      </w:pPr>
      <w:r w:rsidRPr="009450C0">
        <w:rPr>
          <w:rStyle w:val="IntenseEmphasis"/>
        </w:rPr>
        <w:t xml:space="preserve">    FOREIGN KEY (CopyID) REFERENCES BookCopy(CopyID)</w:t>
      </w:r>
    </w:p>
    <w:p w14:paraId="1675168C" w14:textId="77777777" w:rsidR="008B36FB" w:rsidRPr="009450C0" w:rsidRDefault="008B36FB" w:rsidP="008B36FB">
      <w:pPr>
        <w:spacing w:line="480" w:lineRule="auto"/>
        <w:ind w:left="360"/>
        <w:rPr>
          <w:rStyle w:val="IntenseEmphasis"/>
        </w:rPr>
      </w:pPr>
      <w:r w:rsidRPr="009450C0">
        <w:rPr>
          <w:rStyle w:val="IntenseEmphasis"/>
        </w:rPr>
        <w:t>);</w:t>
      </w:r>
    </w:p>
    <w:p w14:paraId="4646B06C" w14:textId="6D4B6FA5" w:rsidR="00F8475C" w:rsidRPr="00F8475C" w:rsidRDefault="00F8475C" w:rsidP="00F8475C">
      <w:pPr>
        <w:spacing w:line="480" w:lineRule="auto"/>
        <w:ind w:left="360"/>
        <w:rPr>
          <w:sz w:val="28"/>
          <w:szCs w:val="28"/>
        </w:rPr>
      </w:pPr>
      <w:r w:rsidRPr="00F8475C">
        <w:rPr>
          <w:rStyle w:val="IntenseReference"/>
        </w:rPr>
        <w:t>Referencing</w:t>
      </w:r>
      <w:r w:rsidRPr="00F8475C">
        <w:rPr>
          <w:b/>
          <w:bCs/>
          <w:sz w:val="28"/>
          <w:szCs w:val="28"/>
        </w:rPr>
        <w:t>:</w:t>
      </w:r>
    </w:p>
    <w:p w14:paraId="20EAEB24" w14:textId="77777777" w:rsidR="00F8475C" w:rsidRPr="00F8475C" w:rsidRDefault="00F8475C" w:rsidP="00F8475C">
      <w:pPr>
        <w:numPr>
          <w:ilvl w:val="0"/>
          <w:numId w:val="43"/>
        </w:numPr>
        <w:spacing w:line="480" w:lineRule="auto"/>
        <w:rPr>
          <w:sz w:val="28"/>
          <w:szCs w:val="28"/>
        </w:rPr>
      </w:pPr>
      <w:r w:rsidRPr="00F8475C">
        <w:rPr>
          <w:sz w:val="28"/>
          <w:szCs w:val="28"/>
        </w:rPr>
        <w:t>FloorID is a foreign key that references LibraryFloor(FloorID).</w:t>
      </w:r>
    </w:p>
    <w:p w14:paraId="6F4B77A0" w14:textId="77777777" w:rsidR="00F8475C" w:rsidRPr="00F8475C" w:rsidRDefault="00F8475C" w:rsidP="00F8475C">
      <w:pPr>
        <w:numPr>
          <w:ilvl w:val="0"/>
          <w:numId w:val="43"/>
        </w:numPr>
        <w:spacing w:line="480" w:lineRule="auto"/>
        <w:rPr>
          <w:sz w:val="28"/>
          <w:szCs w:val="28"/>
        </w:rPr>
      </w:pPr>
      <w:r w:rsidRPr="00F8475C">
        <w:rPr>
          <w:sz w:val="28"/>
          <w:szCs w:val="28"/>
        </w:rPr>
        <w:t>BookID is a foreign key that references Book(BookID).</w:t>
      </w:r>
    </w:p>
    <w:p w14:paraId="3D393421" w14:textId="77777777" w:rsidR="00F8475C" w:rsidRPr="00F8475C" w:rsidRDefault="00F8475C" w:rsidP="00F8475C">
      <w:pPr>
        <w:numPr>
          <w:ilvl w:val="0"/>
          <w:numId w:val="43"/>
        </w:numPr>
        <w:spacing w:line="480" w:lineRule="auto"/>
        <w:rPr>
          <w:sz w:val="28"/>
          <w:szCs w:val="28"/>
        </w:rPr>
      </w:pPr>
      <w:r w:rsidRPr="00F8475C">
        <w:rPr>
          <w:sz w:val="28"/>
          <w:szCs w:val="28"/>
        </w:rPr>
        <w:t>CopyID is a foreign key that references BookCopy(CopyID).</w:t>
      </w:r>
    </w:p>
    <w:p w14:paraId="5691AB55" w14:textId="4DA86110" w:rsidR="00F8475C" w:rsidRPr="00F8475C" w:rsidRDefault="00F8475C" w:rsidP="00F8475C">
      <w:pPr>
        <w:spacing w:line="480" w:lineRule="auto"/>
        <w:ind w:left="360"/>
        <w:rPr>
          <w:sz w:val="28"/>
          <w:szCs w:val="28"/>
        </w:rPr>
      </w:pPr>
      <w:r w:rsidRPr="00F8475C">
        <w:rPr>
          <w:rStyle w:val="IntenseReference"/>
        </w:rPr>
        <w:t>Constraints</w:t>
      </w:r>
      <w:r w:rsidRPr="00F8475C">
        <w:rPr>
          <w:b/>
          <w:bCs/>
          <w:sz w:val="28"/>
          <w:szCs w:val="28"/>
        </w:rPr>
        <w:t>:</w:t>
      </w:r>
    </w:p>
    <w:p w14:paraId="2D66B173" w14:textId="77777777" w:rsidR="00F8475C" w:rsidRPr="00F8475C" w:rsidRDefault="00F8475C" w:rsidP="00F8475C">
      <w:pPr>
        <w:numPr>
          <w:ilvl w:val="0"/>
          <w:numId w:val="44"/>
        </w:numPr>
        <w:spacing w:line="480" w:lineRule="auto"/>
        <w:rPr>
          <w:sz w:val="28"/>
          <w:szCs w:val="28"/>
        </w:rPr>
      </w:pPr>
      <w:r w:rsidRPr="00F8475C">
        <w:rPr>
          <w:sz w:val="28"/>
          <w:szCs w:val="28"/>
        </w:rPr>
        <w:t>PRIMARY KEY on FloorID, BookID, and CopyID: Ensures each floor contains a specific book copy uniquely.</w:t>
      </w:r>
    </w:p>
    <w:p w14:paraId="5F4D89DB" w14:textId="77777777" w:rsidR="00B3497E" w:rsidRDefault="00B3497E" w:rsidP="00FD6389">
      <w:pPr>
        <w:spacing w:line="480" w:lineRule="auto"/>
        <w:rPr>
          <w:sz w:val="28"/>
          <w:szCs w:val="28"/>
        </w:rPr>
      </w:pPr>
    </w:p>
    <w:p w14:paraId="07A03F36" w14:textId="2746EDF4" w:rsidR="009478D8" w:rsidRPr="000E498C" w:rsidRDefault="009478D8" w:rsidP="009478D8">
      <w:pPr>
        <w:spacing w:line="480" w:lineRule="auto"/>
        <w:ind w:left="360"/>
        <w:rPr>
          <w:rStyle w:val="IntenseReference"/>
        </w:rPr>
      </w:pPr>
      <w:r w:rsidRPr="000E498C">
        <w:rPr>
          <w:rStyle w:val="IntenseReference"/>
        </w:rPr>
        <w:t xml:space="preserve">DML </w:t>
      </w:r>
    </w:p>
    <w:p w14:paraId="45BE85A3" w14:textId="77777777" w:rsidR="00220781" w:rsidRPr="00220781" w:rsidRDefault="00220781" w:rsidP="00220781">
      <w:pPr>
        <w:spacing w:line="480" w:lineRule="auto"/>
        <w:ind w:left="360"/>
        <w:rPr>
          <w:rStyle w:val="IntenseEmphasis"/>
        </w:rPr>
      </w:pPr>
      <w:r w:rsidRPr="00220781">
        <w:rPr>
          <w:rStyle w:val="IntenseEmphasis"/>
        </w:rPr>
        <w:t>INSERT INTO Contain (FloorID, BookID, CopyID)</w:t>
      </w:r>
    </w:p>
    <w:p w14:paraId="39198E64" w14:textId="77777777" w:rsidR="00220781" w:rsidRPr="00220781" w:rsidRDefault="00220781" w:rsidP="00220781">
      <w:pPr>
        <w:spacing w:line="480" w:lineRule="auto"/>
        <w:ind w:left="360"/>
        <w:rPr>
          <w:rStyle w:val="IntenseEmphasis"/>
        </w:rPr>
      </w:pPr>
      <w:r w:rsidRPr="00220781">
        <w:rPr>
          <w:rStyle w:val="IntenseEmphasis"/>
        </w:rPr>
        <w:t>VALUES</w:t>
      </w:r>
    </w:p>
    <w:p w14:paraId="24785371" w14:textId="77777777" w:rsidR="00220781" w:rsidRPr="00220781" w:rsidRDefault="00220781" w:rsidP="00220781">
      <w:pPr>
        <w:spacing w:line="480" w:lineRule="auto"/>
        <w:ind w:left="360"/>
        <w:rPr>
          <w:rStyle w:val="IntenseEmphasis"/>
        </w:rPr>
      </w:pPr>
      <w:r w:rsidRPr="00220781">
        <w:rPr>
          <w:rStyle w:val="IntenseEmphasis"/>
        </w:rPr>
        <w:lastRenderedPageBreak/>
        <w:t>(1, 1, 1),  -- Book '1984' (ID 1) Copy 1 on Floor 1</w:t>
      </w:r>
    </w:p>
    <w:p w14:paraId="3725E9F9" w14:textId="77777777" w:rsidR="00220781" w:rsidRPr="00220781" w:rsidRDefault="00220781" w:rsidP="00220781">
      <w:pPr>
        <w:spacing w:line="480" w:lineRule="auto"/>
        <w:ind w:left="360"/>
        <w:rPr>
          <w:rStyle w:val="IntenseEmphasis"/>
        </w:rPr>
      </w:pPr>
      <w:r w:rsidRPr="00220781">
        <w:rPr>
          <w:rStyle w:val="IntenseEmphasis"/>
        </w:rPr>
        <w:t>(1, 1, 2),  -- Book '1984' (ID 1) Copy 2 on Floor 1</w:t>
      </w:r>
    </w:p>
    <w:p w14:paraId="448DB9B7" w14:textId="77777777" w:rsidR="00220781" w:rsidRPr="00220781" w:rsidRDefault="00220781" w:rsidP="00220781">
      <w:pPr>
        <w:spacing w:line="480" w:lineRule="auto"/>
        <w:ind w:left="360"/>
        <w:rPr>
          <w:rStyle w:val="IntenseEmphasis"/>
        </w:rPr>
      </w:pPr>
      <w:r w:rsidRPr="00220781">
        <w:rPr>
          <w:rStyle w:val="IntenseEmphasis"/>
        </w:rPr>
        <w:t>...</w:t>
      </w:r>
    </w:p>
    <w:p w14:paraId="0C1A8D88" w14:textId="77777777" w:rsidR="00220781" w:rsidRPr="00220781" w:rsidRDefault="00220781" w:rsidP="00220781">
      <w:pPr>
        <w:spacing w:line="480" w:lineRule="auto"/>
        <w:ind w:left="360"/>
        <w:rPr>
          <w:rStyle w:val="IntenseEmphasis"/>
        </w:rPr>
      </w:pPr>
      <w:r w:rsidRPr="00220781">
        <w:rPr>
          <w:rStyle w:val="IntenseEmphasis"/>
        </w:rPr>
        <w:t>(10, 10, 20); -- Book 'Beloved' (ID 10) Copy 20 on Floor 10</w:t>
      </w:r>
    </w:p>
    <w:p w14:paraId="71B44B08" w14:textId="77777777" w:rsidR="00220781" w:rsidRPr="00220781" w:rsidRDefault="00220781" w:rsidP="00220781">
      <w:pPr>
        <w:spacing w:line="480" w:lineRule="auto"/>
        <w:ind w:left="360"/>
        <w:rPr>
          <w:sz w:val="28"/>
          <w:szCs w:val="28"/>
        </w:rPr>
      </w:pPr>
      <w:r w:rsidRPr="00220781">
        <w:rPr>
          <w:b/>
          <w:bCs/>
          <w:sz w:val="28"/>
          <w:szCs w:val="28"/>
        </w:rPr>
        <w:t>Purpose</w:t>
      </w:r>
      <w:r w:rsidRPr="00220781">
        <w:rPr>
          <w:sz w:val="28"/>
          <w:szCs w:val="28"/>
        </w:rPr>
        <w:t>: Inserts data into the Contain table.</w:t>
      </w:r>
      <w:r w:rsidRPr="00220781">
        <w:rPr>
          <w:sz w:val="28"/>
          <w:szCs w:val="28"/>
        </w:rPr>
        <w:br/>
      </w:r>
      <w:r w:rsidRPr="00220781">
        <w:rPr>
          <w:b/>
          <w:bCs/>
          <w:sz w:val="28"/>
          <w:szCs w:val="28"/>
        </w:rPr>
        <w:t>Column Explanations</w:t>
      </w:r>
      <w:r w:rsidRPr="00220781">
        <w:rPr>
          <w:sz w:val="28"/>
          <w:szCs w:val="28"/>
        </w:rPr>
        <w:t>:</w:t>
      </w:r>
    </w:p>
    <w:p w14:paraId="2CAF6DB0" w14:textId="77777777" w:rsidR="00220781" w:rsidRPr="00220781" w:rsidRDefault="00220781" w:rsidP="00220781">
      <w:pPr>
        <w:numPr>
          <w:ilvl w:val="0"/>
          <w:numId w:val="76"/>
        </w:numPr>
        <w:spacing w:line="480" w:lineRule="auto"/>
        <w:rPr>
          <w:sz w:val="28"/>
          <w:szCs w:val="28"/>
        </w:rPr>
      </w:pPr>
      <w:r w:rsidRPr="00220781">
        <w:rPr>
          <w:b/>
          <w:bCs/>
          <w:sz w:val="28"/>
          <w:szCs w:val="28"/>
        </w:rPr>
        <w:t>FloorID</w:t>
      </w:r>
      <w:r w:rsidRPr="00220781">
        <w:rPr>
          <w:sz w:val="28"/>
          <w:szCs w:val="28"/>
        </w:rPr>
        <w:t>: Refers to the floor where the book copy is stored (foreign key from Library Floor table).</w:t>
      </w:r>
    </w:p>
    <w:p w14:paraId="610FD579" w14:textId="77777777" w:rsidR="00220781" w:rsidRPr="00220781" w:rsidRDefault="00220781" w:rsidP="00220781">
      <w:pPr>
        <w:numPr>
          <w:ilvl w:val="0"/>
          <w:numId w:val="76"/>
        </w:numPr>
        <w:spacing w:line="480" w:lineRule="auto"/>
        <w:rPr>
          <w:sz w:val="28"/>
          <w:szCs w:val="28"/>
        </w:rPr>
      </w:pPr>
      <w:r w:rsidRPr="00220781">
        <w:rPr>
          <w:b/>
          <w:bCs/>
          <w:sz w:val="28"/>
          <w:szCs w:val="28"/>
        </w:rPr>
        <w:t>BookID</w:t>
      </w:r>
      <w:r w:rsidRPr="00220781">
        <w:rPr>
          <w:sz w:val="28"/>
          <w:szCs w:val="28"/>
        </w:rPr>
        <w:t>: Refers to the book being stored (foreign key from Book table).</w:t>
      </w:r>
    </w:p>
    <w:p w14:paraId="377D694F" w14:textId="77777777" w:rsidR="00220781" w:rsidRPr="00220781" w:rsidRDefault="00220781" w:rsidP="00220781">
      <w:pPr>
        <w:numPr>
          <w:ilvl w:val="0"/>
          <w:numId w:val="76"/>
        </w:numPr>
        <w:spacing w:line="480" w:lineRule="auto"/>
        <w:rPr>
          <w:sz w:val="28"/>
          <w:szCs w:val="28"/>
        </w:rPr>
      </w:pPr>
      <w:r w:rsidRPr="00220781">
        <w:rPr>
          <w:b/>
          <w:bCs/>
          <w:sz w:val="28"/>
          <w:szCs w:val="28"/>
        </w:rPr>
        <w:t>CopyID</w:t>
      </w:r>
      <w:r w:rsidRPr="00220781">
        <w:rPr>
          <w:sz w:val="28"/>
          <w:szCs w:val="28"/>
        </w:rPr>
        <w:t>: Refers to the specific copy of the book (foreign key from Book Copy table).</w:t>
      </w:r>
    </w:p>
    <w:p w14:paraId="0257B660" w14:textId="5CF4A4FA" w:rsidR="00220781" w:rsidRDefault="00220781" w:rsidP="00220781">
      <w:pPr>
        <w:pStyle w:val="NormalWeb"/>
        <w:numPr>
          <w:ilvl w:val="0"/>
          <w:numId w:val="76"/>
        </w:numPr>
      </w:pPr>
      <w:r>
        <w:rPr>
          <w:noProof/>
        </w:rPr>
        <w:lastRenderedPageBreak/>
        <w:drawing>
          <wp:inline distT="0" distB="0" distL="0" distR="0" wp14:anchorId="3DE12BBD" wp14:editId="5FF534BA">
            <wp:extent cx="2218690" cy="5080635"/>
            <wp:effectExtent l="0" t="0" r="0" b="5715"/>
            <wp:docPr id="339232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8690" cy="5080635"/>
                    </a:xfrm>
                    <a:prstGeom prst="rect">
                      <a:avLst/>
                    </a:prstGeom>
                    <a:noFill/>
                    <a:ln>
                      <a:noFill/>
                    </a:ln>
                  </pic:spPr>
                </pic:pic>
              </a:graphicData>
            </a:graphic>
          </wp:inline>
        </w:drawing>
      </w:r>
    </w:p>
    <w:p w14:paraId="788E56AE" w14:textId="77777777" w:rsidR="009478D8" w:rsidRPr="008B36FB" w:rsidRDefault="009478D8" w:rsidP="008B36FB">
      <w:pPr>
        <w:spacing w:line="480" w:lineRule="auto"/>
        <w:ind w:left="360"/>
        <w:rPr>
          <w:sz w:val="28"/>
          <w:szCs w:val="28"/>
        </w:rPr>
      </w:pPr>
    </w:p>
    <w:p w14:paraId="24EEC570" w14:textId="77777777" w:rsidR="008B36FB" w:rsidRPr="008B36FB" w:rsidRDefault="008B36FB" w:rsidP="008B36FB">
      <w:pPr>
        <w:spacing w:line="480" w:lineRule="auto"/>
        <w:ind w:left="360"/>
        <w:rPr>
          <w:sz w:val="28"/>
          <w:szCs w:val="28"/>
        </w:rPr>
      </w:pPr>
    </w:p>
    <w:p w14:paraId="77192596" w14:textId="1451C270" w:rsidR="008B36FB" w:rsidRPr="00F8475C" w:rsidRDefault="008B36FB" w:rsidP="008B36FB">
      <w:pPr>
        <w:spacing w:line="480" w:lineRule="auto"/>
        <w:ind w:left="360"/>
        <w:rPr>
          <w:rStyle w:val="IntenseReference"/>
        </w:rPr>
      </w:pPr>
      <w:r w:rsidRPr="00F8475C">
        <w:rPr>
          <w:rStyle w:val="IntenseReference"/>
        </w:rPr>
        <w:t>Supplies Relationship Table (Supplier-libOrder-Book)</w:t>
      </w:r>
    </w:p>
    <w:p w14:paraId="1AC3EBC6" w14:textId="77777777" w:rsidR="008B36FB" w:rsidRPr="009450C0" w:rsidRDefault="008B36FB" w:rsidP="008B36FB">
      <w:pPr>
        <w:spacing w:line="480" w:lineRule="auto"/>
        <w:ind w:left="360"/>
        <w:rPr>
          <w:rStyle w:val="IntenseEmphasis"/>
        </w:rPr>
      </w:pPr>
      <w:r w:rsidRPr="009450C0">
        <w:rPr>
          <w:rStyle w:val="IntenseEmphasis"/>
        </w:rPr>
        <w:t>CREATE TABLE Supplies (</w:t>
      </w:r>
    </w:p>
    <w:p w14:paraId="6938BD34" w14:textId="77777777" w:rsidR="008B36FB" w:rsidRPr="009450C0" w:rsidRDefault="008B36FB" w:rsidP="008B36FB">
      <w:pPr>
        <w:spacing w:line="480" w:lineRule="auto"/>
        <w:ind w:left="360"/>
        <w:rPr>
          <w:rStyle w:val="IntenseEmphasis"/>
        </w:rPr>
      </w:pPr>
      <w:r w:rsidRPr="009450C0">
        <w:rPr>
          <w:rStyle w:val="IntenseEmphasis"/>
        </w:rPr>
        <w:t xml:space="preserve">    SupplierID INT,</w:t>
      </w:r>
    </w:p>
    <w:p w14:paraId="40BF6F86" w14:textId="77777777" w:rsidR="008B36FB" w:rsidRPr="009450C0" w:rsidRDefault="008B36FB" w:rsidP="008B36FB">
      <w:pPr>
        <w:spacing w:line="480" w:lineRule="auto"/>
        <w:ind w:left="360"/>
        <w:rPr>
          <w:rStyle w:val="IntenseEmphasis"/>
        </w:rPr>
      </w:pPr>
      <w:r w:rsidRPr="009450C0">
        <w:rPr>
          <w:rStyle w:val="IntenseEmphasis"/>
        </w:rPr>
        <w:t xml:space="preserve">    libOrderID INT,</w:t>
      </w:r>
    </w:p>
    <w:p w14:paraId="0B263648" w14:textId="77777777" w:rsidR="008B36FB" w:rsidRPr="009450C0" w:rsidRDefault="008B36FB" w:rsidP="008B36FB">
      <w:pPr>
        <w:spacing w:line="480" w:lineRule="auto"/>
        <w:ind w:left="360"/>
        <w:rPr>
          <w:rStyle w:val="IntenseEmphasis"/>
        </w:rPr>
      </w:pPr>
      <w:r w:rsidRPr="009450C0">
        <w:rPr>
          <w:rStyle w:val="IntenseEmphasis"/>
        </w:rPr>
        <w:lastRenderedPageBreak/>
        <w:t xml:space="preserve">    BookID INT,</w:t>
      </w:r>
    </w:p>
    <w:p w14:paraId="53FD3063" w14:textId="77777777" w:rsidR="008B36FB" w:rsidRPr="009450C0" w:rsidRDefault="008B36FB" w:rsidP="008B36FB">
      <w:pPr>
        <w:spacing w:line="480" w:lineRule="auto"/>
        <w:ind w:left="360"/>
        <w:rPr>
          <w:rStyle w:val="IntenseEmphasis"/>
        </w:rPr>
      </w:pPr>
      <w:r w:rsidRPr="009450C0">
        <w:rPr>
          <w:rStyle w:val="IntenseEmphasis"/>
        </w:rPr>
        <w:t xml:space="preserve">    PRIMARY KEY (SupplierID, libOrderID, BookID),</w:t>
      </w:r>
    </w:p>
    <w:p w14:paraId="333623B4" w14:textId="77777777" w:rsidR="008B36FB" w:rsidRPr="009450C0" w:rsidRDefault="008B36FB" w:rsidP="008B36FB">
      <w:pPr>
        <w:spacing w:line="480" w:lineRule="auto"/>
        <w:ind w:left="360"/>
        <w:rPr>
          <w:rStyle w:val="IntenseEmphasis"/>
        </w:rPr>
      </w:pPr>
      <w:r w:rsidRPr="009450C0">
        <w:rPr>
          <w:rStyle w:val="IntenseEmphasis"/>
        </w:rPr>
        <w:t xml:space="preserve">    FOREIGN KEY (SupplierID) REFERENCES Supplier(SupplierID),</w:t>
      </w:r>
    </w:p>
    <w:p w14:paraId="3F046CC9" w14:textId="77777777" w:rsidR="008B36FB" w:rsidRPr="009450C0" w:rsidRDefault="008B36FB" w:rsidP="008B36FB">
      <w:pPr>
        <w:spacing w:line="480" w:lineRule="auto"/>
        <w:ind w:left="360"/>
        <w:rPr>
          <w:rStyle w:val="IntenseEmphasis"/>
        </w:rPr>
      </w:pPr>
      <w:r w:rsidRPr="009450C0">
        <w:rPr>
          <w:rStyle w:val="IntenseEmphasis"/>
        </w:rPr>
        <w:t xml:space="preserve">    FOREIGN KEY (libOrderID) REFERENCES libOrder(libOrderID),</w:t>
      </w:r>
    </w:p>
    <w:p w14:paraId="27CE1DEF" w14:textId="77777777" w:rsidR="008B36FB" w:rsidRPr="009450C0" w:rsidRDefault="008B36FB" w:rsidP="008B36FB">
      <w:pPr>
        <w:spacing w:line="480" w:lineRule="auto"/>
        <w:ind w:left="360"/>
        <w:rPr>
          <w:rStyle w:val="IntenseEmphasis"/>
        </w:rPr>
      </w:pPr>
      <w:r w:rsidRPr="009450C0">
        <w:rPr>
          <w:rStyle w:val="IntenseEmphasis"/>
        </w:rPr>
        <w:t xml:space="preserve">    FOREIGN KEY (BookID) REFERENCES Book(BookID)</w:t>
      </w:r>
    </w:p>
    <w:p w14:paraId="295F152B" w14:textId="77777777" w:rsidR="008B36FB" w:rsidRPr="009450C0" w:rsidRDefault="008B36FB" w:rsidP="008B36FB">
      <w:pPr>
        <w:spacing w:line="480" w:lineRule="auto"/>
        <w:ind w:left="360"/>
        <w:rPr>
          <w:rStyle w:val="IntenseEmphasis"/>
        </w:rPr>
      </w:pPr>
      <w:r w:rsidRPr="009450C0">
        <w:rPr>
          <w:rStyle w:val="IntenseEmphasis"/>
        </w:rPr>
        <w:t>);</w:t>
      </w:r>
    </w:p>
    <w:p w14:paraId="3964CF02" w14:textId="5C1C3824" w:rsidR="005F6F18" w:rsidRPr="005F6F18" w:rsidRDefault="005F6F18" w:rsidP="005F6F18">
      <w:pPr>
        <w:spacing w:line="480" w:lineRule="auto"/>
        <w:ind w:left="360"/>
        <w:rPr>
          <w:sz w:val="28"/>
          <w:szCs w:val="28"/>
        </w:rPr>
      </w:pPr>
      <w:r w:rsidRPr="005F6F18">
        <w:rPr>
          <w:rStyle w:val="IntenseReference"/>
        </w:rPr>
        <w:t>Referencing</w:t>
      </w:r>
      <w:r w:rsidRPr="005F6F18">
        <w:rPr>
          <w:b/>
          <w:bCs/>
          <w:sz w:val="28"/>
          <w:szCs w:val="28"/>
        </w:rPr>
        <w:t>:</w:t>
      </w:r>
    </w:p>
    <w:p w14:paraId="6B666268" w14:textId="77777777" w:rsidR="005F6F18" w:rsidRPr="005F6F18" w:rsidRDefault="005F6F18" w:rsidP="005F6F18">
      <w:pPr>
        <w:numPr>
          <w:ilvl w:val="0"/>
          <w:numId w:val="45"/>
        </w:numPr>
        <w:spacing w:line="480" w:lineRule="auto"/>
        <w:rPr>
          <w:sz w:val="28"/>
          <w:szCs w:val="28"/>
        </w:rPr>
      </w:pPr>
      <w:r w:rsidRPr="005F6F18">
        <w:rPr>
          <w:sz w:val="28"/>
          <w:szCs w:val="28"/>
        </w:rPr>
        <w:t>SupplierID is a foreign key that references Supplier(SupplierID).</w:t>
      </w:r>
    </w:p>
    <w:p w14:paraId="51DA1216" w14:textId="77777777" w:rsidR="005F6F18" w:rsidRPr="005F6F18" w:rsidRDefault="005F6F18" w:rsidP="005F6F18">
      <w:pPr>
        <w:numPr>
          <w:ilvl w:val="0"/>
          <w:numId w:val="45"/>
        </w:numPr>
        <w:spacing w:line="480" w:lineRule="auto"/>
        <w:rPr>
          <w:sz w:val="28"/>
          <w:szCs w:val="28"/>
        </w:rPr>
      </w:pPr>
      <w:r w:rsidRPr="005F6F18">
        <w:rPr>
          <w:sz w:val="28"/>
          <w:szCs w:val="28"/>
        </w:rPr>
        <w:t>libOrderID is a foreign key that references libOrder(libOrderID).</w:t>
      </w:r>
    </w:p>
    <w:p w14:paraId="35F4BBD2" w14:textId="77777777" w:rsidR="005F6F18" w:rsidRPr="005F6F18" w:rsidRDefault="005F6F18" w:rsidP="005F6F18">
      <w:pPr>
        <w:numPr>
          <w:ilvl w:val="0"/>
          <w:numId w:val="45"/>
        </w:numPr>
        <w:spacing w:line="480" w:lineRule="auto"/>
        <w:rPr>
          <w:sz w:val="28"/>
          <w:szCs w:val="28"/>
        </w:rPr>
      </w:pPr>
      <w:r w:rsidRPr="005F6F18">
        <w:rPr>
          <w:sz w:val="28"/>
          <w:szCs w:val="28"/>
        </w:rPr>
        <w:t>BookID is a foreign key that references Book(BookID).</w:t>
      </w:r>
    </w:p>
    <w:p w14:paraId="08D63B5D" w14:textId="305F2987" w:rsidR="005F6F18" w:rsidRPr="005F6F18" w:rsidRDefault="005F6F18" w:rsidP="005F6F18">
      <w:pPr>
        <w:spacing w:line="480" w:lineRule="auto"/>
        <w:ind w:left="360"/>
        <w:rPr>
          <w:sz w:val="28"/>
          <w:szCs w:val="28"/>
        </w:rPr>
      </w:pPr>
      <w:r w:rsidRPr="005F6F18">
        <w:rPr>
          <w:rStyle w:val="IntenseReference"/>
        </w:rPr>
        <w:t>Constraints</w:t>
      </w:r>
      <w:r w:rsidRPr="005F6F18">
        <w:rPr>
          <w:b/>
          <w:bCs/>
          <w:sz w:val="28"/>
          <w:szCs w:val="28"/>
        </w:rPr>
        <w:t>:</w:t>
      </w:r>
    </w:p>
    <w:p w14:paraId="1DB00A9F" w14:textId="77777777" w:rsidR="005F6F18" w:rsidRPr="005F6F18" w:rsidRDefault="005F6F18" w:rsidP="005F6F18">
      <w:pPr>
        <w:numPr>
          <w:ilvl w:val="0"/>
          <w:numId w:val="46"/>
        </w:numPr>
        <w:spacing w:line="480" w:lineRule="auto"/>
        <w:rPr>
          <w:sz w:val="28"/>
          <w:szCs w:val="28"/>
        </w:rPr>
      </w:pPr>
      <w:r w:rsidRPr="005F6F18">
        <w:rPr>
          <w:sz w:val="28"/>
          <w:szCs w:val="28"/>
        </w:rPr>
        <w:t>PRIMARY KEY on the combination of SupplierID, libOrderID, and BookID: This ensures that each entry in the table is unique for a particular supplier, order, and book combination.</w:t>
      </w:r>
    </w:p>
    <w:p w14:paraId="05943335" w14:textId="77777777" w:rsidR="005F6F18" w:rsidRDefault="005F6F18" w:rsidP="005F6F18">
      <w:pPr>
        <w:numPr>
          <w:ilvl w:val="0"/>
          <w:numId w:val="46"/>
        </w:numPr>
        <w:spacing w:line="480" w:lineRule="auto"/>
        <w:rPr>
          <w:sz w:val="28"/>
          <w:szCs w:val="28"/>
        </w:rPr>
      </w:pPr>
      <w:r w:rsidRPr="005F6F18">
        <w:rPr>
          <w:sz w:val="28"/>
          <w:szCs w:val="28"/>
        </w:rPr>
        <w:t>There are no additional NOT NULL constraints since all foreign key references are required by their respective tables, making the relationship itself mandatory.</w:t>
      </w:r>
    </w:p>
    <w:p w14:paraId="520F37AB" w14:textId="77777777" w:rsidR="009478D8" w:rsidRDefault="009478D8" w:rsidP="009478D8">
      <w:pPr>
        <w:spacing w:line="480" w:lineRule="auto"/>
        <w:ind w:left="360"/>
        <w:rPr>
          <w:sz w:val="28"/>
          <w:szCs w:val="28"/>
        </w:rPr>
      </w:pPr>
    </w:p>
    <w:p w14:paraId="2F8BA9E0" w14:textId="672366C8" w:rsidR="009478D8" w:rsidRPr="000E498C" w:rsidRDefault="009478D8" w:rsidP="009478D8">
      <w:pPr>
        <w:spacing w:line="480" w:lineRule="auto"/>
        <w:ind w:left="360"/>
        <w:rPr>
          <w:rStyle w:val="IntenseReference"/>
        </w:rPr>
      </w:pPr>
      <w:r w:rsidRPr="000E498C">
        <w:rPr>
          <w:rStyle w:val="IntenseReference"/>
        </w:rPr>
        <w:t xml:space="preserve">DML </w:t>
      </w:r>
    </w:p>
    <w:p w14:paraId="2CA16AED" w14:textId="77777777" w:rsidR="00220781" w:rsidRPr="00220781" w:rsidRDefault="00220781" w:rsidP="00220781">
      <w:pPr>
        <w:spacing w:line="480" w:lineRule="auto"/>
        <w:ind w:left="360"/>
        <w:rPr>
          <w:rStyle w:val="IntenseEmphasis"/>
        </w:rPr>
      </w:pPr>
      <w:r w:rsidRPr="00220781">
        <w:rPr>
          <w:rStyle w:val="IntenseEmphasis"/>
        </w:rPr>
        <w:t>INSERT INTO Supplies (SupplierID, libOrderID, BookID)</w:t>
      </w:r>
    </w:p>
    <w:p w14:paraId="478FD153" w14:textId="77777777" w:rsidR="00220781" w:rsidRPr="00220781" w:rsidRDefault="00220781" w:rsidP="00220781">
      <w:pPr>
        <w:spacing w:line="480" w:lineRule="auto"/>
        <w:ind w:left="360"/>
        <w:rPr>
          <w:rStyle w:val="IntenseEmphasis"/>
        </w:rPr>
      </w:pPr>
      <w:r w:rsidRPr="00220781">
        <w:rPr>
          <w:rStyle w:val="IntenseEmphasis"/>
        </w:rPr>
        <w:t>VALUES</w:t>
      </w:r>
    </w:p>
    <w:p w14:paraId="735E4513" w14:textId="77777777" w:rsidR="00220781" w:rsidRPr="00220781" w:rsidRDefault="00220781" w:rsidP="00220781">
      <w:pPr>
        <w:spacing w:line="480" w:lineRule="auto"/>
        <w:ind w:left="360"/>
        <w:rPr>
          <w:rStyle w:val="IntenseEmphasis"/>
        </w:rPr>
      </w:pPr>
      <w:r w:rsidRPr="00220781">
        <w:rPr>
          <w:rStyle w:val="IntenseEmphasis"/>
        </w:rPr>
        <w:t>(1, 1, 1),    -- Supplier 1 provides Book 1 in libOrder 1</w:t>
      </w:r>
    </w:p>
    <w:p w14:paraId="028CE7A3" w14:textId="77777777" w:rsidR="00220781" w:rsidRPr="00220781" w:rsidRDefault="00220781" w:rsidP="00220781">
      <w:pPr>
        <w:spacing w:line="480" w:lineRule="auto"/>
        <w:ind w:left="360"/>
        <w:rPr>
          <w:rStyle w:val="IntenseEmphasis"/>
        </w:rPr>
      </w:pPr>
      <w:r w:rsidRPr="00220781">
        <w:rPr>
          <w:rStyle w:val="IntenseEmphasis"/>
        </w:rPr>
        <w:t>(2, 2, 2),    -- Supplier 2 provides Book 2 in libOrder 2</w:t>
      </w:r>
    </w:p>
    <w:p w14:paraId="729F03E5" w14:textId="77777777" w:rsidR="00220781" w:rsidRPr="00220781" w:rsidRDefault="00220781" w:rsidP="00220781">
      <w:pPr>
        <w:spacing w:line="480" w:lineRule="auto"/>
        <w:ind w:left="360"/>
        <w:rPr>
          <w:rStyle w:val="IntenseEmphasis"/>
        </w:rPr>
      </w:pPr>
      <w:r w:rsidRPr="00220781">
        <w:rPr>
          <w:rStyle w:val="IntenseEmphasis"/>
        </w:rPr>
        <w:t>...</w:t>
      </w:r>
    </w:p>
    <w:p w14:paraId="5965646C" w14:textId="77777777" w:rsidR="00220781" w:rsidRPr="00220781" w:rsidRDefault="00220781" w:rsidP="00220781">
      <w:pPr>
        <w:spacing w:line="480" w:lineRule="auto"/>
        <w:ind w:left="360"/>
        <w:rPr>
          <w:rStyle w:val="IntenseEmphasis"/>
        </w:rPr>
      </w:pPr>
      <w:r w:rsidRPr="00220781">
        <w:rPr>
          <w:rStyle w:val="IntenseEmphasis"/>
        </w:rPr>
        <w:t>(20, 20, 20);  -- Supplier 20 provides Book 20 in libOrder 20</w:t>
      </w:r>
    </w:p>
    <w:p w14:paraId="21CA7A4C" w14:textId="77777777" w:rsidR="00220781" w:rsidRPr="00220781" w:rsidRDefault="00220781" w:rsidP="00220781">
      <w:pPr>
        <w:spacing w:line="480" w:lineRule="auto"/>
        <w:ind w:left="360"/>
        <w:rPr>
          <w:sz w:val="28"/>
          <w:szCs w:val="28"/>
        </w:rPr>
      </w:pPr>
      <w:r w:rsidRPr="00220781">
        <w:rPr>
          <w:b/>
          <w:bCs/>
          <w:sz w:val="28"/>
          <w:szCs w:val="28"/>
        </w:rPr>
        <w:t>Purpose</w:t>
      </w:r>
      <w:r w:rsidRPr="00220781">
        <w:rPr>
          <w:sz w:val="28"/>
          <w:szCs w:val="28"/>
        </w:rPr>
        <w:t>: Inserts data into the Supplies table.</w:t>
      </w:r>
      <w:r w:rsidRPr="00220781">
        <w:rPr>
          <w:sz w:val="28"/>
          <w:szCs w:val="28"/>
        </w:rPr>
        <w:br/>
      </w:r>
      <w:r w:rsidRPr="00220781">
        <w:rPr>
          <w:b/>
          <w:bCs/>
          <w:sz w:val="28"/>
          <w:szCs w:val="28"/>
        </w:rPr>
        <w:t>Column Explanations</w:t>
      </w:r>
      <w:r w:rsidRPr="00220781">
        <w:rPr>
          <w:sz w:val="28"/>
          <w:szCs w:val="28"/>
        </w:rPr>
        <w:t>:</w:t>
      </w:r>
    </w:p>
    <w:p w14:paraId="6FC28122" w14:textId="77777777" w:rsidR="00220781" w:rsidRPr="00220781" w:rsidRDefault="00220781" w:rsidP="00220781">
      <w:pPr>
        <w:numPr>
          <w:ilvl w:val="0"/>
          <w:numId w:val="77"/>
        </w:numPr>
        <w:spacing w:line="480" w:lineRule="auto"/>
        <w:rPr>
          <w:sz w:val="28"/>
          <w:szCs w:val="28"/>
        </w:rPr>
      </w:pPr>
      <w:r w:rsidRPr="00220781">
        <w:rPr>
          <w:b/>
          <w:bCs/>
          <w:sz w:val="28"/>
          <w:szCs w:val="28"/>
        </w:rPr>
        <w:t>SupplierID</w:t>
      </w:r>
      <w:r w:rsidRPr="00220781">
        <w:rPr>
          <w:sz w:val="28"/>
          <w:szCs w:val="28"/>
        </w:rPr>
        <w:t>: Refers to the supplier providing the book (foreign key from Supplier table).</w:t>
      </w:r>
    </w:p>
    <w:p w14:paraId="13E0F927" w14:textId="77777777" w:rsidR="00220781" w:rsidRPr="00220781" w:rsidRDefault="00220781" w:rsidP="00220781">
      <w:pPr>
        <w:numPr>
          <w:ilvl w:val="0"/>
          <w:numId w:val="77"/>
        </w:numPr>
        <w:spacing w:line="480" w:lineRule="auto"/>
        <w:rPr>
          <w:sz w:val="28"/>
          <w:szCs w:val="28"/>
        </w:rPr>
      </w:pPr>
      <w:r w:rsidRPr="00220781">
        <w:rPr>
          <w:b/>
          <w:bCs/>
          <w:sz w:val="28"/>
          <w:szCs w:val="28"/>
        </w:rPr>
        <w:t>libOrderID</w:t>
      </w:r>
      <w:r w:rsidRPr="00220781">
        <w:rPr>
          <w:sz w:val="28"/>
          <w:szCs w:val="28"/>
        </w:rPr>
        <w:t>: Refers to the order placed for the book (foreign key from libOrder table).</w:t>
      </w:r>
    </w:p>
    <w:p w14:paraId="38C31420" w14:textId="77777777" w:rsidR="00220781" w:rsidRPr="00220781" w:rsidRDefault="00220781" w:rsidP="00220781">
      <w:pPr>
        <w:numPr>
          <w:ilvl w:val="0"/>
          <w:numId w:val="77"/>
        </w:numPr>
        <w:spacing w:line="480" w:lineRule="auto"/>
        <w:rPr>
          <w:sz w:val="28"/>
          <w:szCs w:val="28"/>
        </w:rPr>
      </w:pPr>
      <w:r w:rsidRPr="00220781">
        <w:rPr>
          <w:b/>
          <w:bCs/>
          <w:sz w:val="28"/>
          <w:szCs w:val="28"/>
        </w:rPr>
        <w:t>BookID</w:t>
      </w:r>
      <w:r w:rsidRPr="00220781">
        <w:rPr>
          <w:sz w:val="28"/>
          <w:szCs w:val="28"/>
        </w:rPr>
        <w:t>: Refers to the book being supplied (foreign key from Book table).</w:t>
      </w:r>
    </w:p>
    <w:p w14:paraId="628BFD92" w14:textId="77777777" w:rsidR="009478D8" w:rsidRPr="005F6F18" w:rsidRDefault="009478D8" w:rsidP="009478D8">
      <w:pPr>
        <w:spacing w:line="480" w:lineRule="auto"/>
        <w:ind w:left="360"/>
        <w:rPr>
          <w:sz w:val="28"/>
          <w:szCs w:val="28"/>
        </w:rPr>
      </w:pPr>
    </w:p>
    <w:p w14:paraId="083A49F0" w14:textId="2F418B9E" w:rsidR="00220781" w:rsidRPr="00220781" w:rsidRDefault="00220781" w:rsidP="00220781">
      <w:pPr>
        <w:spacing w:line="480" w:lineRule="auto"/>
        <w:ind w:left="360"/>
        <w:rPr>
          <w:sz w:val="28"/>
          <w:szCs w:val="28"/>
        </w:rPr>
      </w:pPr>
      <w:r w:rsidRPr="00220781">
        <w:rPr>
          <w:noProof/>
          <w:sz w:val="28"/>
          <w:szCs w:val="28"/>
        </w:rPr>
        <w:lastRenderedPageBreak/>
        <w:drawing>
          <wp:inline distT="0" distB="0" distL="0" distR="0" wp14:anchorId="22433AFA" wp14:editId="0A9C7502">
            <wp:extent cx="2628900" cy="5124450"/>
            <wp:effectExtent l="0" t="0" r="0" b="0"/>
            <wp:docPr id="1617151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0" cy="5124450"/>
                    </a:xfrm>
                    <a:prstGeom prst="rect">
                      <a:avLst/>
                    </a:prstGeom>
                    <a:noFill/>
                    <a:ln>
                      <a:noFill/>
                    </a:ln>
                  </pic:spPr>
                </pic:pic>
              </a:graphicData>
            </a:graphic>
          </wp:inline>
        </w:drawing>
      </w:r>
    </w:p>
    <w:p w14:paraId="133CAFCE" w14:textId="77777777" w:rsidR="005F6F18" w:rsidRPr="008B36FB" w:rsidRDefault="005F6F18" w:rsidP="008B36FB">
      <w:pPr>
        <w:spacing w:line="480" w:lineRule="auto"/>
        <w:ind w:left="360"/>
        <w:rPr>
          <w:sz w:val="28"/>
          <w:szCs w:val="28"/>
        </w:rPr>
      </w:pPr>
    </w:p>
    <w:p w14:paraId="3FBBE711" w14:textId="77777777" w:rsidR="008B36FB" w:rsidRPr="008B36FB" w:rsidRDefault="008B36FB" w:rsidP="008B36FB">
      <w:pPr>
        <w:spacing w:line="480" w:lineRule="auto"/>
        <w:ind w:left="360"/>
        <w:rPr>
          <w:sz w:val="28"/>
          <w:szCs w:val="28"/>
        </w:rPr>
      </w:pPr>
    </w:p>
    <w:p w14:paraId="269C45DA" w14:textId="2909E113" w:rsidR="008B36FB" w:rsidRPr="005F6F18" w:rsidRDefault="008B36FB" w:rsidP="008B36FB">
      <w:pPr>
        <w:spacing w:line="480" w:lineRule="auto"/>
        <w:ind w:left="360"/>
        <w:rPr>
          <w:rStyle w:val="IntenseReference"/>
        </w:rPr>
      </w:pPr>
      <w:r w:rsidRPr="005F6F18">
        <w:rPr>
          <w:rStyle w:val="IntenseReference"/>
        </w:rPr>
        <w:t>Monitors Aggregation Relationship Table</w:t>
      </w:r>
    </w:p>
    <w:p w14:paraId="54308B65" w14:textId="77777777" w:rsidR="008B36FB" w:rsidRPr="009450C0" w:rsidRDefault="008B36FB" w:rsidP="008B36FB">
      <w:pPr>
        <w:spacing w:line="480" w:lineRule="auto"/>
        <w:ind w:left="360"/>
        <w:rPr>
          <w:rStyle w:val="IntenseEmphasis"/>
        </w:rPr>
      </w:pPr>
      <w:r w:rsidRPr="009450C0">
        <w:rPr>
          <w:rStyle w:val="IntenseEmphasis"/>
        </w:rPr>
        <w:t>CREATE TABLE Monitors (</w:t>
      </w:r>
    </w:p>
    <w:p w14:paraId="65607B4E" w14:textId="77777777" w:rsidR="008B36FB" w:rsidRPr="009450C0" w:rsidRDefault="008B36FB" w:rsidP="008B36FB">
      <w:pPr>
        <w:spacing w:line="480" w:lineRule="auto"/>
        <w:ind w:left="360"/>
        <w:rPr>
          <w:rStyle w:val="IntenseEmphasis"/>
        </w:rPr>
      </w:pPr>
      <w:r w:rsidRPr="009450C0">
        <w:rPr>
          <w:rStyle w:val="IntenseEmphasis"/>
        </w:rPr>
        <w:t xml:space="preserve">    LoanID INT,</w:t>
      </w:r>
    </w:p>
    <w:p w14:paraId="41674277" w14:textId="77777777" w:rsidR="008B36FB" w:rsidRPr="009450C0" w:rsidRDefault="008B36FB" w:rsidP="008B36FB">
      <w:pPr>
        <w:spacing w:line="480" w:lineRule="auto"/>
        <w:ind w:left="360"/>
        <w:rPr>
          <w:rStyle w:val="IntenseEmphasis"/>
        </w:rPr>
      </w:pPr>
      <w:r w:rsidRPr="009450C0">
        <w:rPr>
          <w:rStyle w:val="IntenseEmphasis"/>
        </w:rPr>
        <w:t xml:space="preserve">    MemberID INT,</w:t>
      </w:r>
    </w:p>
    <w:p w14:paraId="316DB4FC" w14:textId="77777777" w:rsidR="008B36FB" w:rsidRPr="009450C0" w:rsidRDefault="008B36FB" w:rsidP="008B36FB">
      <w:pPr>
        <w:spacing w:line="480" w:lineRule="auto"/>
        <w:ind w:left="360"/>
        <w:rPr>
          <w:rStyle w:val="IntenseEmphasis"/>
        </w:rPr>
      </w:pPr>
      <w:r w:rsidRPr="009450C0">
        <w:rPr>
          <w:rStyle w:val="IntenseEmphasis"/>
        </w:rPr>
        <w:lastRenderedPageBreak/>
        <w:t xml:space="preserve">    EmployeeID INT,</w:t>
      </w:r>
    </w:p>
    <w:p w14:paraId="58C4F4A6" w14:textId="77777777" w:rsidR="008B36FB" w:rsidRPr="009450C0" w:rsidRDefault="008B36FB" w:rsidP="008B36FB">
      <w:pPr>
        <w:spacing w:line="480" w:lineRule="auto"/>
        <w:ind w:left="360"/>
        <w:rPr>
          <w:rStyle w:val="IntenseEmphasis"/>
        </w:rPr>
      </w:pPr>
      <w:r w:rsidRPr="009450C0">
        <w:rPr>
          <w:rStyle w:val="IntenseEmphasis"/>
        </w:rPr>
        <w:t xml:space="preserve">    MonitoringDate DATE ,</w:t>
      </w:r>
    </w:p>
    <w:p w14:paraId="16EA5AA0" w14:textId="77777777" w:rsidR="008B36FB" w:rsidRPr="009450C0" w:rsidRDefault="008B36FB" w:rsidP="008B36FB">
      <w:pPr>
        <w:spacing w:line="480" w:lineRule="auto"/>
        <w:ind w:left="360"/>
        <w:rPr>
          <w:rStyle w:val="IntenseEmphasis"/>
        </w:rPr>
      </w:pPr>
      <w:r w:rsidRPr="009450C0">
        <w:rPr>
          <w:rStyle w:val="IntenseEmphasis"/>
        </w:rPr>
        <w:t xml:space="preserve">    ActionTaken VARCHAR(100),</w:t>
      </w:r>
    </w:p>
    <w:p w14:paraId="37A36931" w14:textId="77777777" w:rsidR="008B36FB" w:rsidRPr="009450C0" w:rsidRDefault="008B36FB" w:rsidP="008B36FB">
      <w:pPr>
        <w:spacing w:line="480" w:lineRule="auto"/>
        <w:ind w:left="360"/>
        <w:rPr>
          <w:rStyle w:val="IntenseEmphasis"/>
        </w:rPr>
      </w:pPr>
      <w:r w:rsidRPr="009450C0">
        <w:rPr>
          <w:rStyle w:val="IntenseEmphasis"/>
        </w:rPr>
        <w:t xml:space="preserve">    Remarks TEXT,</w:t>
      </w:r>
    </w:p>
    <w:p w14:paraId="13075811" w14:textId="77777777" w:rsidR="008B36FB" w:rsidRPr="009450C0" w:rsidRDefault="008B36FB" w:rsidP="008B36FB">
      <w:pPr>
        <w:spacing w:line="480" w:lineRule="auto"/>
        <w:ind w:left="360"/>
        <w:rPr>
          <w:rStyle w:val="IntenseEmphasis"/>
        </w:rPr>
      </w:pPr>
      <w:r w:rsidRPr="009450C0">
        <w:rPr>
          <w:rStyle w:val="IntenseEmphasis"/>
        </w:rPr>
        <w:t xml:space="preserve">    PRIMARY KEY (LoanID, MemberID, EmployeeID),</w:t>
      </w:r>
    </w:p>
    <w:p w14:paraId="1BCA40CC" w14:textId="77777777" w:rsidR="008B36FB" w:rsidRPr="009450C0" w:rsidRDefault="008B36FB" w:rsidP="008B36FB">
      <w:pPr>
        <w:spacing w:line="480" w:lineRule="auto"/>
        <w:ind w:left="360"/>
        <w:rPr>
          <w:rStyle w:val="IntenseEmphasis"/>
        </w:rPr>
      </w:pPr>
      <w:r w:rsidRPr="009450C0">
        <w:rPr>
          <w:rStyle w:val="IntenseEmphasis"/>
        </w:rPr>
        <w:t xml:space="preserve">    FOREIGN KEY (LoanID) REFERENCES Loan(LoanID),</w:t>
      </w:r>
    </w:p>
    <w:p w14:paraId="39248390" w14:textId="77777777" w:rsidR="008B36FB" w:rsidRPr="009450C0" w:rsidRDefault="008B36FB" w:rsidP="008B36FB">
      <w:pPr>
        <w:spacing w:line="480" w:lineRule="auto"/>
        <w:ind w:left="360"/>
        <w:rPr>
          <w:rStyle w:val="IntenseEmphasis"/>
        </w:rPr>
      </w:pPr>
      <w:r w:rsidRPr="009450C0">
        <w:rPr>
          <w:rStyle w:val="IntenseEmphasis"/>
        </w:rPr>
        <w:t xml:space="preserve">    FOREIGN KEY (MemberID) REFERENCES Member(MemberID),</w:t>
      </w:r>
    </w:p>
    <w:p w14:paraId="48D800A8" w14:textId="77777777" w:rsidR="008B36FB" w:rsidRPr="009450C0" w:rsidRDefault="008B36FB" w:rsidP="008B36FB">
      <w:pPr>
        <w:spacing w:line="480" w:lineRule="auto"/>
        <w:ind w:left="360"/>
        <w:rPr>
          <w:rStyle w:val="IntenseEmphasis"/>
        </w:rPr>
      </w:pPr>
      <w:r w:rsidRPr="009450C0">
        <w:rPr>
          <w:rStyle w:val="IntenseEmphasis"/>
        </w:rPr>
        <w:t xml:space="preserve">    FOREIGN KEY (EmployeeID) REFERENCES Librarian(EmployeeID)</w:t>
      </w:r>
    </w:p>
    <w:p w14:paraId="43F33A71" w14:textId="219E029A" w:rsidR="008B36FB" w:rsidRPr="009450C0" w:rsidRDefault="008B36FB" w:rsidP="008B36FB">
      <w:pPr>
        <w:spacing w:line="480" w:lineRule="auto"/>
        <w:ind w:left="360"/>
        <w:rPr>
          <w:rStyle w:val="IntenseEmphasis"/>
        </w:rPr>
      </w:pPr>
      <w:r w:rsidRPr="009450C0">
        <w:rPr>
          <w:rStyle w:val="IntenseEmphasis"/>
        </w:rPr>
        <w:t>);</w:t>
      </w:r>
    </w:p>
    <w:p w14:paraId="30260A3D" w14:textId="77777777" w:rsidR="005F6F18" w:rsidRDefault="005F6F18" w:rsidP="008B36FB">
      <w:pPr>
        <w:spacing w:line="480" w:lineRule="auto"/>
        <w:ind w:left="360"/>
        <w:rPr>
          <w:sz w:val="28"/>
          <w:szCs w:val="28"/>
        </w:rPr>
      </w:pPr>
    </w:p>
    <w:p w14:paraId="1386C8A5" w14:textId="1F11714D" w:rsidR="005F6F18" w:rsidRPr="005F6F18" w:rsidRDefault="005F6F18" w:rsidP="005F6F18">
      <w:pPr>
        <w:spacing w:line="480" w:lineRule="auto"/>
        <w:ind w:left="360"/>
        <w:rPr>
          <w:sz w:val="28"/>
          <w:szCs w:val="28"/>
        </w:rPr>
      </w:pPr>
      <w:r w:rsidRPr="005F6F18">
        <w:rPr>
          <w:rStyle w:val="IntenseReference"/>
        </w:rPr>
        <w:t>Referencing</w:t>
      </w:r>
      <w:r w:rsidRPr="005F6F18">
        <w:rPr>
          <w:b/>
          <w:bCs/>
          <w:sz w:val="28"/>
          <w:szCs w:val="28"/>
        </w:rPr>
        <w:t>:</w:t>
      </w:r>
    </w:p>
    <w:p w14:paraId="34CC157E" w14:textId="77777777" w:rsidR="005F6F18" w:rsidRPr="005F6F18" w:rsidRDefault="005F6F18" w:rsidP="005F6F18">
      <w:pPr>
        <w:numPr>
          <w:ilvl w:val="0"/>
          <w:numId w:val="47"/>
        </w:numPr>
        <w:spacing w:line="480" w:lineRule="auto"/>
        <w:rPr>
          <w:sz w:val="28"/>
          <w:szCs w:val="28"/>
        </w:rPr>
      </w:pPr>
      <w:r w:rsidRPr="005F6F18">
        <w:rPr>
          <w:sz w:val="28"/>
          <w:szCs w:val="28"/>
        </w:rPr>
        <w:t>LoanID is a foreign key that references Loan(LoanID).</w:t>
      </w:r>
    </w:p>
    <w:p w14:paraId="14615B6B" w14:textId="77777777" w:rsidR="005F6F18" w:rsidRPr="005F6F18" w:rsidRDefault="005F6F18" w:rsidP="005F6F18">
      <w:pPr>
        <w:numPr>
          <w:ilvl w:val="0"/>
          <w:numId w:val="47"/>
        </w:numPr>
        <w:spacing w:line="480" w:lineRule="auto"/>
        <w:rPr>
          <w:sz w:val="28"/>
          <w:szCs w:val="28"/>
        </w:rPr>
      </w:pPr>
      <w:r w:rsidRPr="005F6F18">
        <w:rPr>
          <w:sz w:val="28"/>
          <w:szCs w:val="28"/>
        </w:rPr>
        <w:t>MemberID is a foreign key that references Member(MemberID).</w:t>
      </w:r>
    </w:p>
    <w:p w14:paraId="4799548F" w14:textId="00E4C965" w:rsidR="00FD6389" w:rsidRPr="00FD6389" w:rsidRDefault="005F6F18" w:rsidP="00FD6389">
      <w:pPr>
        <w:numPr>
          <w:ilvl w:val="0"/>
          <w:numId w:val="47"/>
        </w:numPr>
        <w:spacing w:line="480" w:lineRule="auto"/>
        <w:rPr>
          <w:sz w:val="28"/>
          <w:szCs w:val="28"/>
        </w:rPr>
      </w:pPr>
      <w:r w:rsidRPr="005F6F18">
        <w:rPr>
          <w:sz w:val="28"/>
          <w:szCs w:val="28"/>
        </w:rPr>
        <w:t>EmployeeID is a foreign key that references Librarian(EmployeeID).</w:t>
      </w:r>
    </w:p>
    <w:p w14:paraId="7D628EE4" w14:textId="3C30BEFD" w:rsidR="005F6F18" w:rsidRPr="005F6F18" w:rsidRDefault="005F6F18" w:rsidP="005F6F18">
      <w:pPr>
        <w:spacing w:line="480" w:lineRule="auto"/>
        <w:ind w:left="360"/>
        <w:rPr>
          <w:sz w:val="28"/>
          <w:szCs w:val="28"/>
        </w:rPr>
      </w:pPr>
      <w:r w:rsidRPr="005F6F18">
        <w:rPr>
          <w:rStyle w:val="IntenseReference"/>
        </w:rPr>
        <w:t>Constraints</w:t>
      </w:r>
      <w:r w:rsidRPr="005F6F18">
        <w:rPr>
          <w:b/>
          <w:bCs/>
          <w:sz w:val="28"/>
          <w:szCs w:val="28"/>
        </w:rPr>
        <w:t>:</w:t>
      </w:r>
    </w:p>
    <w:p w14:paraId="4910AF7F" w14:textId="77777777" w:rsidR="005F6F18" w:rsidRPr="005F6F18" w:rsidRDefault="005F6F18" w:rsidP="005F6F18">
      <w:pPr>
        <w:numPr>
          <w:ilvl w:val="0"/>
          <w:numId w:val="48"/>
        </w:numPr>
        <w:spacing w:line="480" w:lineRule="auto"/>
        <w:rPr>
          <w:sz w:val="28"/>
          <w:szCs w:val="28"/>
        </w:rPr>
      </w:pPr>
      <w:r w:rsidRPr="005F6F18">
        <w:rPr>
          <w:sz w:val="28"/>
          <w:szCs w:val="28"/>
        </w:rPr>
        <w:lastRenderedPageBreak/>
        <w:t>PRIMARY KEY on the combination of LoanID, MemberID, and EmployeeID: This ensures that the combination of loan, member, and employee is unique. It effectively tracks which librarian is monitoring a specific loan transaction involving a particular member.</w:t>
      </w:r>
    </w:p>
    <w:p w14:paraId="20297FEB" w14:textId="77777777" w:rsidR="005F6F18" w:rsidRPr="005F6F18" w:rsidRDefault="005F6F18" w:rsidP="005F6F18">
      <w:pPr>
        <w:numPr>
          <w:ilvl w:val="0"/>
          <w:numId w:val="48"/>
        </w:numPr>
        <w:spacing w:line="480" w:lineRule="auto"/>
        <w:rPr>
          <w:sz w:val="28"/>
          <w:szCs w:val="28"/>
        </w:rPr>
      </w:pPr>
      <w:r w:rsidRPr="005F6F18">
        <w:rPr>
          <w:sz w:val="28"/>
          <w:szCs w:val="28"/>
        </w:rPr>
        <w:t>NOT NULL constraints ensure that the references to LoanID, MemberID, and EmployeeID are mandatory, linking each monitoring record to valid loan, member, and librarian entries.</w:t>
      </w:r>
    </w:p>
    <w:p w14:paraId="731D199C" w14:textId="77777777" w:rsidR="005F6F18" w:rsidRDefault="005F6F18" w:rsidP="005F6F18">
      <w:pPr>
        <w:numPr>
          <w:ilvl w:val="0"/>
          <w:numId w:val="48"/>
        </w:numPr>
        <w:spacing w:line="480" w:lineRule="auto"/>
        <w:rPr>
          <w:sz w:val="28"/>
          <w:szCs w:val="28"/>
        </w:rPr>
      </w:pPr>
      <w:r w:rsidRPr="005F6F18">
        <w:rPr>
          <w:sz w:val="28"/>
          <w:szCs w:val="28"/>
        </w:rPr>
        <w:t>Remarks and ActionTaken can be NULL since they represent optional commentary on the actions taken during monitoring.</w:t>
      </w:r>
    </w:p>
    <w:p w14:paraId="62556CC9" w14:textId="77777777" w:rsidR="009478D8" w:rsidRDefault="009478D8" w:rsidP="009478D8">
      <w:pPr>
        <w:spacing w:line="480" w:lineRule="auto"/>
        <w:ind w:left="360"/>
        <w:rPr>
          <w:sz w:val="28"/>
          <w:szCs w:val="28"/>
        </w:rPr>
      </w:pPr>
    </w:p>
    <w:p w14:paraId="11DED0D3" w14:textId="542AE8E3" w:rsidR="009478D8" w:rsidRPr="000E498C" w:rsidRDefault="009478D8" w:rsidP="009478D8">
      <w:pPr>
        <w:spacing w:line="480" w:lineRule="auto"/>
        <w:ind w:left="360"/>
        <w:rPr>
          <w:rStyle w:val="IntenseReference"/>
        </w:rPr>
      </w:pPr>
      <w:r w:rsidRPr="000E498C">
        <w:rPr>
          <w:rStyle w:val="IntenseReference"/>
        </w:rPr>
        <w:t xml:space="preserve">DML </w:t>
      </w:r>
    </w:p>
    <w:p w14:paraId="79919D6A" w14:textId="77777777" w:rsidR="00220781" w:rsidRPr="00220781" w:rsidRDefault="00220781" w:rsidP="00220781">
      <w:pPr>
        <w:spacing w:line="480" w:lineRule="auto"/>
        <w:ind w:left="360"/>
        <w:rPr>
          <w:rStyle w:val="IntenseEmphasis"/>
        </w:rPr>
      </w:pPr>
      <w:r w:rsidRPr="00220781">
        <w:rPr>
          <w:rStyle w:val="IntenseEmphasis"/>
        </w:rPr>
        <w:t>INSERT INTO Monitors (LoanID, MemberID, EmployeeID, MonitoringDate, ActionTaken, Remarks)</w:t>
      </w:r>
    </w:p>
    <w:p w14:paraId="6250F766" w14:textId="77777777" w:rsidR="00220781" w:rsidRPr="00220781" w:rsidRDefault="00220781" w:rsidP="00220781">
      <w:pPr>
        <w:spacing w:line="480" w:lineRule="auto"/>
        <w:ind w:left="360"/>
        <w:rPr>
          <w:rStyle w:val="IntenseEmphasis"/>
        </w:rPr>
      </w:pPr>
      <w:r w:rsidRPr="00220781">
        <w:rPr>
          <w:rStyle w:val="IntenseEmphasis"/>
        </w:rPr>
        <w:t>VALUES</w:t>
      </w:r>
    </w:p>
    <w:p w14:paraId="572FE2B0" w14:textId="77777777" w:rsidR="00220781" w:rsidRPr="00220781" w:rsidRDefault="00220781" w:rsidP="00220781">
      <w:pPr>
        <w:spacing w:line="480" w:lineRule="auto"/>
        <w:ind w:left="360"/>
        <w:rPr>
          <w:rStyle w:val="IntenseEmphasis"/>
        </w:rPr>
      </w:pPr>
      <w:r w:rsidRPr="00220781">
        <w:rPr>
          <w:rStyle w:val="IntenseEmphasis"/>
        </w:rPr>
        <w:t>(1, 1, 1, '2024-11-01', 'Returned', 'Loan returned on time by Alice'),</w:t>
      </w:r>
    </w:p>
    <w:p w14:paraId="63186396" w14:textId="77777777" w:rsidR="00220781" w:rsidRPr="00220781" w:rsidRDefault="00220781" w:rsidP="00220781">
      <w:pPr>
        <w:spacing w:line="480" w:lineRule="auto"/>
        <w:ind w:left="360"/>
        <w:rPr>
          <w:rStyle w:val="IntenseEmphasis"/>
        </w:rPr>
      </w:pPr>
      <w:r w:rsidRPr="00220781">
        <w:rPr>
          <w:rStyle w:val="IntenseEmphasis"/>
        </w:rPr>
        <w:t>(2, 2, 2, '2024-11-02', 'Active', 'Loan is still active, Bob has the book'),</w:t>
      </w:r>
    </w:p>
    <w:p w14:paraId="39B14FAE" w14:textId="77777777" w:rsidR="00220781" w:rsidRPr="00220781" w:rsidRDefault="00220781" w:rsidP="00220781">
      <w:pPr>
        <w:spacing w:line="480" w:lineRule="auto"/>
        <w:ind w:left="360"/>
        <w:rPr>
          <w:rStyle w:val="IntenseEmphasis"/>
        </w:rPr>
      </w:pPr>
      <w:r w:rsidRPr="00220781">
        <w:rPr>
          <w:rStyle w:val="IntenseEmphasis"/>
        </w:rPr>
        <w:t>...</w:t>
      </w:r>
    </w:p>
    <w:p w14:paraId="624A860C" w14:textId="77777777" w:rsidR="00220781" w:rsidRPr="00220781" w:rsidRDefault="00220781" w:rsidP="00220781">
      <w:pPr>
        <w:spacing w:line="480" w:lineRule="auto"/>
        <w:ind w:left="360"/>
        <w:rPr>
          <w:rStyle w:val="IntenseEmphasis"/>
        </w:rPr>
      </w:pPr>
      <w:r w:rsidRPr="00220781">
        <w:rPr>
          <w:rStyle w:val="IntenseEmphasis"/>
        </w:rPr>
        <w:lastRenderedPageBreak/>
        <w:t>(20, 20, 20, '2024-11-20', 'Active', 'Tina has the book, loan status active');</w:t>
      </w:r>
    </w:p>
    <w:p w14:paraId="60057145" w14:textId="77777777" w:rsidR="00220781" w:rsidRPr="00220781" w:rsidRDefault="00220781" w:rsidP="00220781">
      <w:pPr>
        <w:spacing w:line="480" w:lineRule="auto"/>
        <w:ind w:left="360"/>
        <w:rPr>
          <w:sz w:val="28"/>
          <w:szCs w:val="28"/>
        </w:rPr>
      </w:pPr>
      <w:r w:rsidRPr="00220781">
        <w:rPr>
          <w:b/>
          <w:bCs/>
          <w:sz w:val="28"/>
          <w:szCs w:val="28"/>
        </w:rPr>
        <w:t>Purpose</w:t>
      </w:r>
      <w:r w:rsidRPr="00220781">
        <w:rPr>
          <w:sz w:val="28"/>
          <w:szCs w:val="28"/>
        </w:rPr>
        <w:t>: Inserts data into the Monitors table.</w:t>
      </w:r>
      <w:r w:rsidRPr="00220781">
        <w:rPr>
          <w:sz w:val="28"/>
          <w:szCs w:val="28"/>
        </w:rPr>
        <w:br/>
      </w:r>
      <w:r w:rsidRPr="00220781">
        <w:rPr>
          <w:b/>
          <w:bCs/>
          <w:sz w:val="28"/>
          <w:szCs w:val="28"/>
        </w:rPr>
        <w:t>Column Explanations</w:t>
      </w:r>
      <w:r w:rsidRPr="00220781">
        <w:rPr>
          <w:sz w:val="28"/>
          <w:szCs w:val="28"/>
        </w:rPr>
        <w:t>:</w:t>
      </w:r>
    </w:p>
    <w:p w14:paraId="4BD74805" w14:textId="77777777" w:rsidR="00220781" w:rsidRPr="00220781" w:rsidRDefault="00220781" w:rsidP="00220781">
      <w:pPr>
        <w:numPr>
          <w:ilvl w:val="0"/>
          <w:numId w:val="78"/>
        </w:numPr>
        <w:spacing w:line="480" w:lineRule="auto"/>
        <w:rPr>
          <w:sz w:val="28"/>
          <w:szCs w:val="28"/>
        </w:rPr>
      </w:pPr>
      <w:r w:rsidRPr="00220781">
        <w:rPr>
          <w:b/>
          <w:bCs/>
          <w:sz w:val="28"/>
          <w:szCs w:val="28"/>
        </w:rPr>
        <w:t>LoanID</w:t>
      </w:r>
      <w:r w:rsidRPr="00220781">
        <w:rPr>
          <w:sz w:val="28"/>
          <w:szCs w:val="28"/>
        </w:rPr>
        <w:t>: Refers to the loan being monitored (foreign key from Loan table).</w:t>
      </w:r>
    </w:p>
    <w:p w14:paraId="1CF2CD7F" w14:textId="77777777" w:rsidR="00220781" w:rsidRPr="00220781" w:rsidRDefault="00220781" w:rsidP="00220781">
      <w:pPr>
        <w:numPr>
          <w:ilvl w:val="0"/>
          <w:numId w:val="78"/>
        </w:numPr>
        <w:spacing w:line="480" w:lineRule="auto"/>
        <w:rPr>
          <w:sz w:val="28"/>
          <w:szCs w:val="28"/>
        </w:rPr>
      </w:pPr>
      <w:r w:rsidRPr="00220781">
        <w:rPr>
          <w:b/>
          <w:bCs/>
          <w:sz w:val="28"/>
          <w:szCs w:val="28"/>
        </w:rPr>
        <w:t>MemberID</w:t>
      </w:r>
      <w:r w:rsidRPr="00220781">
        <w:rPr>
          <w:sz w:val="28"/>
          <w:szCs w:val="28"/>
        </w:rPr>
        <w:t>: Refers to the ID of the member who borrowed the book (foreign key from Member table).</w:t>
      </w:r>
    </w:p>
    <w:p w14:paraId="29C24745" w14:textId="77777777" w:rsidR="00220781" w:rsidRPr="00220781" w:rsidRDefault="00220781" w:rsidP="00220781">
      <w:pPr>
        <w:numPr>
          <w:ilvl w:val="0"/>
          <w:numId w:val="78"/>
        </w:numPr>
        <w:spacing w:line="480" w:lineRule="auto"/>
        <w:rPr>
          <w:sz w:val="28"/>
          <w:szCs w:val="28"/>
        </w:rPr>
      </w:pPr>
      <w:r w:rsidRPr="00220781">
        <w:rPr>
          <w:b/>
          <w:bCs/>
          <w:sz w:val="28"/>
          <w:szCs w:val="28"/>
        </w:rPr>
        <w:t>EmployeeID</w:t>
      </w:r>
      <w:r w:rsidRPr="00220781">
        <w:rPr>
          <w:sz w:val="28"/>
          <w:szCs w:val="28"/>
        </w:rPr>
        <w:t>: Refers to the employee monitoring the loan (foreign key from Employee table).</w:t>
      </w:r>
    </w:p>
    <w:p w14:paraId="1D34FC82" w14:textId="77777777" w:rsidR="00220781" w:rsidRPr="00220781" w:rsidRDefault="00220781" w:rsidP="00220781">
      <w:pPr>
        <w:numPr>
          <w:ilvl w:val="0"/>
          <w:numId w:val="78"/>
        </w:numPr>
        <w:spacing w:line="480" w:lineRule="auto"/>
        <w:rPr>
          <w:sz w:val="28"/>
          <w:szCs w:val="28"/>
        </w:rPr>
      </w:pPr>
      <w:r w:rsidRPr="00220781">
        <w:rPr>
          <w:b/>
          <w:bCs/>
          <w:sz w:val="28"/>
          <w:szCs w:val="28"/>
        </w:rPr>
        <w:t>MonitoringDate</w:t>
      </w:r>
      <w:r w:rsidRPr="00220781">
        <w:rPr>
          <w:sz w:val="28"/>
          <w:szCs w:val="28"/>
        </w:rPr>
        <w:t>: Date when the loan was monitored.</w:t>
      </w:r>
    </w:p>
    <w:p w14:paraId="14C7C3EC" w14:textId="77777777" w:rsidR="00220781" w:rsidRPr="00220781" w:rsidRDefault="00220781" w:rsidP="00220781">
      <w:pPr>
        <w:numPr>
          <w:ilvl w:val="0"/>
          <w:numId w:val="78"/>
        </w:numPr>
        <w:spacing w:line="480" w:lineRule="auto"/>
        <w:rPr>
          <w:sz w:val="28"/>
          <w:szCs w:val="28"/>
        </w:rPr>
      </w:pPr>
      <w:r w:rsidRPr="00220781">
        <w:rPr>
          <w:b/>
          <w:bCs/>
          <w:sz w:val="28"/>
          <w:szCs w:val="28"/>
        </w:rPr>
        <w:t>ActionTaken</w:t>
      </w:r>
      <w:r w:rsidRPr="00220781">
        <w:rPr>
          <w:sz w:val="28"/>
          <w:szCs w:val="28"/>
        </w:rPr>
        <w:t>: Status or action taken during monitoring (e.g., Returned, Overdue, Active).</w:t>
      </w:r>
    </w:p>
    <w:p w14:paraId="4EB3ED28" w14:textId="77777777" w:rsidR="00220781" w:rsidRPr="00220781" w:rsidRDefault="00220781" w:rsidP="00220781">
      <w:pPr>
        <w:numPr>
          <w:ilvl w:val="0"/>
          <w:numId w:val="78"/>
        </w:numPr>
        <w:spacing w:line="480" w:lineRule="auto"/>
        <w:rPr>
          <w:sz w:val="28"/>
          <w:szCs w:val="28"/>
        </w:rPr>
      </w:pPr>
      <w:r w:rsidRPr="00220781">
        <w:rPr>
          <w:b/>
          <w:bCs/>
          <w:sz w:val="28"/>
          <w:szCs w:val="28"/>
        </w:rPr>
        <w:t>Remarks</w:t>
      </w:r>
      <w:r w:rsidRPr="00220781">
        <w:rPr>
          <w:sz w:val="28"/>
          <w:szCs w:val="28"/>
        </w:rPr>
        <w:t>: Additional information about the monitoring status.</w:t>
      </w:r>
    </w:p>
    <w:p w14:paraId="679DE8C0" w14:textId="77777777" w:rsidR="00220781" w:rsidRPr="00220781" w:rsidRDefault="00220781" w:rsidP="00220781">
      <w:pPr>
        <w:spacing w:line="480" w:lineRule="auto"/>
        <w:ind w:left="360"/>
        <w:rPr>
          <w:sz w:val="28"/>
          <w:szCs w:val="28"/>
        </w:rPr>
      </w:pPr>
      <w:r w:rsidRPr="00220781">
        <w:rPr>
          <w:sz w:val="28"/>
          <w:szCs w:val="28"/>
        </w:rPr>
        <w:t>Let me know if you want any specific details or formatting adjustments!</w:t>
      </w:r>
    </w:p>
    <w:p w14:paraId="1BCC0BA5" w14:textId="5BB9DC26" w:rsidR="00220781" w:rsidRPr="00220781" w:rsidRDefault="00220781" w:rsidP="00220781">
      <w:pPr>
        <w:spacing w:line="480" w:lineRule="auto"/>
        <w:ind w:left="360"/>
        <w:rPr>
          <w:sz w:val="28"/>
          <w:szCs w:val="28"/>
        </w:rPr>
      </w:pPr>
      <w:r w:rsidRPr="00220781">
        <w:rPr>
          <w:noProof/>
          <w:sz w:val="28"/>
          <w:szCs w:val="28"/>
        </w:rPr>
        <w:lastRenderedPageBreak/>
        <w:drawing>
          <wp:inline distT="0" distB="0" distL="0" distR="0" wp14:anchorId="46072966" wp14:editId="6A8A4079">
            <wp:extent cx="5486400" cy="3241675"/>
            <wp:effectExtent l="0" t="0" r="0" b="0"/>
            <wp:docPr id="99549204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92046" name="Picture 9"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241675"/>
                    </a:xfrm>
                    <a:prstGeom prst="rect">
                      <a:avLst/>
                    </a:prstGeom>
                    <a:noFill/>
                    <a:ln>
                      <a:noFill/>
                    </a:ln>
                  </pic:spPr>
                </pic:pic>
              </a:graphicData>
            </a:graphic>
          </wp:inline>
        </w:drawing>
      </w:r>
    </w:p>
    <w:p w14:paraId="3727EDE9" w14:textId="77777777" w:rsidR="009478D8" w:rsidRDefault="009478D8" w:rsidP="009478D8">
      <w:pPr>
        <w:spacing w:line="480" w:lineRule="auto"/>
        <w:ind w:left="360"/>
        <w:rPr>
          <w:sz w:val="28"/>
          <w:szCs w:val="28"/>
        </w:rPr>
      </w:pPr>
    </w:p>
    <w:p w14:paraId="0840FE5A" w14:textId="77777777" w:rsidR="00220781" w:rsidRDefault="00220781" w:rsidP="009478D8">
      <w:pPr>
        <w:spacing w:line="480" w:lineRule="auto"/>
        <w:ind w:left="360"/>
        <w:rPr>
          <w:sz w:val="28"/>
          <w:szCs w:val="28"/>
        </w:rPr>
      </w:pPr>
    </w:p>
    <w:p w14:paraId="150478A8" w14:textId="77777777" w:rsidR="00933E71" w:rsidRDefault="00933E71" w:rsidP="009478D8">
      <w:pPr>
        <w:spacing w:line="480" w:lineRule="auto"/>
        <w:ind w:left="360"/>
        <w:rPr>
          <w:sz w:val="28"/>
          <w:szCs w:val="28"/>
        </w:rPr>
      </w:pPr>
    </w:p>
    <w:p w14:paraId="6BC14A75" w14:textId="77777777" w:rsidR="00933E71" w:rsidRDefault="00933E71" w:rsidP="009478D8">
      <w:pPr>
        <w:spacing w:line="480" w:lineRule="auto"/>
        <w:ind w:left="360"/>
        <w:rPr>
          <w:sz w:val="28"/>
          <w:szCs w:val="28"/>
        </w:rPr>
      </w:pPr>
    </w:p>
    <w:p w14:paraId="7F92AD91" w14:textId="77777777" w:rsidR="00933E71" w:rsidRDefault="00933E71" w:rsidP="009478D8">
      <w:pPr>
        <w:spacing w:line="480" w:lineRule="auto"/>
        <w:ind w:left="360"/>
        <w:rPr>
          <w:sz w:val="28"/>
          <w:szCs w:val="28"/>
        </w:rPr>
      </w:pPr>
    </w:p>
    <w:p w14:paraId="24FA741C" w14:textId="77777777" w:rsidR="00933E71" w:rsidRDefault="00933E71" w:rsidP="009478D8">
      <w:pPr>
        <w:spacing w:line="480" w:lineRule="auto"/>
        <w:ind w:left="360"/>
        <w:rPr>
          <w:sz w:val="28"/>
          <w:szCs w:val="28"/>
        </w:rPr>
      </w:pPr>
    </w:p>
    <w:p w14:paraId="6F958B35" w14:textId="77777777" w:rsidR="00933E71" w:rsidRDefault="00933E71" w:rsidP="009478D8">
      <w:pPr>
        <w:spacing w:line="480" w:lineRule="auto"/>
        <w:ind w:left="360"/>
        <w:rPr>
          <w:sz w:val="28"/>
          <w:szCs w:val="28"/>
        </w:rPr>
      </w:pPr>
    </w:p>
    <w:p w14:paraId="42029E4B" w14:textId="77777777" w:rsidR="00933E71" w:rsidRDefault="00933E71" w:rsidP="009478D8">
      <w:pPr>
        <w:spacing w:line="480" w:lineRule="auto"/>
        <w:ind w:left="360"/>
        <w:rPr>
          <w:sz w:val="28"/>
          <w:szCs w:val="28"/>
        </w:rPr>
      </w:pPr>
    </w:p>
    <w:p w14:paraId="6FCDC2FD" w14:textId="77777777" w:rsidR="00220781" w:rsidRDefault="00220781" w:rsidP="009478D8">
      <w:pPr>
        <w:spacing w:line="480" w:lineRule="auto"/>
        <w:ind w:left="360"/>
        <w:rPr>
          <w:sz w:val="28"/>
          <w:szCs w:val="28"/>
        </w:rPr>
      </w:pPr>
    </w:p>
    <w:p w14:paraId="77A0DA79" w14:textId="0BD54EE2" w:rsidR="00220781" w:rsidRPr="00220781" w:rsidRDefault="00373D6F" w:rsidP="009478D8">
      <w:pPr>
        <w:spacing w:line="480" w:lineRule="auto"/>
        <w:ind w:left="360"/>
        <w:rPr>
          <w:rStyle w:val="IntenseReference"/>
        </w:rPr>
      </w:pPr>
      <w:r>
        <w:rPr>
          <w:rStyle w:val="IntenseReference"/>
        </w:rPr>
        <w:lastRenderedPageBreak/>
        <w:t xml:space="preserve">Basic SQL </w:t>
      </w:r>
      <w:r w:rsidR="00220781" w:rsidRPr="00220781">
        <w:rPr>
          <w:rStyle w:val="IntenseReference"/>
        </w:rPr>
        <w:t>Queries</w:t>
      </w:r>
    </w:p>
    <w:p w14:paraId="017B11B8" w14:textId="77777777" w:rsidR="00220781" w:rsidRPr="00220781" w:rsidRDefault="00220781" w:rsidP="00220781">
      <w:pPr>
        <w:spacing w:line="480" w:lineRule="auto"/>
        <w:ind w:left="360"/>
        <w:rPr>
          <w:sz w:val="28"/>
          <w:szCs w:val="28"/>
        </w:rPr>
      </w:pPr>
      <w:r w:rsidRPr="00220781">
        <w:rPr>
          <w:b/>
          <w:bCs/>
          <w:sz w:val="28"/>
          <w:szCs w:val="28"/>
        </w:rPr>
        <w:t>Query 1:</w:t>
      </w:r>
    </w:p>
    <w:p w14:paraId="7214EC90" w14:textId="77777777" w:rsidR="00220781" w:rsidRPr="00220781" w:rsidRDefault="00220781" w:rsidP="00220781">
      <w:pPr>
        <w:spacing w:line="480" w:lineRule="auto"/>
        <w:ind w:left="360"/>
        <w:rPr>
          <w:rStyle w:val="IntenseEmphasis"/>
        </w:rPr>
      </w:pPr>
      <w:r w:rsidRPr="00220781">
        <w:rPr>
          <w:rStyle w:val="IntenseEmphasis"/>
        </w:rPr>
        <w:t>SELECT M.Email</w:t>
      </w:r>
    </w:p>
    <w:p w14:paraId="27C43325" w14:textId="77777777" w:rsidR="00220781" w:rsidRPr="00220781" w:rsidRDefault="00220781" w:rsidP="00220781">
      <w:pPr>
        <w:spacing w:line="480" w:lineRule="auto"/>
        <w:ind w:left="360"/>
        <w:rPr>
          <w:rStyle w:val="IntenseEmphasis"/>
        </w:rPr>
      </w:pPr>
      <w:r w:rsidRPr="00220781">
        <w:rPr>
          <w:rStyle w:val="IntenseEmphasis"/>
        </w:rPr>
        <w:t>FROM Reservation R, Member M</w:t>
      </w:r>
    </w:p>
    <w:p w14:paraId="2CEADC66" w14:textId="77777777" w:rsidR="00220781" w:rsidRPr="00220781" w:rsidRDefault="00220781" w:rsidP="00220781">
      <w:pPr>
        <w:spacing w:line="480" w:lineRule="auto"/>
        <w:ind w:left="360"/>
        <w:rPr>
          <w:rStyle w:val="IntenseEmphasis"/>
        </w:rPr>
      </w:pPr>
      <w:r w:rsidRPr="00220781">
        <w:rPr>
          <w:rStyle w:val="IntenseEmphasis"/>
        </w:rPr>
        <w:t>WHERE M.MemberID=R.MemberID AND R.CopyID=10;</w:t>
      </w:r>
    </w:p>
    <w:p w14:paraId="4915F33F" w14:textId="77777777" w:rsidR="00220781" w:rsidRPr="00220781" w:rsidRDefault="00220781" w:rsidP="00220781">
      <w:pPr>
        <w:numPr>
          <w:ilvl w:val="0"/>
          <w:numId w:val="79"/>
        </w:numPr>
        <w:spacing w:line="480" w:lineRule="auto"/>
        <w:rPr>
          <w:sz w:val="28"/>
          <w:szCs w:val="28"/>
        </w:rPr>
      </w:pPr>
      <w:r w:rsidRPr="00220781">
        <w:rPr>
          <w:b/>
          <w:bCs/>
          <w:sz w:val="28"/>
          <w:szCs w:val="28"/>
        </w:rPr>
        <w:t>Purpose</w:t>
      </w:r>
      <w:r w:rsidRPr="00220781">
        <w:rPr>
          <w:sz w:val="28"/>
          <w:szCs w:val="28"/>
        </w:rPr>
        <w:t>: Retrieves the email of members who have reserved a specific book copy (CopyID = 10).</w:t>
      </w:r>
    </w:p>
    <w:p w14:paraId="6A218895" w14:textId="77777777" w:rsidR="00220781" w:rsidRDefault="00220781" w:rsidP="00220781">
      <w:pPr>
        <w:numPr>
          <w:ilvl w:val="0"/>
          <w:numId w:val="79"/>
        </w:numPr>
        <w:spacing w:line="480" w:lineRule="auto"/>
        <w:rPr>
          <w:sz w:val="28"/>
          <w:szCs w:val="28"/>
        </w:rPr>
      </w:pPr>
      <w:r w:rsidRPr="00220781">
        <w:rPr>
          <w:b/>
          <w:bCs/>
          <w:sz w:val="28"/>
          <w:szCs w:val="28"/>
        </w:rPr>
        <w:t>Usefulness</w:t>
      </w:r>
      <w:r w:rsidRPr="00220781">
        <w:rPr>
          <w:sz w:val="28"/>
          <w:szCs w:val="28"/>
        </w:rPr>
        <w:t>: Allows library administrators to contact members about specific reservations, such as availability or overdue notices.</w:t>
      </w:r>
    </w:p>
    <w:p w14:paraId="00292705" w14:textId="4BFDFEDF" w:rsidR="00220781" w:rsidRDefault="00220781" w:rsidP="00220781">
      <w:pPr>
        <w:spacing w:line="480" w:lineRule="auto"/>
        <w:ind w:left="360"/>
        <w:rPr>
          <w:b/>
          <w:bCs/>
          <w:sz w:val="28"/>
          <w:szCs w:val="28"/>
        </w:rPr>
      </w:pPr>
      <w:r>
        <w:rPr>
          <w:b/>
          <w:bCs/>
          <w:sz w:val="28"/>
          <w:szCs w:val="28"/>
        </w:rPr>
        <w:t>Result:</w:t>
      </w:r>
    </w:p>
    <w:p w14:paraId="1CCB17AB" w14:textId="7E913C76" w:rsidR="00387E74" w:rsidRPr="00387E74" w:rsidRDefault="00387E74" w:rsidP="00387E74">
      <w:pPr>
        <w:spacing w:line="480" w:lineRule="auto"/>
        <w:ind w:left="360"/>
        <w:rPr>
          <w:sz w:val="28"/>
          <w:szCs w:val="28"/>
        </w:rPr>
      </w:pPr>
      <w:r w:rsidRPr="00387E74">
        <w:rPr>
          <w:noProof/>
          <w:sz w:val="28"/>
          <w:szCs w:val="28"/>
        </w:rPr>
        <w:drawing>
          <wp:inline distT="0" distB="0" distL="0" distR="0" wp14:anchorId="13CF8FC4" wp14:editId="20ABEC34">
            <wp:extent cx="2667000" cy="2057400"/>
            <wp:effectExtent l="0" t="0" r="0" b="0"/>
            <wp:docPr id="1839035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0" cy="2057400"/>
                    </a:xfrm>
                    <a:prstGeom prst="rect">
                      <a:avLst/>
                    </a:prstGeom>
                    <a:noFill/>
                    <a:ln>
                      <a:noFill/>
                    </a:ln>
                  </pic:spPr>
                </pic:pic>
              </a:graphicData>
            </a:graphic>
          </wp:inline>
        </w:drawing>
      </w:r>
    </w:p>
    <w:p w14:paraId="0BD849EB" w14:textId="77777777" w:rsidR="00220781" w:rsidRPr="00220781" w:rsidRDefault="00220781" w:rsidP="00220781">
      <w:pPr>
        <w:spacing w:line="480" w:lineRule="auto"/>
        <w:ind w:left="360"/>
        <w:rPr>
          <w:sz w:val="28"/>
          <w:szCs w:val="28"/>
        </w:rPr>
      </w:pPr>
    </w:p>
    <w:p w14:paraId="2381AE06" w14:textId="0D6602B6" w:rsidR="00220781" w:rsidRPr="00220781" w:rsidRDefault="00220781" w:rsidP="00220781">
      <w:pPr>
        <w:spacing w:line="480" w:lineRule="auto"/>
        <w:ind w:left="360"/>
        <w:rPr>
          <w:sz w:val="28"/>
          <w:szCs w:val="28"/>
        </w:rPr>
      </w:pPr>
    </w:p>
    <w:p w14:paraId="40FDD341" w14:textId="77777777" w:rsidR="00220781" w:rsidRPr="00220781" w:rsidRDefault="00220781" w:rsidP="00220781">
      <w:pPr>
        <w:spacing w:line="480" w:lineRule="auto"/>
        <w:ind w:left="360"/>
        <w:rPr>
          <w:sz w:val="28"/>
          <w:szCs w:val="28"/>
        </w:rPr>
      </w:pPr>
      <w:r w:rsidRPr="00220781">
        <w:rPr>
          <w:b/>
          <w:bCs/>
          <w:sz w:val="28"/>
          <w:szCs w:val="28"/>
        </w:rPr>
        <w:t>Query 2:</w:t>
      </w:r>
    </w:p>
    <w:p w14:paraId="0B24939E" w14:textId="77777777" w:rsidR="00220781" w:rsidRPr="00220781" w:rsidRDefault="00220781" w:rsidP="00220781">
      <w:pPr>
        <w:spacing w:line="480" w:lineRule="auto"/>
        <w:ind w:left="360"/>
        <w:rPr>
          <w:rStyle w:val="IntenseEmphasis"/>
        </w:rPr>
      </w:pPr>
      <w:r w:rsidRPr="00220781">
        <w:rPr>
          <w:rStyle w:val="IntenseEmphasis"/>
        </w:rPr>
        <w:t>SELECT FirstName, LastName</w:t>
      </w:r>
    </w:p>
    <w:p w14:paraId="153FD092" w14:textId="77777777" w:rsidR="00220781" w:rsidRPr="00220781" w:rsidRDefault="00220781" w:rsidP="00220781">
      <w:pPr>
        <w:spacing w:line="480" w:lineRule="auto"/>
        <w:ind w:left="360"/>
        <w:rPr>
          <w:rStyle w:val="IntenseEmphasis"/>
        </w:rPr>
      </w:pPr>
      <w:r w:rsidRPr="00220781">
        <w:rPr>
          <w:rStyle w:val="IntenseEmphasis"/>
        </w:rPr>
        <w:t>FROM Reservation NATURAL JOIN Member</w:t>
      </w:r>
    </w:p>
    <w:p w14:paraId="4C311F0B" w14:textId="77777777" w:rsidR="00220781" w:rsidRPr="00220781" w:rsidRDefault="00220781" w:rsidP="00220781">
      <w:pPr>
        <w:spacing w:line="480" w:lineRule="auto"/>
        <w:ind w:left="360"/>
        <w:rPr>
          <w:rStyle w:val="IntenseEmphasis"/>
        </w:rPr>
      </w:pPr>
      <w:r w:rsidRPr="00220781">
        <w:rPr>
          <w:rStyle w:val="IntenseEmphasis"/>
        </w:rPr>
        <w:t>WHERE RoomID%2=0;</w:t>
      </w:r>
    </w:p>
    <w:p w14:paraId="1380D712" w14:textId="77777777" w:rsidR="00220781" w:rsidRPr="00220781" w:rsidRDefault="00220781" w:rsidP="00220781">
      <w:pPr>
        <w:numPr>
          <w:ilvl w:val="0"/>
          <w:numId w:val="80"/>
        </w:numPr>
        <w:spacing w:line="480" w:lineRule="auto"/>
        <w:rPr>
          <w:sz w:val="28"/>
          <w:szCs w:val="28"/>
        </w:rPr>
      </w:pPr>
      <w:r w:rsidRPr="00220781">
        <w:rPr>
          <w:b/>
          <w:bCs/>
          <w:sz w:val="28"/>
          <w:szCs w:val="28"/>
        </w:rPr>
        <w:t>Purpose</w:t>
      </w:r>
      <w:r w:rsidRPr="00220781">
        <w:rPr>
          <w:sz w:val="28"/>
          <w:szCs w:val="28"/>
        </w:rPr>
        <w:t>: Finds members who reserved rooms with even-numbered IDs.</w:t>
      </w:r>
    </w:p>
    <w:p w14:paraId="50C77A7F" w14:textId="77777777" w:rsidR="00220781" w:rsidRPr="00220781" w:rsidRDefault="00220781" w:rsidP="00220781">
      <w:pPr>
        <w:numPr>
          <w:ilvl w:val="0"/>
          <w:numId w:val="80"/>
        </w:numPr>
        <w:spacing w:line="480" w:lineRule="auto"/>
        <w:rPr>
          <w:sz w:val="28"/>
          <w:szCs w:val="28"/>
        </w:rPr>
      </w:pPr>
      <w:r w:rsidRPr="00220781">
        <w:rPr>
          <w:b/>
          <w:bCs/>
          <w:sz w:val="28"/>
          <w:szCs w:val="28"/>
        </w:rPr>
        <w:t>Usefulness</w:t>
      </w:r>
      <w:r w:rsidRPr="00220781">
        <w:rPr>
          <w:sz w:val="28"/>
          <w:szCs w:val="28"/>
        </w:rPr>
        <w:t>: Useful for analytics on how certain room assignments are distributed and potentially for scheduling based on patterns.</w:t>
      </w:r>
    </w:p>
    <w:p w14:paraId="19F344D6" w14:textId="77777777" w:rsidR="00220781" w:rsidRPr="00220781" w:rsidRDefault="00220781" w:rsidP="00220781">
      <w:pPr>
        <w:spacing w:line="480" w:lineRule="auto"/>
        <w:ind w:left="360"/>
        <w:rPr>
          <w:b/>
          <w:bCs/>
          <w:sz w:val="28"/>
          <w:szCs w:val="28"/>
        </w:rPr>
      </w:pPr>
      <w:r w:rsidRPr="00220781">
        <w:rPr>
          <w:b/>
          <w:bCs/>
          <w:sz w:val="28"/>
          <w:szCs w:val="28"/>
        </w:rPr>
        <w:t>Result:</w:t>
      </w:r>
    </w:p>
    <w:p w14:paraId="0FB33361" w14:textId="6E90A22D" w:rsidR="00220781" w:rsidRPr="00220781" w:rsidRDefault="00FB3ACF" w:rsidP="00933E71">
      <w:pPr>
        <w:spacing w:line="480" w:lineRule="auto"/>
        <w:ind w:left="360"/>
        <w:rPr>
          <w:sz w:val="28"/>
          <w:szCs w:val="28"/>
        </w:rPr>
      </w:pPr>
      <w:r w:rsidRPr="00FB3ACF">
        <w:rPr>
          <w:noProof/>
          <w:sz w:val="28"/>
          <w:szCs w:val="28"/>
        </w:rPr>
        <w:drawing>
          <wp:inline distT="0" distB="0" distL="0" distR="0" wp14:anchorId="66C039E3" wp14:editId="01DBF69D">
            <wp:extent cx="3352800" cy="2353586"/>
            <wp:effectExtent l="0" t="0" r="0" b="8890"/>
            <wp:docPr id="1426770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5843" cy="2355722"/>
                    </a:xfrm>
                    <a:prstGeom prst="rect">
                      <a:avLst/>
                    </a:prstGeom>
                    <a:noFill/>
                    <a:ln>
                      <a:noFill/>
                    </a:ln>
                  </pic:spPr>
                </pic:pic>
              </a:graphicData>
            </a:graphic>
          </wp:inline>
        </w:drawing>
      </w:r>
    </w:p>
    <w:p w14:paraId="68C6D086" w14:textId="77777777" w:rsidR="00220781" w:rsidRPr="00220781" w:rsidRDefault="00220781" w:rsidP="00220781">
      <w:pPr>
        <w:spacing w:line="480" w:lineRule="auto"/>
        <w:ind w:left="360"/>
        <w:rPr>
          <w:sz w:val="28"/>
          <w:szCs w:val="28"/>
        </w:rPr>
      </w:pPr>
      <w:r w:rsidRPr="00220781">
        <w:rPr>
          <w:b/>
          <w:bCs/>
          <w:sz w:val="28"/>
          <w:szCs w:val="28"/>
        </w:rPr>
        <w:lastRenderedPageBreak/>
        <w:t>Query 3:</w:t>
      </w:r>
    </w:p>
    <w:p w14:paraId="42C498D9" w14:textId="77777777" w:rsidR="00220781" w:rsidRPr="00220781" w:rsidRDefault="00220781" w:rsidP="00220781">
      <w:pPr>
        <w:spacing w:line="480" w:lineRule="auto"/>
        <w:ind w:left="360"/>
        <w:rPr>
          <w:rStyle w:val="IntenseEmphasis"/>
        </w:rPr>
      </w:pPr>
      <w:r w:rsidRPr="00220781">
        <w:rPr>
          <w:rStyle w:val="IntenseEmphasis"/>
        </w:rPr>
        <w:t>SELECT M.FirstName, M.LastName</w:t>
      </w:r>
    </w:p>
    <w:p w14:paraId="0B289434" w14:textId="77777777" w:rsidR="00220781" w:rsidRPr="00220781" w:rsidRDefault="00220781" w:rsidP="00220781">
      <w:pPr>
        <w:spacing w:line="480" w:lineRule="auto"/>
        <w:ind w:left="360"/>
        <w:rPr>
          <w:rStyle w:val="IntenseEmphasis"/>
        </w:rPr>
      </w:pPr>
      <w:r w:rsidRPr="00220781">
        <w:rPr>
          <w:rStyle w:val="IntenseEmphasis"/>
        </w:rPr>
        <w:t>FROM Reservation R JOIN Member M USING (MemberID)</w:t>
      </w:r>
    </w:p>
    <w:p w14:paraId="2ECA3A6D" w14:textId="77777777" w:rsidR="00220781" w:rsidRPr="00220781" w:rsidRDefault="00220781" w:rsidP="00220781">
      <w:pPr>
        <w:spacing w:line="480" w:lineRule="auto"/>
        <w:ind w:left="360"/>
        <w:rPr>
          <w:rStyle w:val="IntenseEmphasis"/>
        </w:rPr>
      </w:pPr>
      <w:r w:rsidRPr="00220781">
        <w:rPr>
          <w:rStyle w:val="IntenseEmphasis"/>
        </w:rPr>
        <w:t>WHERE R.RoomID=6;</w:t>
      </w:r>
    </w:p>
    <w:p w14:paraId="1F302F88" w14:textId="77777777" w:rsidR="00220781" w:rsidRPr="00220781" w:rsidRDefault="00220781" w:rsidP="00220781">
      <w:pPr>
        <w:numPr>
          <w:ilvl w:val="0"/>
          <w:numId w:val="81"/>
        </w:numPr>
        <w:spacing w:line="480" w:lineRule="auto"/>
        <w:rPr>
          <w:sz w:val="28"/>
          <w:szCs w:val="28"/>
        </w:rPr>
      </w:pPr>
      <w:r w:rsidRPr="00220781">
        <w:rPr>
          <w:b/>
          <w:bCs/>
          <w:sz w:val="28"/>
          <w:szCs w:val="28"/>
        </w:rPr>
        <w:t>Purpose</w:t>
      </w:r>
      <w:r w:rsidRPr="00220781">
        <w:rPr>
          <w:sz w:val="28"/>
          <w:szCs w:val="28"/>
        </w:rPr>
        <w:t>: Retrieves the names of members who reserved Room 6.</w:t>
      </w:r>
    </w:p>
    <w:p w14:paraId="169C3645" w14:textId="77777777" w:rsidR="00220781" w:rsidRPr="00220781" w:rsidRDefault="00220781" w:rsidP="00220781">
      <w:pPr>
        <w:numPr>
          <w:ilvl w:val="0"/>
          <w:numId w:val="81"/>
        </w:numPr>
        <w:spacing w:line="480" w:lineRule="auto"/>
        <w:rPr>
          <w:sz w:val="28"/>
          <w:szCs w:val="28"/>
        </w:rPr>
      </w:pPr>
      <w:r w:rsidRPr="00220781">
        <w:rPr>
          <w:b/>
          <w:bCs/>
          <w:sz w:val="28"/>
          <w:szCs w:val="28"/>
        </w:rPr>
        <w:t>Usefulness</w:t>
      </w:r>
      <w:r w:rsidRPr="00220781">
        <w:rPr>
          <w:sz w:val="28"/>
          <w:szCs w:val="28"/>
        </w:rPr>
        <w:t>: Helps in managing private study room reservations or resolving conflicts regarding Room 6 usage.</w:t>
      </w:r>
    </w:p>
    <w:p w14:paraId="314770F5" w14:textId="77777777" w:rsidR="00FB3ACF" w:rsidRDefault="00FB3ACF" w:rsidP="00220781">
      <w:pPr>
        <w:spacing w:line="480" w:lineRule="auto"/>
        <w:ind w:left="360"/>
        <w:rPr>
          <w:b/>
          <w:bCs/>
          <w:sz w:val="28"/>
          <w:szCs w:val="28"/>
        </w:rPr>
      </w:pPr>
    </w:p>
    <w:p w14:paraId="54EB406F" w14:textId="77777777" w:rsidR="00FB3ACF" w:rsidRDefault="00FB3ACF" w:rsidP="00220781">
      <w:pPr>
        <w:spacing w:line="480" w:lineRule="auto"/>
        <w:ind w:left="360"/>
        <w:rPr>
          <w:b/>
          <w:bCs/>
          <w:sz w:val="28"/>
          <w:szCs w:val="28"/>
        </w:rPr>
      </w:pPr>
    </w:p>
    <w:p w14:paraId="174C0281" w14:textId="1CC53768" w:rsidR="00220781" w:rsidRPr="00220781" w:rsidRDefault="00220781" w:rsidP="00220781">
      <w:pPr>
        <w:spacing w:line="480" w:lineRule="auto"/>
        <w:ind w:left="360"/>
        <w:rPr>
          <w:b/>
          <w:bCs/>
          <w:sz w:val="28"/>
          <w:szCs w:val="28"/>
        </w:rPr>
      </w:pPr>
      <w:r w:rsidRPr="00220781">
        <w:rPr>
          <w:b/>
          <w:bCs/>
          <w:sz w:val="28"/>
          <w:szCs w:val="28"/>
        </w:rPr>
        <w:t>Result:</w:t>
      </w:r>
    </w:p>
    <w:p w14:paraId="352DE871" w14:textId="4BC97832" w:rsidR="00FB3ACF" w:rsidRPr="00FB3ACF" w:rsidRDefault="00FB3ACF" w:rsidP="00FB3ACF">
      <w:pPr>
        <w:spacing w:line="480" w:lineRule="auto"/>
        <w:ind w:left="360"/>
        <w:rPr>
          <w:sz w:val="28"/>
          <w:szCs w:val="28"/>
        </w:rPr>
      </w:pPr>
      <w:r w:rsidRPr="00FB3ACF">
        <w:rPr>
          <w:noProof/>
          <w:sz w:val="28"/>
          <w:szCs w:val="28"/>
        </w:rPr>
        <w:drawing>
          <wp:inline distT="0" distB="0" distL="0" distR="0" wp14:anchorId="2478464E" wp14:editId="0A752999">
            <wp:extent cx="2540000" cy="2438400"/>
            <wp:effectExtent l="0" t="0" r="0" b="0"/>
            <wp:docPr id="7103835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0000" cy="2438400"/>
                    </a:xfrm>
                    <a:prstGeom prst="rect">
                      <a:avLst/>
                    </a:prstGeom>
                    <a:noFill/>
                    <a:ln>
                      <a:noFill/>
                    </a:ln>
                  </pic:spPr>
                </pic:pic>
              </a:graphicData>
            </a:graphic>
          </wp:inline>
        </w:drawing>
      </w:r>
    </w:p>
    <w:p w14:paraId="01DAC1F2" w14:textId="5266A1A8" w:rsidR="00220781" w:rsidRPr="00FB3ACF" w:rsidRDefault="00220781" w:rsidP="00220781">
      <w:pPr>
        <w:spacing w:line="480" w:lineRule="auto"/>
        <w:ind w:left="360"/>
        <w:rPr>
          <w:sz w:val="28"/>
          <w:szCs w:val="28"/>
        </w:rPr>
      </w:pPr>
    </w:p>
    <w:p w14:paraId="404F2254" w14:textId="77777777" w:rsidR="00220781" w:rsidRPr="00FB3ACF" w:rsidRDefault="00220781" w:rsidP="00220781">
      <w:pPr>
        <w:spacing w:line="480" w:lineRule="auto"/>
        <w:ind w:left="360"/>
        <w:rPr>
          <w:rStyle w:val="BookTitle"/>
          <w:sz w:val="28"/>
          <w:szCs w:val="28"/>
        </w:rPr>
      </w:pPr>
      <w:r w:rsidRPr="00FB3ACF">
        <w:rPr>
          <w:rStyle w:val="BookTitle"/>
          <w:sz w:val="28"/>
          <w:szCs w:val="28"/>
        </w:rPr>
        <w:lastRenderedPageBreak/>
        <w:t>Query 4:</w:t>
      </w:r>
    </w:p>
    <w:p w14:paraId="46F77F91" w14:textId="77777777" w:rsidR="00220781" w:rsidRPr="00220781" w:rsidRDefault="00220781" w:rsidP="00220781">
      <w:pPr>
        <w:spacing w:line="480" w:lineRule="auto"/>
        <w:ind w:left="360"/>
        <w:rPr>
          <w:rStyle w:val="IntenseEmphasis"/>
        </w:rPr>
      </w:pPr>
      <w:r w:rsidRPr="00220781">
        <w:rPr>
          <w:rStyle w:val="IntenseEmphasis"/>
        </w:rPr>
        <w:t>SELECT E.EmployeeID, E.Salary</w:t>
      </w:r>
    </w:p>
    <w:p w14:paraId="1FE5A77C" w14:textId="77777777" w:rsidR="00220781" w:rsidRPr="00220781" w:rsidRDefault="00220781" w:rsidP="00220781">
      <w:pPr>
        <w:spacing w:line="480" w:lineRule="auto"/>
        <w:ind w:left="360"/>
        <w:rPr>
          <w:rStyle w:val="IntenseEmphasis"/>
        </w:rPr>
      </w:pPr>
      <w:r w:rsidRPr="00220781">
        <w:rPr>
          <w:rStyle w:val="IntenseEmphasis"/>
        </w:rPr>
        <w:t>FROM Cleans C JOIN Employee E ON (C.EmployeeID=E.EmployeeID);</w:t>
      </w:r>
    </w:p>
    <w:p w14:paraId="4856F04D" w14:textId="77777777" w:rsidR="00220781" w:rsidRPr="00220781" w:rsidRDefault="00220781" w:rsidP="00220781">
      <w:pPr>
        <w:numPr>
          <w:ilvl w:val="0"/>
          <w:numId w:val="82"/>
        </w:numPr>
        <w:spacing w:line="480" w:lineRule="auto"/>
        <w:rPr>
          <w:sz w:val="28"/>
          <w:szCs w:val="28"/>
        </w:rPr>
      </w:pPr>
      <w:r w:rsidRPr="00220781">
        <w:rPr>
          <w:b/>
          <w:bCs/>
          <w:sz w:val="28"/>
          <w:szCs w:val="28"/>
        </w:rPr>
        <w:t>Purpose</w:t>
      </w:r>
      <w:r w:rsidRPr="00220781">
        <w:rPr>
          <w:sz w:val="28"/>
          <w:szCs w:val="28"/>
        </w:rPr>
        <w:t>: Displays employee IDs and their salaries for janitors responsible for cleaning library floors.</w:t>
      </w:r>
    </w:p>
    <w:p w14:paraId="4A4D92EA" w14:textId="77777777" w:rsidR="00220781" w:rsidRPr="00220781" w:rsidRDefault="00220781" w:rsidP="00220781">
      <w:pPr>
        <w:numPr>
          <w:ilvl w:val="0"/>
          <w:numId w:val="82"/>
        </w:numPr>
        <w:spacing w:line="480" w:lineRule="auto"/>
        <w:rPr>
          <w:sz w:val="28"/>
          <w:szCs w:val="28"/>
        </w:rPr>
      </w:pPr>
      <w:r w:rsidRPr="00220781">
        <w:rPr>
          <w:b/>
          <w:bCs/>
          <w:sz w:val="28"/>
          <w:szCs w:val="28"/>
        </w:rPr>
        <w:t>Usefulness</w:t>
      </w:r>
      <w:r w:rsidRPr="00220781">
        <w:rPr>
          <w:sz w:val="28"/>
          <w:szCs w:val="28"/>
        </w:rPr>
        <w:t>: Enables payroll management for janitorial staff and cross-verification of cleaning responsibilities.</w:t>
      </w:r>
    </w:p>
    <w:p w14:paraId="170C048D" w14:textId="77777777" w:rsidR="00220781" w:rsidRPr="00220781" w:rsidRDefault="00220781" w:rsidP="00220781">
      <w:pPr>
        <w:spacing w:line="480" w:lineRule="auto"/>
        <w:ind w:left="360"/>
        <w:rPr>
          <w:b/>
          <w:bCs/>
          <w:sz w:val="28"/>
          <w:szCs w:val="28"/>
        </w:rPr>
      </w:pPr>
      <w:r w:rsidRPr="00220781">
        <w:rPr>
          <w:b/>
          <w:bCs/>
          <w:sz w:val="28"/>
          <w:szCs w:val="28"/>
        </w:rPr>
        <w:t>Result:</w:t>
      </w:r>
    </w:p>
    <w:p w14:paraId="1D09E5CA" w14:textId="75A41350" w:rsidR="00220781" w:rsidRPr="00220781" w:rsidRDefault="00FB3ACF" w:rsidP="00933E71">
      <w:pPr>
        <w:spacing w:line="480" w:lineRule="auto"/>
        <w:rPr>
          <w:sz w:val="28"/>
          <w:szCs w:val="28"/>
        </w:rPr>
      </w:pPr>
      <w:r w:rsidRPr="00FB3ACF">
        <w:rPr>
          <w:noProof/>
          <w:sz w:val="28"/>
          <w:szCs w:val="28"/>
        </w:rPr>
        <w:drawing>
          <wp:inline distT="0" distB="0" distL="0" distR="0" wp14:anchorId="2A7AFCB1" wp14:editId="2E9718ED">
            <wp:extent cx="3390900" cy="3784821"/>
            <wp:effectExtent l="0" t="0" r="0" b="6350"/>
            <wp:docPr id="1265786293" name="Picture 14"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86293" name="Picture 14" descr="A screenshot of a spreadshee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3916" cy="3788187"/>
                    </a:xfrm>
                    <a:prstGeom prst="rect">
                      <a:avLst/>
                    </a:prstGeom>
                    <a:noFill/>
                    <a:ln>
                      <a:noFill/>
                    </a:ln>
                  </pic:spPr>
                </pic:pic>
              </a:graphicData>
            </a:graphic>
          </wp:inline>
        </w:drawing>
      </w:r>
    </w:p>
    <w:p w14:paraId="1FC13480" w14:textId="77777777" w:rsidR="00220781" w:rsidRPr="00220781" w:rsidRDefault="00220781" w:rsidP="00220781">
      <w:pPr>
        <w:spacing w:line="480" w:lineRule="auto"/>
        <w:ind w:left="360"/>
        <w:rPr>
          <w:sz w:val="28"/>
          <w:szCs w:val="28"/>
        </w:rPr>
      </w:pPr>
      <w:r w:rsidRPr="00220781">
        <w:rPr>
          <w:b/>
          <w:bCs/>
          <w:sz w:val="28"/>
          <w:szCs w:val="28"/>
        </w:rPr>
        <w:lastRenderedPageBreak/>
        <w:t>Query 5:</w:t>
      </w:r>
    </w:p>
    <w:p w14:paraId="024F69B2" w14:textId="77777777" w:rsidR="00220781" w:rsidRPr="00220781" w:rsidRDefault="00220781" w:rsidP="00220781">
      <w:pPr>
        <w:spacing w:line="480" w:lineRule="auto"/>
        <w:ind w:left="360"/>
        <w:rPr>
          <w:rStyle w:val="IntenseEmphasis"/>
        </w:rPr>
      </w:pPr>
      <w:r w:rsidRPr="00220781">
        <w:rPr>
          <w:rStyle w:val="IntenseEmphasis"/>
        </w:rPr>
        <w:t>SELECT E.EmployeeID</w:t>
      </w:r>
    </w:p>
    <w:p w14:paraId="3B9675B5" w14:textId="77777777" w:rsidR="00220781" w:rsidRPr="00220781" w:rsidRDefault="00220781" w:rsidP="00220781">
      <w:pPr>
        <w:spacing w:line="480" w:lineRule="auto"/>
        <w:ind w:left="360"/>
        <w:rPr>
          <w:rStyle w:val="IntenseEmphasis"/>
        </w:rPr>
      </w:pPr>
      <w:r w:rsidRPr="00220781">
        <w:rPr>
          <w:rStyle w:val="IntenseEmphasis"/>
        </w:rPr>
        <w:t>FROM Employee E1, Employee E2</w:t>
      </w:r>
    </w:p>
    <w:p w14:paraId="162E6265" w14:textId="77777777" w:rsidR="00220781" w:rsidRPr="00220781" w:rsidRDefault="00220781" w:rsidP="00220781">
      <w:pPr>
        <w:spacing w:line="480" w:lineRule="auto"/>
        <w:ind w:left="360"/>
        <w:rPr>
          <w:rStyle w:val="IntenseEmphasis"/>
        </w:rPr>
      </w:pPr>
      <w:r w:rsidRPr="00220781">
        <w:rPr>
          <w:rStyle w:val="IntenseEmphasis"/>
        </w:rPr>
        <w:t>WHERE E1.Salary&gt;E2.Salary AND E2.EmployeeID=1;</w:t>
      </w:r>
    </w:p>
    <w:p w14:paraId="0C818BAB" w14:textId="77777777" w:rsidR="00220781" w:rsidRPr="00220781" w:rsidRDefault="00220781" w:rsidP="00220781">
      <w:pPr>
        <w:numPr>
          <w:ilvl w:val="0"/>
          <w:numId w:val="83"/>
        </w:numPr>
        <w:spacing w:line="480" w:lineRule="auto"/>
        <w:rPr>
          <w:sz w:val="28"/>
          <w:szCs w:val="28"/>
        </w:rPr>
      </w:pPr>
      <w:r w:rsidRPr="00220781">
        <w:rPr>
          <w:b/>
          <w:bCs/>
          <w:sz w:val="28"/>
          <w:szCs w:val="28"/>
        </w:rPr>
        <w:t>Purpose</w:t>
      </w:r>
      <w:r w:rsidRPr="00220781">
        <w:rPr>
          <w:sz w:val="28"/>
          <w:szCs w:val="28"/>
        </w:rPr>
        <w:t>: Finds the employees earning more than Employee 1.</w:t>
      </w:r>
    </w:p>
    <w:p w14:paraId="60D7E3D4" w14:textId="77777777" w:rsidR="00220781" w:rsidRPr="00220781" w:rsidRDefault="00220781" w:rsidP="00220781">
      <w:pPr>
        <w:numPr>
          <w:ilvl w:val="0"/>
          <w:numId w:val="83"/>
        </w:numPr>
        <w:spacing w:line="480" w:lineRule="auto"/>
        <w:rPr>
          <w:sz w:val="28"/>
          <w:szCs w:val="28"/>
        </w:rPr>
      </w:pPr>
      <w:r w:rsidRPr="00220781">
        <w:rPr>
          <w:b/>
          <w:bCs/>
          <w:sz w:val="28"/>
          <w:szCs w:val="28"/>
        </w:rPr>
        <w:t>Usefulness</w:t>
      </w:r>
      <w:r w:rsidRPr="00220781">
        <w:rPr>
          <w:sz w:val="28"/>
          <w:szCs w:val="28"/>
        </w:rPr>
        <w:t>: Useful for payroll analysis or identifying high earners compared to a specific benchmark employee.</w:t>
      </w:r>
    </w:p>
    <w:p w14:paraId="5F9C2293" w14:textId="77777777" w:rsidR="00220781" w:rsidRPr="00220781" w:rsidRDefault="00220781" w:rsidP="00220781">
      <w:pPr>
        <w:spacing w:line="480" w:lineRule="auto"/>
        <w:ind w:left="360"/>
        <w:rPr>
          <w:b/>
          <w:bCs/>
          <w:sz w:val="28"/>
          <w:szCs w:val="28"/>
        </w:rPr>
      </w:pPr>
      <w:r w:rsidRPr="00220781">
        <w:rPr>
          <w:b/>
          <w:bCs/>
          <w:sz w:val="28"/>
          <w:szCs w:val="28"/>
        </w:rPr>
        <w:t>Result:</w:t>
      </w:r>
    </w:p>
    <w:p w14:paraId="554C2B82" w14:textId="075FD593" w:rsidR="00220781" w:rsidRPr="00220781" w:rsidRDefault="00FB3ACF" w:rsidP="00FB3ACF">
      <w:pPr>
        <w:spacing w:line="480" w:lineRule="auto"/>
        <w:rPr>
          <w:sz w:val="28"/>
          <w:szCs w:val="28"/>
        </w:rPr>
      </w:pPr>
      <w:r w:rsidRPr="00FB3ACF">
        <w:rPr>
          <w:noProof/>
          <w:sz w:val="28"/>
          <w:szCs w:val="28"/>
        </w:rPr>
        <w:drawing>
          <wp:inline distT="0" distB="0" distL="0" distR="0" wp14:anchorId="231F07CF" wp14:editId="1F5B29D0">
            <wp:extent cx="2279015" cy="2981739"/>
            <wp:effectExtent l="0" t="0" r="6985" b="9525"/>
            <wp:docPr id="624720175" name="Picture 16"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20175" name="Picture 16" descr="A screenshot of a calenda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4782" cy="3015451"/>
                    </a:xfrm>
                    <a:prstGeom prst="rect">
                      <a:avLst/>
                    </a:prstGeom>
                    <a:noFill/>
                    <a:ln>
                      <a:noFill/>
                    </a:ln>
                  </pic:spPr>
                </pic:pic>
              </a:graphicData>
            </a:graphic>
          </wp:inline>
        </w:drawing>
      </w:r>
    </w:p>
    <w:p w14:paraId="524B7C36" w14:textId="77777777" w:rsidR="00933E71" w:rsidRDefault="00933E71" w:rsidP="00220781">
      <w:pPr>
        <w:spacing w:line="480" w:lineRule="auto"/>
        <w:ind w:left="360"/>
        <w:rPr>
          <w:b/>
          <w:bCs/>
          <w:sz w:val="28"/>
          <w:szCs w:val="28"/>
        </w:rPr>
      </w:pPr>
    </w:p>
    <w:p w14:paraId="6C66BF9C" w14:textId="77777777" w:rsidR="00933E71" w:rsidRDefault="00933E71" w:rsidP="00220781">
      <w:pPr>
        <w:spacing w:line="480" w:lineRule="auto"/>
        <w:ind w:left="360"/>
        <w:rPr>
          <w:b/>
          <w:bCs/>
          <w:sz w:val="28"/>
          <w:szCs w:val="28"/>
        </w:rPr>
      </w:pPr>
    </w:p>
    <w:p w14:paraId="662DFEDA" w14:textId="34E91210" w:rsidR="00220781" w:rsidRPr="00220781" w:rsidRDefault="00220781" w:rsidP="00220781">
      <w:pPr>
        <w:spacing w:line="480" w:lineRule="auto"/>
        <w:ind w:left="360"/>
        <w:rPr>
          <w:sz w:val="28"/>
          <w:szCs w:val="28"/>
        </w:rPr>
      </w:pPr>
      <w:r w:rsidRPr="00220781">
        <w:rPr>
          <w:b/>
          <w:bCs/>
          <w:sz w:val="28"/>
          <w:szCs w:val="28"/>
        </w:rPr>
        <w:lastRenderedPageBreak/>
        <w:t>Query 6:</w:t>
      </w:r>
    </w:p>
    <w:p w14:paraId="0CB06522" w14:textId="77777777" w:rsidR="00220781" w:rsidRPr="00220781" w:rsidRDefault="00220781" w:rsidP="00220781">
      <w:pPr>
        <w:spacing w:line="480" w:lineRule="auto"/>
        <w:ind w:left="360"/>
        <w:rPr>
          <w:rStyle w:val="IntenseEmphasis"/>
        </w:rPr>
      </w:pPr>
      <w:r w:rsidRPr="00220781">
        <w:rPr>
          <w:rStyle w:val="IntenseEmphasis"/>
        </w:rPr>
        <w:t>SELECT DISTINCT R.MemberID</w:t>
      </w:r>
    </w:p>
    <w:p w14:paraId="66248CB6" w14:textId="77777777" w:rsidR="00220781" w:rsidRPr="00220781" w:rsidRDefault="00220781" w:rsidP="00220781">
      <w:pPr>
        <w:spacing w:line="480" w:lineRule="auto"/>
        <w:ind w:left="360"/>
        <w:rPr>
          <w:rStyle w:val="IntenseEmphasis"/>
        </w:rPr>
      </w:pPr>
      <w:r w:rsidRPr="00220781">
        <w:rPr>
          <w:rStyle w:val="IntenseEmphasis"/>
        </w:rPr>
        <w:t>FROM Review R</w:t>
      </w:r>
    </w:p>
    <w:p w14:paraId="23370746" w14:textId="77777777" w:rsidR="00220781" w:rsidRPr="00220781" w:rsidRDefault="00220781" w:rsidP="00220781">
      <w:pPr>
        <w:spacing w:line="480" w:lineRule="auto"/>
        <w:ind w:left="360"/>
        <w:rPr>
          <w:rStyle w:val="IntenseEmphasis"/>
        </w:rPr>
      </w:pPr>
      <w:r w:rsidRPr="00220781">
        <w:rPr>
          <w:rStyle w:val="IntenseEmphasis"/>
        </w:rPr>
        <w:t>WHERE R.Rating=5;</w:t>
      </w:r>
    </w:p>
    <w:p w14:paraId="111EC427" w14:textId="77777777" w:rsidR="00220781" w:rsidRPr="00220781" w:rsidRDefault="00220781" w:rsidP="00220781">
      <w:pPr>
        <w:numPr>
          <w:ilvl w:val="0"/>
          <w:numId w:val="84"/>
        </w:numPr>
        <w:spacing w:line="480" w:lineRule="auto"/>
        <w:rPr>
          <w:sz w:val="28"/>
          <w:szCs w:val="28"/>
        </w:rPr>
      </w:pPr>
      <w:r w:rsidRPr="00220781">
        <w:rPr>
          <w:b/>
          <w:bCs/>
          <w:sz w:val="28"/>
          <w:szCs w:val="28"/>
        </w:rPr>
        <w:t>Purpose</w:t>
      </w:r>
      <w:r w:rsidRPr="00220781">
        <w:rPr>
          <w:sz w:val="28"/>
          <w:szCs w:val="28"/>
        </w:rPr>
        <w:t>: Identifies members who gave a perfect (5-star) rating in reviews.</w:t>
      </w:r>
    </w:p>
    <w:p w14:paraId="1409DE02" w14:textId="22A82BFB" w:rsidR="00220781" w:rsidRPr="00220781" w:rsidRDefault="00220781" w:rsidP="00220781">
      <w:pPr>
        <w:numPr>
          <w:ilvl w:val="0"/>
          <w:numId w:val="84"/>
        </w:numPr>
        <w:spacing w:line="480" w:lineRule="auto"/>
        <w:rPr>
          <w:sz w:val="28"/>
          <w:szCs w:val="28"/>
        </w:rPr>
      </w:pPr>
      <w:r w:rsidRPr="00220781">
        <w:rPr>
          <w:b/>
          <w:bCs/>
          <w:sz w:val="28"/>
          <w:szCs w:val="28"/>
        </w:rPr>
        <w:t>Usefulness</w:t>
      </w:r>
      <w:r w:rsidRPr="00220781">
        <w:rPr>
          <w:sz w:val="28"/>
          <w:szCs w:val="28"/>
        </w:rPr>
        <w:t>: Helps in marketing efforts or personalized recommendations to members with highly positive feedback.</w:t>
      </w:r>
    </w:p>
    <w:p w14:paraId="55FC9588" w14:textId="77777777" w:rsidR="00220781" w:rsidRDefault="00220781" w:rsidP="00220781">
      <w:pPr>
        <w:spacing w:line="480" w:lineRule="auto"/>
        <w:ind w:left="360"/>
        <w:rPr>
          <w:b/>
          <w:bCs/>
          <w:sz w:val="28"/>
          <w:szCs w:val="28"/>
        </w:rPr>
      </w:pPr>
      <w:r>
        <w:rPr>
          <w:b/>
          <w:bCs/>
          <w:sz w:val="28"/>
          <w:szCs w:val="28"/>
        </w:rPr>
        <w:t>Result:</w:t>
      </w:r>
    </w:p>
    <w:p w14:paraId="352BF5AF" w14:textId="41304F30" w:rsidR="00387E74" w:rsidRPr="00387E74" w:rsidRDefault="00387E74" w:rsidP="00387E74">
      <w:pPr>
        <w:spacing w:line="480" w:lineRule="auto"/>
        <w:ind w:left="360"/>
        <w:rPr>
          <w:b/>
          <w:bCs/>
          <w:sz w:val="28"/>
          <w:szCs w:val="28"/>
        </w:rPr>
      </w:pPr>
      <w:r w:rsidRPr="00387E74">
        <w:rPr>
          <w:b/>
          <w:bCs/>
          <w:noProof/>
          <w:sz w:val="28"/>
          <w:szCs w:val="28"/>
        </w:rPr>
        <w:drawing>
          <wp:inline distT="0" distB="0" distL="0" distR="0" wp14:anchorId="72294AEA" wp14:editId="400F6D75">
            <wp:extent cx="2342970" cy="2568271"/>
            <wp:effectExtent l="0" t="0" r="635" b="3810"/>
            <wp:docPr id="109511007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10079" name="Picture 6"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47703" cy="2573459"/>
                    </a:xfrm>
                    <a:prstGeom prst="rect">
                      <a:avLst/>
                    </a:prstGeom>
                    <a:noFill/>
                    <a:ln>
                      <a:noFill/>
                    </a:ln>
                  </pic:spPr>
                </pic:pic>
              </a:graphicData>
            </a:graphic>
          </wp:inline>
        </w:drawing>
      </w:r>
    </w:p>
    <w:p w14:paraId="70BF113E" w14:textId="77777777" w:rsidR="00387E74" w:rsidRDefault="00387E74" w:rsidP="00220781">
      <w:pPr>
        <w:spacing w:line="480" w:lineRule="auto"/>
        <w:ind w:left="360"/>
        <w:rPr>
          <w:b/>
          <w:bCs/>
          <w:sz w:val="28"/>
          <w:szCs w:val="28"/>
        </w:rPr>
      </w:pPr>
    </w:p>
    <w:p w14:paraId="467A1ECE" w14:textId="77777777" w:rsidR="00220781" w:rsidRPr="00220781" w:rsidRDefault="00220781" w:rsidP="00220781">
      <w:pPr>
        <w:spacing w:line="480" w:lineRule="auto"/>
        <w:ind w:left="360"/>
        <w:rPr>
          <w:sz w:val="28"/>
          <w:szCs w:val="28"/>
        </w:rPr>
      </w:pPr>
    </w:p>
    <w:p w14:paraId="59969D6F" w14:textId="77777777" w:rsidR="00220781" w:rsidRPr="00220781" w:rsidRDefault="00220781" w:rsidP="00220781">
      <w:pPr>
        <w:spacing w:line="480" w:lineRule="auto"/>
        <w:ind w:left="360"/>
        <w:rPr>
          <w:sz w:val="28"/>
          <w:szCs w:val="28"/>
        </w:rPr>
      </w:pPr>
      <w:r w:rsidRPr="00220781">
        <w:rPr>
          <w:b/>
          <w:bCs/>
          <w:sz w:val="28"/>
          <w:szCs w:val="28"/>
        </w:rPr>
        <w:lastRenderedPageBreak/>
        <w:t>Query 7:</w:t>
      </w:r>
    </w:p>
    <w:p w14:paraId="32F272E5" w14:textId="77777777" w:rsidR="00220781" w:rsidRPr="00220781" w:rsidRDefault="00220781" w:rsidP="00220781">
      <w:pPr>
        <w:spacing w:line="480" w:lineRule="auto"/>
        <w:ind w:left="360"/>
        <w:rPr>
          <w:rStyle w:val="IntenseEmphasis"/>
        </w:rPr>
      </w:pPr>
      <w:r w:rsidRPr="00220781">
        <w:rPr>
          <w:rStyle w:val="IntenseEmphasis"/>
        </w:rPr>
        <w:t>SELECT R.RecordingID, R.Title</w:t>
      </w:r>
    </w:p>
    <w:p w14:paraId="1A2E93FA" w14:textId="77777777" w:rsidR="00220781" w:rsidRPr="00220781" w:rsidRDefault="00220781" w:rsidP="00220781">
      <w:pPr>
        <w:spacing w:line="480" w:lineRule="auto"/>
        <w:ind w:left="360"/>
        <w:rPr>
          <w:rStyle w:val="IntenseEmphasis"/>
        </w:rPr>
      </w:pPr>
      <w:r w:rsidRPr="00220781">
        <w:rPr>
          <w:rStyle w:val="IntenseEmphasis"/>
        </w:rPr>
        <w:t>FROM Recording R</w:t>
      </w:r>
    </w:p>
    <w:p w14:paraId="07EF8B6B" w14:textId="77777777" w:rsidR="00220781" w:rsidRPr="00220781" w:rsidRDefault="00220781" w:rsidP="00220781">
      <w:pPr>
        <w:spacing w:line="480" w:lineRule="auto"/>
        <w:ind w:left="360"/>
        <w:rPr>
          <w:rStyle w:val="IntenseEmphasis"/>
        </w:rPr>
      </w:pPr>
      <w:r w:rsidRPr="00220781">
        <w:rPr>
          <w:rStyle w:val="IntenseEmphasis"/>
        </w:rPr>
        <w:t>WHERE R.Title LIKE '%Quantum %';</w:t>
      </w:r>
    </w:p>
    <w:p w14:paraId="0BC43C70" w14:textId="77777777" w:rsidR="00220781" w:rsidRPr="00220781" w:rsidRDefault="00220781" w:rsidP="00220781">
      <w:pPr>
        <w:numPr>
          <w:ilvl w:val="0"/>
          <w:numId w:val="85"/>
        </w:numPr>
        <w:spacing w:line="480" w:lineRule="auto"/>
        <w:rPr>
          <w:sz w:val="28"/>
          <w:szCs w:val="28"/>
        </w:rPr>
      </w:pPr>
      <w:r w:rsidRPr="00220781">
        <w:rPr>
          <w:b/>
          <w:bCs/>
          <w:sz w:val="28"/>
          <w:szCs w:val="28"/>
        </w:rPr>
        <w:t>Purpose</w:t>
      </w:r>
      <w:r w:rsidRPr="00220781">
        <w:rPr>
          <w:sz w:val="28"/>
          <w:szCs w:val="28"/>
        </w:rPr>
        <w:t>: Searches for recordings with "Quantum" in their titles.</w:t>
      </w:r>
    </w:p>
    <w:p w14:paraId="024F4522" w14:textId="77777777" w:rsidR="00220781" w:rsidRPr="00220781" w:rsidRDefault="00220781" w:rsidP="00220781">
      <w:pPr>
        <w:numPr>
          <w:ilvl w:val="0"/>
          <w:numId w:val="85"/>
        </w:numPr>
        <w:spacing w:line="480" w:lineRule="auto"/>
        <w:rPr>
          <w:sz w:val="28"/>
          <w:szCs w:val="28"/>
        </w:rPr>
      </w:pPr>
      <w:r w:rsidRPr="00220781">
        <w:rPr>
          <w:b/>
          <w:bCs/>
          <w:sz w:val="28"/>
          <w:szCs w:val="28"/>
        </w:rPr>
        <w:t>Usefulness</w:t>
      </w:r>
      <w:r w:rsidRPr="00220781">
        <w:rPr>
          <w:sz w:val="28"/>
          <w:szCs w:val="28"/>
        </w:rPr>
        <w:t>: Useful for members or staff looking for recordings on specific topics or titles containing targeted keywords.</w:t>
      </w:r>
    </w:p>
    <w:p w14:paraId="2F0F0150" w14:textId="77777777" w:rsidR="00220781" w:rsidRDefault="00220781" w:rsidP="00220781">
      <w:pPr>
        <w:spacing w:line="480" w:lineRule="auto"/>
        <w:ind w:left="360"/>
        <w:rPr>
          <w:b/>
          <w:bCs/>
          <w:sz w:val="28"/>
          <w:szCs w:val="28"/>
        </w:rPr>
      </w:pPr>
      <w:r w:rsidRPr="00220781">
        <w:rPr>
          <w:b/>
          <w:bCs/>
          <w:sz w:val="28"/>
          <w:szCs w:val="28"/>
        </w:rPr>
        <w:t>Result:</w:t>
      </w:r>
    </w:p>
    <w:p w14:paraId="43C64FAB" w14:textId="55AA5547" w:rsidR="00FB3ACF" w:rsidRPr="00FB3ACF" w:rsidRDefault="00FB3ACF" w:rsidP="00FB3ACF">
      <w:pPr>
        <w:spacing w:line="480" w:lineRule="auto"/>
        <w:ind w:left="360"/>
        <w:rPr>
          <w:b/>
          <w:bCs/>
          <w:sz w:val="28"/>
          <w:szCs w:val="28"/>
        </w:rPr>
      </w:pPr>
      <w:r w:rsidRPr="00FB3ACF">
        <w:rPr>
          <w:b/>
          <w:bCs/>
          <w:noProof/>
          <w:sz w:val="28"/>
          <w:szCs w:val="28"/>
        </w:rPr>
        <w:drawing>
          <wp:inline distT="0" distB="0" distL="0" distR="0" wp14:anchorId="26F29837" wp14:editId="2B157A3E">
            <wp:extent cx="5124450" cy="2533650"/>
            <wp:effectExtent l="0" t="0" r="0" b="0"/>
            <wp:docPr id="169222411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24119" name="Picture 18"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4450" cy="2533650"/>
                    </a:xfrm>
                    <a:prstGeom prst="rect">
                      <a:avLst/>
                    </a:prstGeom>
                    <a:noFill/>
                    <a:ln>
                      <a:noFill/>
                    </a:ln>
                  </pic:spPr>
                </pic:pic>
              </a:graphicData>
            </a:graphic>
          </wp:inline>
        </w:drawing>
      </w:r>
    </w:p>
    <w:p w14:paraId="7C5EB874" w14:textId="77777777" w:rsidR="00387E74" w:rsidRPr="00220781" w:rsidRDefault="00387E74" w:rsidP="00220781">
      <w:pPr>
        <w:spacing w:line="480" w:lineRule="auto"/>
        <w:ind w:left="360"/>
        <w:rPr>
          <w:b/>
          <w:bCs/>
          <w:sz w:val="28"/>
          <w:szCs w:val="28"/>
        </w:rPr>
      </w:pPr>
    </w:p>
    <w:p w14:paraId="361BDA2B" w14:textId="68E18743" w:rsidR="00220781" w:rsidRDefault="00220781" w:rsidP="00220781">
      <w:pPr>
        <w:spacing w:line="480" w:lineRule="auto"/>
        <w:ind w:left="360"/>
        <w:rPr>
          <w:sz w:val="28"/>
          <w:szCs w:val="28"/>
        </w:rPr>
      </w:pPr>
    </w:p>
    <w:p w14:paraId="3931CAA2" w14:textId="77777777" w:rsidR="00FB3ACF" w:rsidRPr="00220781" w:rsidRDefault="00FB3ACF" w:rsidP="00220781">
      <w:pPr>
        <w:spacing w:line="480" w:lineRule="auto"/>
        <w:ind w:left="360"/>
        <w:rPr>
          <w:sz w:val="28"/>
          <w:szCs w:val="28"/>
        </w:rPr>
      </w:pPr>
    </w:p>
    <w:p w14:paraId="658D7747" w14:textId="77777777" w:rsidR="00220781" w:rsidRPr="00220781" w:rsidRDefault="00220781" w:rsidP="00220781">
      <w:pPr>
        <w:spacing w:line="480" w:lineRule="auto"/>
        <w:ind w:left="360"/>
        <w:rPr>
          <w:sz w:val="28"/>
          <w:szCs w:val="28"/>
        </w:rPr>
      </w:pPr>
      <w:r w:rsidRPr="00220781">
        <w:rPr>
          <w:b/>
          <w:bCs/>
          <w:sz w:val="28"/>
          <w:szCs w:val="28"/>
        </w:rPr>
        <w:lastRenderedPageBreak/>
        <w:t>Query 8:</w:t>
      </w:r>
    </w:p>
    <w:p w14:paraId="036CCDBE" w14:textId="77777777" w:rsidR="00220781" w:rsidRPr="00220781" w:rsidRDefault="00220781" w:rsidP="00220781">
      <w:pPr>
        <w:spacing w:line="480" w:lineRule="auto"/>
        <w:ind w:left="360"/>
        <w:rPr>
          <w:rStyle w:val="IntenseEmphasis"/>
        </w:rPr>
      </w:pPr>
      <w:r w:rsidRPr="00220781">
        <w:rPr>
          <w:rStyle w:val="IntenseEmphasis"/>
        </w:rPr>
        <w:t>SELECT R.RecordingID, R.Title</w:t>
      </w:r>
    </w:p>
    <w:p w14:paraId="001DB41D" w14:textId="77777777" w:rsidR="00220781" w:rsidRPr="00220781" w:rsidRDefault="00220781" w:rsidP="00220781">
      <w:pPr>
        <w:spacing w:line="480" w:lineRule="auto"/>
        <w:ind w:left="360"/>
        <w:rPr>
          <w:rStyle w:val="IntenseEmphasis"/>
        </w:rPr>
      </w:pPr>
      <w:r w:rsidRPr="00220781">
        <w:rPr>
          <w:rStyle w:val="IntenseEmphasis"/>
        </w:rPr>
        <w:t>FROM Recording R</w:t>
      </w:r>
    </w:p>
    <w:p w14:paraId="0E9377F5" w14:textId="77777777" w:rsidR="00220781" w:rsidRPr="00220781" w:rsidRDefault="00220781" w:rsidP="00220781">
      <w:pPr>
        <w:spacing w:line="480" w:lineRule="auto"/>
        <w:ind w:left="360"/>
        <w:rPr>
          <w:rStyle w:val="IntenseEmphasis"/>
        </w:rPr>
      </w:pPr>
      <w:r w:rsidRPr="00220781">
        <w:rPr>
          <w:rStyle w:val="IntenseEmphasis"/>
        </w:rPr>
        <w:t>ORDER BY R.Title ASC;</w:t>
      </w:r>
    </w:p>
    <w:p w14:paraId="4A6DA70E" w14:textId="77777777" w:rsidR="00220781" w:rsidRPr="00220781" w:rsidRDefault="00220781" w:rsidP="00220781">
      <w:pPr>
        <w:numPr>
          <w:ilvl w:val="0"/>
          <w:numId w:val="86"/>
        </w:numPr>
        <w:spacing w:line="480" w:lineRule="auto"/>
        <w:rPr>
          <w:sz w:val="28"/>
          <w:szCs w:val="28"/>
        </w:rPr>
      </w:pPr>
      <w:r w:rsidRPr="00220781">
        <w:rPr>
          <w:b/>
          <w:bCs/>
          <w:sz w:val="28"/>
          <w:szCs w:val="28"/>
        </w:rPr>
        <w:t>Purpose</w:t>
      </w:r>
      <w:r w:rsidRPr="00220781">
        <w:rPr>
          <w:sz w:val="28"/>
          <w:szCs w:val="28"/>
        </w:rPr>
        <w:t>: Lists all recordings, sorted alphabetically by title.</w:t>
      </w:r>
    </w:p>
    <w:p w14:paraId="6BAE9D01" w14:textId="77777777" w:rsidR="00220781" w:rsidRPr="00220781" w:rsidRDefault="00220781" w:rsidP="00220781">
      <w:pPr>
        <w:numPr>
          <w:ilvl w:val="0"/>
          <w:numId w:val="86"/>
        </w:numPr>
        <w:spacing w:line="480" w:lineRule="auto"/>
        <w:rPr>
          <w:sz w:val="28"/>
          <w:szCs w:val="28"/>
        </w:rPr>
      </w:pPr>
      <w:r w:rsidRPr="00220781">
        <w:rPr>
          <w:b/>
          <w:bCs/>
          <w:sz w:val="28"/>
          <w:szCs w:val="28"/>
        </w:rPr>
        <w:t>Usefulness</w:t>
      </w:r>
      <w:r w:rsidRPr="00220781">
        <w:rPr>
          <w:sz w:val="28"/>
          <w:szCs w:val="28"/>
        </w:rPr>
        <w:t>: Helps users or staff to browse recordings in an organized, easy-to-search manner.</w:t>
      </w:r>
    </w:p>
    <w:p w14:paraId="5D8A96AC" w14:textId="77777777" w:rsidR="00220781" w:rsidRPr="00220781" w:rsidRDefault="00220781" w:rsidP="00220781">
      <w:pPr>
        <w:spacing w:line="480" w:lineRule="auto"/>
        <w:ind w:left="360"/>
        <w:rPr>
          <w:b/>
          <w:bCs/>
          <w:sz w:val="28"/>
          <w:szCs w:val="28"/>
        </w:rPr>
      </w:pPr>
      <w:r w:rsidRPr="00220781">
        <w:rPr>
          <w:b/>
          <w:bCs/>
          <w:sz w:val="28"/>
          <w:szCs w:val="28"/>
        </w:rPr>
        <w:t>Result:</w:t>
      </w:r>
    </w:p>
    <w:p w14:paraId="607858E2" w14:textId="2CDD8C84" w:rsidR="00FB3ACF" w:rsidRPr="00FB3ACF" w:rsidRDefault="00FB3ACF" w:rsidP="00FB3ACF">
      <w:pPr>
        <w:spacing w:line="480" w:lineRule="auto"/>
        <w:ind w:left="360"/>
        <w:rPr>
          <w:sz w:val="28"/>
          <w:szCs w:val="28"/>
        </w:rPr>
      </w:pPr>
      <w:r w:rsidRPr="00FB3ACF">
        <w:rPr>
          <w:noProof/>
          <w:sz w:val="28"/>
          <w:szCs w:val="28"/>
        </w:rPr>
        <w:drawing>
          <wp:inline distT="0" distB="0" distL="0" distR="0" wp14:anchorId="51846DE2" wp14:editId="5E611B92">
            <wp:extent cx="5124450" cy="2533650"/>
            <wp:effectExtent l="0" t="0" r="0" b="0"/>
            <wp:docPr id="20278947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9473" name="Picture 20"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4450" cy="2533650"/>
                    </a:xfrm>
                    <a:prstGeom prst="rect">
                      <a:avLst/>
                    </a:prstGeom>
                    <a:noFill/>
                    <a:ln>
                      <a:noFill/>
                    </a:ln>
                  </pic:spPr>
                </pic:pic>
              </a:graphicData>
            </a:graphic>
          </wp:inline>
        </w:drawing>
      </w:r>
    </w:p>
    <w:p w14:paraId="24CA2860" w14:textId="6402E150" w:rsidR="00220781" w:rsidRPr="00220781" w:rsidRDefault="00220781" w:rsidP="00220781">
      <w:pPr>
        <w:spacing w:line="480" w:lineRule="auto"/>
        <w:ind w:left="360"/>
        <w:rPr>
          <w:sz w:val="28"/>
          <w:szCs w:val="28"/>
        </w:rPr>
      </w:pPr>
    </w:p>
    <w:p w14:paraId="7A7BABD6" w14:textId="77777777" w:rsidR="00220781" w:rsidRPr="00220781" w:rsidRDefault="00220781" w:rsidP="00220781">
      <w:pPr>
        <w:spacing w:line="480" w:lineRule="auto"/>
        <w:ind w:left="360"/>
        <w:rPr>
          <w:sz w:val="28"/>
          <w:szCs w:val="28"/>
        </w:rPr>
      </w:pPr>
      <w:r w:rsidRPr="00220781">
        <w:rPr>
          <w:b/>
          <w:bCs/>
          <w:sz w:val="28"/>
          <w:szCs w:val="28"/>
        </w:rPr>
        <w:t>Query 9:</w:t>
      </w:r>
    </w:p>
    <w:p w14:paraId="5C29C7AC" w14:textId="77777777" w:rsidR="00220781" w:rsidRPr="00220781" w:rsidRDefault="00220781" w:rsidP="00220781">
      <w:pPr>
        <w:spacing w:line="480" w:lineRule="auto"/>
        <w:ind w:left="360"/>
        <w:rPr>
          <w:rStyle w:val="IntenseEmphasis"/>
        </w:rPr>
      </w:pPr>
      <w:r w:rsidRPr="00220781">
        <w:rPr>
          <w:rStyle w:val="IntenseEmphasis"/>
        </w:rPr>
        <w:t>SELECT C.EmployeeID</w:t>
      </w:r>
    </w:p>
    <w:p w14:paraId="49DDEE3F" w14:textId="77777777" w:rsidR="00220781" w:rsidRPr="00220781" w:rsidRDefault="00220781" w:rsidP="00220781">
      <w:pPr>
        <w:spacing w:line="480" w:lineRule="auto"/>
        <w:ind w:left="360"/>
        <w:rPr>
          <w:rStyle w:val="IntenseEmphasis"/>
        </w:rPr>
      </w:pPr>
      <w:r w:rsidRPr="00220781">
        <w:rPr>
          <w:rStyle w:val="IntenseEmphasis"/>
        </w:rPr>
        <w:lastRenderedPageBreak/>
        <w:t>FROM Cleans C</w:t>
      </w:r>
    </w:p>
    <w:p w14:paraId="6209BBC7" w14:textId="77777777" w:rsidR="00220781" w:rsidRPr="00220781" w:rsidRDefault="00220781" w:rsidP="00220781">
      <w:pPr>
        <w:spacing w:line="480" w:lineRule="auto"/>
        <w:ind w:left="360"/>
        <w:rPr>
          <w:rStyle w:val="IntenseEmphasis"/>
        </w:rPr>
      </w:pPr>
      <w:r w:rsidRPr="00220781">
        <w:rPr>
          <w:rStyle w:val="IntenseEmphasis"/>
        </w:rPr>
        <w:t>WHERE FloorID=10</w:t>
      </w:r>
    </w:p>
    <w:p w14:paraId="2A75B9C8" w14:textId="77777777" w:rsidR="00220781" w:rsidRPr="00220781" w:rsidRDefault="00220781" w:rsidP="00220781">
      <w:pPr>
        <w:spacing w:line="480" w:lineRule="auto"/>
        <w:ind w:left="360"/>
        <w:rPr>
          <w:rStyle w:val="IntenseEmphasis"/>
        </w:rPr>
      </w:pPr>
      <w:r w:rsidRPr="00220781">
        <w:rPr>
          <w:rStyle w:val="IntenseEmphasis"/>
        </w:rPr>
        <w:t>UNION</w:t>
      </w:r>
    </w:p>
    <w:p w14:paraId="0164E422" w14:textId="77777777" w:rsidR="00220781" w:rsidRPr="00220781" w:rsidRDefault="00220781" w:rsidP="00220781">
      <w:pPr>
        <w:spacing w:line="480" w:lineRule="auto"/>
        <w:ind w:left="360"/>
        <w:rPr>
          <w:rStyle w:val="IntenseEmphasis"/>
        </w:rPr>
      </w:pPr>
      <w:r w:rsidRPr="00220781">
        <w:rPr>
          <w:rStyle w:val="IntenseEmphasis"/>
        </w:rPr>
        <w:t>SELECT W.EmployeeID</w:t>
      </w:r>
    </w:p>
    <w:p w14:paraId="1690A1DA" w14:textId="77777777" w:rsidR="00220781" w:rsidRPr="00220781" w:rsidRDefault="00220781" w:rsidP="00220781">
      <w:pPr>
        <w:spacing w:line="480" w:lineRule="auto"/>
        <w:ind w:left="360"/>
        <w:rPr>
          <w:rStyle w:val="IntenseEmphasis"/>
        </w:rPr>
      </w:pPr>
      <w:r w:rsidRPr="00220781">
        <w:rPr>
          <w:rStyle w:val="IntenseEmphasis"/>
        </w:rPr>
        <w:t>FROM WorksOn W</w:t>
      </w:r>
    </w:p>
    <w:p w14:paraId="459DF632" w14:textId="77777777" w:rsidR="00220781" w:rsidRPr="00220781" w:rsidRDefault="00220781" w:rsidP="00220781">
      <w:pPr>
        <w:spacing w:line="480" w:lineRule="auto"/>
        <w:ind w:left="360"/>
        <w:rPr>
          <w:rStyle w:val="IntenseEmphasis"/>
        </w:rPr>
      </w:pPr>
      <w:r w:rsidRPr="00220781">
        <w:rPr>
          <w:rStyle w:val="IntenseEmphasis"/>
        </w:rPr>
        <w:t>WHERE FloorID=10</w:t>
      </w:r>
    </w:p>
    <w:p w14:paraId="57FAC4E0" w14:textId="77777777" w:rsidR="00220781" w:rsidRPr="00220781" w:rsidRDefault="00220781" w:rsidP="00220781">
      <w:pPr>
        <w:spacing w:line="480" w:lineRule="auto"/>
        <w:ind w:left="360"/>
        <w:rPr>
          <w:rStyle w:val="IntenseEmphasis"/>
        </w:rPr>
      </w:pPr>
      <w:r w:rsidRPr="00220781">
        <w:rPr>
          <w:rStyle w:val="IntenseEmphasis"/>
        </w:rPr>
        <w:t>ORDER BY EmployeeID;</w:t>
      </w:r>
    </w:p>
    <w:p w14:paraId="4A5FAC53" w14:textId="77777777" w:rsidR="00220781" w:rsidRPr="00220781" w:rsidRDefault="00220781" w:rsidP="00220781">
      <w:pPr>
        <w:numPr>
          <w:ilvl w:val="0"/>
          <w:numId w:val="87"/>
        </w:numPr>
        <w:spacing w:line="480" w:lineRule="auto"/>
        <w:rPr>
          <w:sz w:val="28"/>
          <w:szCs w:val="28"/>
        </w:rPr>
      </w:pPr>
      <w:r w:rsidRPr="00220781">
        <w:rPr>
          <w:b/>
          <w:bCs/>
          <w:sz w:val="28"/>
          <w:szCs w:val="28"/>
        </w:rPr>
        <w:t>Purpose</w:t>
      </w:r>
      <w:r w:rsidRPr="00220781">
        <w:rPr>
          <w:sz w:val="28"/>
          <w:szCs w:val="28"/>
        </w:rPr>
        <w:t>: Combines janitors and librarians who work or clean Floor 10 into a single list.</w:t>
      </w:r>
    </w:p>
    <w:p w14:paraId="5362DC05" w14:textId="77777777" w:rsidR="00220781" w:rsidRPr="00220781" w:rsidRDefault="00220781" w:rsidP="00220781">
      <w:pPr>
        <w:numPr>
          <w:ilvl w:val="0"/>
          <w:numId w:val="87"/>
        </w:numPr>
        <w:spacing w:line="480" w:lineRule="auto"/>
        <w:rPr>
          <w:sz w:val="28"/>
          <w:szCs w:val="28"/>
        </w:rPr>
      </w:pPr>
      <w:r w:rsidRPr="00220781">
        <w:rPr>
          <w:b/>
          <w:bCs/>
          <w:sz w:val="28"/>
          <w:szCs w:val="28"/>
        </w:rPr>
        <w:t>Usefulness</w:t>
      </w:r>
      <w:r w:rsidRPr="00220781">
        <w:rPr>
          <w:sz w:val="28"/>
          <w:szCs w:val="28"/>
        </w:rPr>
        <w:t>: Provides a unified view of all staff associated with a specific floor for floor-specific management or coordination.</w:t>
      </w:r>
    </w:p>
    <w:p w14:paraId="24FB8757" w14:textId="77777777" w:rsidR="00220781" w:rsidRPr="00220781" w:rsidRDefault="00220781" w:rsidP="00220781">
      <w:pPr>
        <w:spacing w:line="480" w:lineRule="auto"/>
        <w:ind w:left="360"/>
        <w:rPr>
          <w:b/>
          <w:bCs/>
          <w:sz w:val="28"/>
          <w:szCs w:val="28"/>
        </w:rPr>
      </w:pPr>
      <w:r w:rsidRPr="00220781">
        <w:rPr>
          <w:b/>
          <w:bCs/>
          <w:sz w:val="28"/>
          <w:szCs w:val="28"/>
        </w:rPr>
        <w:t>Result:</w:t>
      </w:r>
    </w:p>
    <w:p w14:paraId="129F8CED" w14:textId="70BAF7E4" w:rsidR="00220781" w:rsidRPr="00220781" w:rsidRDefault="00FB3ACF" w:rsidP="00FB3ACF">
      <w:pPr>
        <w:spacing w:line="480" w:lineRule="auto"/>
        <w:rPr>
          <w:sz w:val="28"/>
          <w:szCs w:val="28"/>
        </w:rPr>
      </w:pPr>
      <w:r w:rsidRPr="00FB3ACF">
        <w:rPr>
          <w:noProof/>
          <w:sz w:val="28"/>
          <w:szCs w:val="28"/>
        </w:rPr>
        <w:drawing>
          <wp:inline distT="0" distB="0" distL="0" distR="0" wp14:anchorId="2BC07AAB" wp14:editId="4C338D27">
            <wp:extent cx="2717100" cy="2441051"/>
            <wp:effectExtent l="0" t="0" r="7620" b="0"/>
            <wp:docPr id="19809874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32034" cy="2454468"/>
                    </a:xfrm>
                    <a:prstGeom prst="rect">
                      <a:avLst/>
                    </a:prstGeom>
                    <a:noFill/>
                    <a:ln>
                      <a:noFill/>
                    </a:ln>
                  </pic:spPr>
                </pic:pic>
              </a:graphicData>
            </a:graphic>
          </wp:inline>
        </w:drawing>
      </w:r>
    </w:p>
    <w:p w14:paraId="0DEE2329" w14:textId="77777777" w:rsidR="00220781" w:rsidRPr="00220781" w:rsidRDefault="00220781" w:rsidP="00220781">
      <w:pPr>
        <w:spacing w:line="480" w:lineRule="auto"/>
        <w:ind w:left="360"/>
        <w:rPr>
          <w:sz w:val="28"/>
          <w:szCs w:val="28"/>
        </w:rPr>
      </w:pPr>
      <w:r w:rsidRPr="00220781">
        <w:rPr>
          <w:b/>
          <w:bCs/>
          <w:sz w:val="28"/>
          <w:szCs w:val="28"/>
        </w:rPr>
        <w:lastRenderedPageBreak/>
        <w:t>Query 10 (INTERSECT)</w:t>
      </w:r>
    </w:p>
    <w:p w14:paraId="4F489FA5" w14:textId="77777777" w:rsidR="00220781" w:rsidRPr="00220781" w:rsidRDefault="00220781" w:rsidP="00220781">
      <w:pPr>
        <w:spacing w:line="480" w:lineRule="auto"/>
        <w:ind w:left="360"/>
        <w:rPr>
          <w:rStyle w:val="IntenseEmphasis"/>
        </w:rPr>
      </w:pPr>
      <w:r w:rsidRPr="00220781">
        <w:rPr>
          <w:rStyle w:val="IntenseEmphasis"/>
        </w:rPr>
        <w:t>-- SELECT R.MemberID</w:t>
      </w:r>
    </w:p>
    <w:p w14:paraId="30216B76" w14:textId="77777777" w:rsidR="00220781" w:rsidRPr="00220781" w:rsidRDefault="00220781" w:rsidP="00220781">
      <w:pPr>
        <w:spacing w:line="480" w:lineRule="auto"/>
        <w:ind w:left="360"/>
        <w:rPr>
          <w:rStyle w:val="IntenseEmphasis"/>
        </w:rPr>
      </w:pPr>
      <w:r w:rsidRPr="00220781">
        <w:rPr>
          <w:rStyle w:val="IntenseEmphasis"/>
        </w:rPr>
        <w:t>-- FROM Reservation R</w:t>
      </w:r>
    </w:p>
    <w:p w14:paraId="0D2464A3" w14:textId="77777777" w:rsidR="00220781" w:rsidRPr="00220781" w:rsidRDefault="00220781" w:rsidP="00220781">
      <w:pPr>
        <w:spacing w:line="480" w:lineRule="auto"/>
        <w:ind w:left="360"/>
        <w:rPr>
          <w:rStyle w:val="IntenseEmphasis"/>
        </w:rPr>
      </w:pPr>
      <w:r w:rsidRPr="00220781">
        <w:rPr>
          <w:rStyle w:val="IntenseEmphasis"/>
        </w:rPr>
        <w:t>-- WHERE R.RoomID IS NULL</w:t>
      </w:r>
    </w:p>
    <w:p w14:paraId="483581BA" w14:textId="77777777" w:rsidR="00220781" w:rsidRPr="00220781" w:rsidRDefault="00220781" w:rsidP="00220781">
      <w:pPr>
        <w:spacing w:line="480" w:lineRule="auto"/>
        <w:ind w:left="360"/>
        <w:rPr>
          <w:rStyle w:val="IntenseEmphasis"/>
        </w:rPr>
      </w:pPr>
      <w:r w:rsidRPr="00220781">
        <w:rPr>
          <w:rStyle w:val="IntenseEmphasis"/>
        </w:rPr>
        <w:t>-- INTERSECT</w:t>
      </w:r>
    </w:p>
    <w:p w14:paraId="47BEA578" w14:textId="77777777" w:rsidR="00220781" w:rsidRPr="00220781" w:rsidRDefault="00220781" w:rsidP="00220781">
      <w:pPr>
        <w:spacing w:line="480" w:lineRule="auto"/>
        <w:ind w:left="360"/>
        <w:rPr>
          <w:rStyle w:val="IntenseEmphasis"/>
        </w:rPr>
      </w:pPr>
      <w:r w:rsidRPr="00220781">
        <w:rPr>
          <w:rStyle w:val="IntenseEmphasis"/>
        </w:rPr>
        <w:t>-- SELECT R.MemberID</w:t>
      </w:r>
    </w:p>
    <w:p w14:paraId="77DED1D2" w14:textId="77777777" w:rsidR="00220781" w:rsidRPr="00220781" w:rsidRDefault="00220781" w:rsidP="00220781">
      <w:pPr>
        <w:spacing w:line="480" w:lineRule="auto"/>
        <w:ind w:left="360"/>
        <w:rPr>
          <w:rStyle w:val="IntenseEmphasis"/>
        </w:rPr>
      </w:pPr>
      <w:r w:rsidRPr="00220781">
        <w:rPr>
          <w:rStyle w:val="IntenseEmphasis"/>
        </w:rPr>
        <w:t>-- FROM Reservation R</w:t>
      </w:r>
    </w:p>
    <w:p w14:paraId="3A244E57" w14:textId="77777777" w:rsidR="00220781" w:rsidRPr="00220781" w:rsidRDefault="00220781" w:rsidP="00220781">
      <w:pPr>
        <w:spacing w:line="480" w:lineRule="auto"/>
        <w:ind w:left="360"/>
        <w:rPr>
          <w:rStyle w:val="IntenseEmphasis"/>
        </w:rPr>
      </w:pPr>
      <w:r w:rsidRPr="00220781">
        <w:rPr>
          <w:rStyle w:val="IntenseEmphasis"/>
        </w:rPr>
        <w:t>-- WHERE R.BookID IS NULL AND R.CopyID IS NULL;</w:t>
      </w:r>
    </w:p>
    <w:p w14:paraId="1DDE2C8F" w14:textId="00903372" w:rsidR="00220781" w:rsidRPr="00220781" w:rsidRDefault="00220781" w:rsidP="00220781">
      <w:pPr>
        <w:numPr>
          <w:ilvl w:val="0"/>
          <w:numId w:val="88"/>
        </w:numPr>
        <w:spacing w:line="480" w:lineRule="auto"/>
        <w:rPr>
          <w:sz w:val="28"/>
          <w:szCs w:val="28"/>
        </w:rPr>
      </w:pPr>
      <w:r w:rsidRPr="00220781">
        <w:rPr>
          <w:b/>
          <w:bCs/>
          <w:sz w:val="28"/>
          <w:szCs w:val="28"/>
        </w:rPr>
        <w:t>Purpose</w:t>
      </w:r>
      <w:r w:rsidRPr="00220781">
        <w:rPr>
          <w:sz w:val="28"/>
          <w:szCs w:val="28"/>
        </w:rPr>
        <w:t xml:space="preserve">: Intended to find members who reserved a room </w:t>
      </w:r>
      <w:r w:rsidR="00E92C68">
        <w:rPr>
          <w:sz w:val="28"/>
          <w:szCs w:val="28"/>
        </w:rPr>
        <w:t>and</w:t>
      </w:r>
      <w:r w:rsidRPr="00220781">
        <w:rPr>
          <w:sz w:val="28"/>
          <w:szCs w:val="28"/>
        </w:rPr>
        <w:t xml:space="preserve"> a book (intersection of conditions).</w:t>
      </w:r>
      <w:r w:rsidR="00E92C68">
        <w:rPr>
          <w:sz w:val="28"/>
          <w:szCs w:val="28"/>
        </w:rPr>
        <w:tab/>
      </w:r>
    </w:p>
    <w:p w14:paraId="01150EC1" w14:textId="77777777" w:rsidR="00E92C68" w:rsidRPr="00E92C68" w:rsidRDefault="00220781" w:rsidP="002030F2">
      <w:pPr>
        <w:numPr>
          <w:ilvl w:val="0"/>
          <w:numId w:val="88"/>
        </w:numPr>
        <w:spacing w:line="360" w:lineRule="auto"/>
        <w:rPr>
          <w:b/>
          <w:bCs/>
          <w:i/>
          <w:iCs/>
          <w:color w:val="4F81BD" w:themeColor="accent1"/>
          <w:sz w:val="20"/>
          <w:szCs w:val="20"/>
        </w:rPr>
      </w:pPr>
      <w:r w:rsidRPr="00E92C68">
        <w:rPr>
          <w:b/>
          <w:bCs/>
          <w:sz w:val="28"/>
          <w:szCs w:val="28"/>
        </w:rPr>
        <w:t>MySQL Limitation</w:t>
      </w:r>
      <w:r w:rsidRPr="00E92C68">
        <w:rPr>
          <w:sz w:val="28"/>
          <w:szCs w:val="28"/>
        </w:rPr>
        <w:t xml:space="preserve">: </w:t>
      </w:r>
      <w:r w:rsidRPr="00E92C68">
        <w:rPr>
          <w:b/>
          <w:bCs/>
          <w:sz w:val="28"/>
          <w:szCs w:val="28"/>
        </w:rPr>
        <w:t>INTERSECT</w:t>
      </w:r>
      <w:r w:rsidRPr="00E92C68">
        <w:rPr>
          <w:sz w:val="28"/>
          <w:szCs w:val="28"/>
        </w:rPr>
        <w:t xml:space="preserve"> is not supported in MySQL. Equivalent functionality can be achieved using INNER JOIN or WHERE EXISTS.</w:t>
      </w:r>
    </w:p>
    <w:p w14:paraId="6CFF6FB5" w14:textId="6E8BB7BF" w:rsidR="00E92C68" w:rsidRPr="00E92C68" w:rsidRDefault="00E92C68" w:rsidP="00E92C68">
      <w:pPr>
        <w:spacing w:line="360" w:lineRule="auto"/>
        <w:ind w:left="720"/>
        <w:rPr>
          <w:b/>
          <w:bCs/>
          <w:i/>
          <w:iCs/>
          <w:color w:val="4F81BD" w:themeColor="accent1"/>
          <w:sz w:val="24"/>
          <w:szCs w:val="24"/>
        </w:rPr>
      </w:pPr>
      <w:r w:rsidRPr="00E92C68">
        <w:rPr>
          <w:b/>
          <w:bCs/>
          <w:i/>
          <w:iCs/>
          <w:color w:val="4F81BD" w:themeColor="accent1"/>
          <w:sz w:val="24"/>
          <w:szCs w:val="24"/>
        </w:rPr>
        <w:t>SELECT DISTINCT R1.MemberID</w:t>
      </w:r>
    </w:p>
    <w:p w14:paraId="1E6D7189" w14:textId="77777777" w:rsidR="00E92C68" w:rsidRPr="00E92C68" w:rsidRDefault="00E92C68" w:rsidP="00E92C68">
      <w:pPr>
        <w:spacing w:line="360" w:lineRule="auto"/>
        <w:ind w:left="720"/>
        <w:rPr>
          <w:b/>
          <w:bCs/>
          <w:i/>
          <w:iCs/>
          <w:color w:val="4F81BD" w:themeColor="accent1"/>
          <w:sz w:val="24"/>
          <w:szCs w:val="24"/>
        </w:rPr>
      </w:pPr>
      <w:r w:rsidRPr="00E92C68">
        <w:rPr>
          <w:b/>
          <w:bCs/>
          <w:i/>
          <w:iCs/>
          <w:color w:val="4F81BD" w:themeColor="accent1"/>
          <w:sz w:val="24"/>
          <w:szCs w:val="24"/>
        </w:rPr>
        <w:t>FROM Reservation R1</w:t>
      </w:r>
    </w:p>
    <w:p w14:paraId="67A95521" w14:textId="77777777" w:rsidR="00E92C68" w:rsidRPr="00E92C68" w:rsidRDefault="00E92C68" w:rsidP="00E92C68">
      <w:pPr>
        <w:spacing w:line="360" w:lineRule="auto"/>
        <w:ind w:left="720"/>
        <w:rPr>
          <w:b/>
          <w:bCs/>
          <w:i/>
          <w:iCs/>
          <w:color w:val="4F81BD" w:themeColor="accent1"/>
          <w:sz w:val="24"/>
          <w:szCs w:val="24"/>
        </w:rPr>
      </w:pPr>
      <w:r w:rsidRPr="00E92C68">
        <w:rPr>
          <w:b/>
          <w:bCs/>
          <w:i/>
          <w:iCs/>
          <w:color w:val="4F81BD" w:themeColor="accent1"/>
          <w:sz w:val="24"/>
          <w:szCs w:val="24"/>
        </w:rPr>
        <w:t>INNER JOIN Reservation R2</w:t>
      </w:r>
    </w:p>
    <w:p w14:paraId="6633D450" w14:textId="77777777" w:rsidR="00E92C68" w:rsidRPr="00E92C68" w:rsidRDefault="00E92C68" w:rsidP="00E92C68">
      <w:pPr>
        <w:spacing w:line="360" w:lineRule="auto"/>
        <w:ind w:left="720"/>
        <w:rPr>
          <w:b/>
          <w:bCs/>
          <w:i/>
          <w:iCs/>
          <w:color w:val="4F81BD" w:themeColor="accent1"/>
          <w:sz w:val="24"/>
          <w:szCs w:val="24"/>
        </w:rPr>
      </w:pPr>
      <w:r w:rsidRPr="00E92C68">
        <w:rPr>
          <w:b/>
          <w:bCs/>
          <w:i/>
          <w:iCs/>
          <w:color w:val="4F81BD" w:themeColor="accent1"/>
          <w:sz w:val="24"/>
          <w:szCs w:val="24"/>
        </w:rPr>
        <w:t>ON R1.MemberID = R2.MemberID</w:t>
      </w:r>
    </w:p>
    <w:p w14:paraId="6D64EE88" w14:textId="77777777" w:rsidR="00E92C68" w:rsidRPr="00E92C68" w:rsidRDefault="00E92C68" w:rsidP="00E92C68">
      <w:pPr>
        <w:spacing w:line="360" w:lineRule="auto"/>
        <w:ind w:left="720"/>
        <w:rPr>
          <w:b/>
          <w:bCs/>
          <w:i/>
          <w:iCs/>
          <w:color w:val="4F81BD" w:themeColor="accent1"/>
          <w:sz w:val="24"/>
          <w:szCs w:val="24"/>
        </w:rPr>
      </w:pPr>
      <w:r w:rsidRPr="00E92C68">
        <w:rPr>
          <w:b/>
          <w:bCs/>
          <w:i/>
          <w:iCs/>
          <w:color w:val="4F81BD" w:themeColor="accent1"/>
          <w:sz w:val="24"/>
          <w:szCs w:val="24"/>
        </w:rPr>
        <w:t>WHERE R1.RoomID IS NULL</w:t>
      </w:r>
    </w:p>
    <w:p w14:paraId="541FBFB5" w14:textId="77777777" w:rsidR="00E92C68" w:rsidRPr="00E92C68" w:rsidRDefault="00E92C68" w:rsidP="00E92C68">
      <w:pPr>
        <w:spacing w:line="360" w:lineRule="auto"/>
        <w:ind w:left="720"/>
        <w:rPr>
          <w:b/>
          <w:bCs/>
          <w:i/>
          <w:iCs/>
          <w:color w:val="4F81BD" w:themeColor="accent1"/>
          <w:sz w:val="24"/>
          <w:szCs w:val="24"/>
        </w:rPr>
      </w:pPr>
      <w:r w:rsidRPr="00E92C68">
        <w:rPr>
          <w:b/>
          <w:bCs/>
          <w:i/>
          <w:iCs/>
          <w:color w:val="4F81BD" w:themeColor="accent1"/>
          <w:sz w:val="24"/>
          <w:szCs w:val="24"/>
        </w:rPr>
        <w:t>AND R2.BookID IS NULL</w:t>
      </w:r>
    </w:p>
    <w:p w14:paraId="20CFEE29" w14:textId="610A5699" w:rsidR="00E92C68" w:rsidRPr="00E92C68" w:rsidRDefault="00E92C68" w:rsidP="00E92C68">
      <w:pPr>
        <w:spacing w:line="360" w:lineRule="auto"/>
        <w:ind w:left="720"/>
        <w:rPr>
          <w:sz w:val="24"/>
          <w:szCs w:val="24"/>
        </w:rPr>
      </w:pPr>
      <w:r w:rsidRPr="00E92C68">
        <w:rPr>
          <w:b/>
          <w:bCs/>
          <w:i/>
          <w:iCs/>
          <w:color w:val="4F81BD" w:themeColor="accent1"/>
          <w:sz w:val="24"/>
          <w:szCs w:val="24"/>
        </w:rPr>
        <w:lastRenderedPageBreak/>
        <w:t>AND R2.CopyID IS NULL;</w:t>
      </w:r>
    </w:p>
    <w:p w14:paraId="285C5CD6" w14:textId="77777777" w:rsidR="00220781" w:rsidRPr="00220781" w:rsidRDefault="00220781" w:rsidP="00220781">
      <w:pPr>
        <w:spacing w:line="480" w:lineRule="auto"/>
        <w:ind w:left="360"/>
        <w:rPr>
          <w:b/>
          <w:bCs/>
          <w:sz w:val="28"/>
          <w:szCs w:val="28"/>
        </w:rPr>
      </w:pPr>
      <w:r w:rsidRPr="00220781">
        <w:rPr>
          <w:b/>
          <w:bCs/>
          <w:sz w:val="28"/>
          <w:szCs w:val="28"/>
        </w:rPr>
        <w:t>Result:</w:t>
      </w:r>
    </w:p>
    <w:p w14:paraId="5877AC30" w14:textId="4C61916B" w:rsidR="00220781" w:rsidRPr="00220781" w:rsidRDefault="00E92C68" w:rsidP="00220781">
      <w:pPr>
        <w:spacing w:line="480" w:lineRule="auto"/>
        <w:rPr>
          <w:sz w:val="28"/>
          <w:szCs w:val="28"/>
        </w:rPr>
      </w:pPr>
      <w:r w:rsidRPr="00E92C68">
        <w:rPr>
          <w:b/>
          <w:bCs/>
          <w:noProof/>
          <w:sz w:val="28"/>
          <w:szCs w:val="28"/>
        </w:rPr>
        <w:drawing>
          <wp:inline distT="0" distB="0" distL="0" distR="0" wp14:anchorId="60CB2241" wp14:editId="6BEE0CCC">
            <wp:extent cx="1714739" cy="1381318"/>
            <wp:effectExtent l="0" t="0" r="0" b="9525"/>
            <wp:docPr id="9471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0327" name=""/>
                    <pic:cNvPicPr/>
                  </pic:nvPicPr>
                  <pic:blipFill>
                    <a:blip r:embed="rId39"/>
                    <a:stretch>
                      <a:fillRect/>
                    </a:stretch>
                  </pic:blipFill>
                  <pic:spPr>
                    <a:xfrm>
                      <a:off x="0" y="0"/>
                      <a:ext cx="1714739" cy="1381318"/>
                    </a:xfrm>
                    <a:prstGeom prst="rect">
                      <a:avLst/>
                    </a:prstGeom>
                  </pic:spPr>
                </pic:pic>
              </a:graphicData>
            </a:graphic>
          </wp:inline>
        </w:drawing>
      </w:r>
      <w:r>
        <w:rPr>
          <w:sz w:val="28"/>
          <w:szCs w:val="28"/>
        </w:rPr>
        <w:t xml:space="preserve"> </w:t>
      </w:r>
    </w:p>
    <w:p w14:paraId="02158808" w14:textId="75B0A031" w:rsidR="00220781" w:rsidRPr="00220781" w:rsidRDefault="00220781" w:rsidP="00220781">
      <w:pPr>
        <w:spacing w:line="480" w:lineRule="auto"/>
        <w:ind w:left="360"/>
        <w:rPr>
          <w:sz w:val="28"/>
          <w:szCs w:val="28"/>
        </w:rPr>
      </w:pPr>
      <w:r w:rsidRPr="00220781">
        <w:rPr>
          <w:b/>
          <w:bCs/>
          <w:sz w:val="28"/>
          <w:szCs w:val="28"/>
        </w:rPr>
        <w:t>Query 1</w:t>
      </w:r>
      <w:r>
        <w:rPr>
          <w:b/>
          <w:bCs/>
          <w:sz w:val="28"/>
          <w:szCs w:val="28"/>
        </w:rPr>
        <w:t>1</w:t>
      </w:r>
      <w:r w:rsidRPr="00220781">
        <w:rPr>
          <w:b/>
          <w:bCs/>
          <w:sz w:val="28"/>
          <w:szCs w:val="28"/>
        </w:rPr>
        <w:t xml:space="preserve"> (EXCEPT)</w:t>
      </w:r>
    </w:p>
    <w:p w14:paraId="26C89105" w14:textId="77777777" w:rsidR="00220781" w:rsidRPr="00220781" w:rsidRDefault="00220781" w:rsidP="00220781">
      <w:pPr>
        <w:spacing w:line="480" w:lineRule="auto"/>
        <w:ind w:left="360"/>
        <w:rPr>
          <w:rStyle w:val="IntenseEmphasis"/>
        </w:rPr>
      </w:pPr>
      <w:r w:rsidRPr="00220781">
        <w:rPr>
          <w:rStyle w:val="IntenseEmphasis"/>
        </w:rPr>
        <w:t>-- SELECT E.EmployeeID</w:t>
      </w:r>
    </w:p>
    <w:p w14:paraId="777032B9" w14:textId="77777777" w:rsidR="00220781" w:rsidRPr="00220781" w:rsidRDefault="00220781" w:rsidP="00387E74">
      <w:pPr>
        <w:spacing w:line="480" w:lineRule="auto"/>
        <w:ind w:left="360"/>
        <w:rPr>
          <w:rStyle w:val="IntenseEmphasis"/>
        </w:rPr>
      </w:pPr>
      <w:r w:rsidRPr="00220781">
        <w:rPr>
          <w:rStyle w:val="IntenseEmphasis"/>
        </w:rPr>
        <w:t>-- FROM Employee E</w:t>
      </w:r>
    </w:p>
    <w:p w14:paraId="2656CF1B" w14:textId="77777777" w:rsidR="00220781" w:rsidRPr="00220781" w:rsidRDefault="00220781" w:rsidP="00220781">
      <w:pPr>
        <w:spacing w:line="480" w:lineRule="auto"/>
        <w:ind w:left="360"/>
        <w:rPr>
          <w:rStyle w:val="IntenseEmphasis"/>
        </w:rPr>
      </w:pPr>
      <w:r w:rsidRPr="00220781">
        <w:rPr>
          <w:rStyle w:val="IntenseEmphasis"/>
        </w:rPr>
        <w:t xml:space="preserve">-- EXCEPT </w:t>
      </w:r>
    </w:p>
    <w:p w14:paraId="6B5407DD" w14:textId="77777777" w:rsidR="00220781" w:rsidRPr="00220781" w:rsidRDefault="00220781" w:rsidP="00220781">
      <w:pPr>
        <w:spacing w:line="480" w:lineRule="auto"/>
        <w:ind w:left="360"/>
        <w:rPr>
          <w:rStyle w:val="IntenseEmphasis"/>
        </w:rPr>
      </w:pPr>
      <w:r w:rsidRPr="00220781">
        <w:rPr>
          <w:rStyle w:val="IntenseEmphasis"/>
        </w:rPr>
        <w:t>-- SELECT E1.EmployeeID</w:t>
      </w:r>
    </w:p>
    <w:p w14:paraId="11BE86F3" w14:textId="77777777" w:rsidR="00220781" w:rsidRPr="00220781" w:rsidRDefault="00220781" w:rsidP="00220781">
      <w:pPr>
        <w:spacing w:line="480" w:lineRule="auto"/>
        <w:ind w:left="360"/>
        <w:rPr>
          <w:rStyle w:val="IntenseEmphasis"/>
        </w:rPr>
      </w:pPr>
      <w:r w:rsidRPr="00220781">
        <w:rPr>
          <w:rStyle w:val="IntenseEmphasis"/>
        </w:rPr>
        <w:t>-- FROM Employee E1, Employee E2</w:t>
      </w:r>
    </w:p>
    <w:p w14:paraId="554BCDDA" w14:textId="77777777" w:rsidR="00220781" w:rsidRPr="00220781" w:rsidRDefault="00220781" w:rsidP="00220781">
      <w:pPr>
        <w:spacing w:line="480" w:lineRule="auto"/>
        <w:ind w:left="360"/>
        <w:rPr>
          <w:rStyle w:val="IntenseEmphasis"/>
        </w:rPr>
      </w:pPr>
      <w:r w:rsidRPr="00220781">
        <w:rPr>
          <w:rStyle w:val="IntenseEmphasis"/>
        </w:rPr>
        <w:t>-- WHERE E1.EmployeeID &lt; E2.EmployeeID;</w:t>
      </w:r>
    </w:p>
    <w:p w14:paraId="5824F92A" w14:textId="2E0EAE31" w:rsidR="00220781" w:rsidRPr="00220781" w:rsidRDefault="00220781" w:rsidP="00220781">
      <w:pPr>
        <w:numPr>
          <w:ilvl w:val="0"/>
          <w:numId w:val="89"/>
        </w:numPr>
        <w:spacing w:line="480" w:lineRule="auto"/>
        <w:rPr>
          <w:sz w:val="28"/>
          <w:szCs w:val="28"/>
        </w:rPr>
      </w:pPr>
      <w:r w:rsidRPr="00220781">
        <w:rPr>
          <w:b/>
          <w:bCs/>
          <w:sz w:val="28"/>
          <w:szCs w:val="28"/>
        </w:rPr>
        <w:t>Purpose</w:t>
      </w:r>
      <w:r w:rsidRPr="00220781">
        <w:rPr>
          <w:sz w:val="28"/>
          <w:szCs w:val="28"/>
        </w:rPr>
        <w:t xml:space="preserve">: Intended to </w:t>
      </w:r>
      <w:r w:rsidR="000451BF">
        <w:rPr>
          <w:sz w:val="28"/>
          <w:szCs w:val="28"/>
        </w:rPr>
        <w:t>find the id of the highest paid employee</w:t>
      </w:r>
      <w:r w:rsidRPr="00220781">
        <w:rPr>
          <w:sz w:val="28"/>
          <w:szCs w:val="28"/>
        </w:rPr>
        <w:t>.</w:t>
      </w:r>
    </w:p>
    <w:p w14:paraId="1D77995A" w14:textId="77777777" w:rsidR="00220781" w:rsidRDefault="00220781" w:rsidP="00220781">
      <w:pPr>
        <w:numPr>
          <w:ilvl w:val="0"/>
          <w:numId w:val="89"/>
        </w:numPr>
        <w:spacing w:line="480" w:lineRule="auto"/>
        <w:rPr>
          <w:sz w:val="28"/>
          <w:szCs w:val="28"/>
        </w:rPr>
      </w:pPr>
      <w:r w:rsidRPr="00220781">
        <w:rPr>
          <w:b/>
          <w:bCs/>
          <w:sz w:val="28"/>
          <w:szCs w:val="28"/>
        </w:rPr>
        <w:t>MySQL Limitation</w:t>
      </w:r>
      <w:r w:rsidRPr="00220781">
        <w:rPr>
          <w:sz w:val="28"/>
          <w:szCs w:val="28"/>
        </w:rPr>
        <w:t xml:space="preserve">: </w:t>
      </w:r>
      <w:r w:rsidRPr="00220781">
        <w:rPr>
          <w:b/>
          <w:bCs/>
          <w:sz w:val="28"/>
          <w:szCs w:val="28"/>
        </w:rPr>
        <w:t>EXCEPT</w:t>
      </w:r>
      <w:r w:rsidRPr="00220781">
        <w:rPr>
          <w:sz w:val="28"/>
          <w:szCs w:val="28"/>
        </w:rPr>
        <w:t xml:space="preserve"> is not supported in MySQL. Equivalent functionality can be achieved using NOT IN or LEFT JOIN with NULL checking.</w:t>
      </w:r>
    </w:p>
    <w:p w14:paraId="7E3E6D93" w14:textId="77777777" w:rsidR="00E92C68" w:rsidRDefault="00E92C68" w:rsidP="00E92C68">
      <w:pPr>
        <w:spacing w:line="480" w:lineRule="auto"/>
        <w:rPr>
          <w:sz w:val="28"/>
          <w:szCs w:val="28"/>
        </w:rPr>
      </w:pPr>
    </w:p>
    <w:p w14:paraId="404F9BC9" w14:textId="77777777" w:rsidR="00E92C68" w:rsidRPr="00E92C68" w:rsidRDefault="00E92C68" w:rsidP="00E92C68">
      <w:pPr>
        <w:spacing w:line="480" w:lineRule="auto"/>
        <w:rPr>
          <w:rStyle w:val="IntenseEmphasis"/>
        </w:rPr>
      </w:pPr>
      <w:r w:rsidRPr="00E92C68">
        <w:rPr>
          <w:rStyle w:val="IntenseEmphasis"/>
        </w:rPr>
        <w:lastRenderedPageBreak/>
        <w:t>SELECT E.EmployeeID</w:t>
      </w:r>
    </w:p>
    <w:p w14:paraId="49183F2B" w14:textId="77777777" w:rsidR="00E92C68" w:rsidRPr="00E92C68" w:rsidRDefault="00E92C68" w:rsidP="00E92C68">
      <w:pPr>
        <w:spacing w:line="480" w:lineRule="auto"/>
        <w:rPr>
          <w:rStyle w:val="IntenseEmphasis"/>
        </w:rPr>
      </w:pPr>
      <w:r w:rsidRPr="00E92C68">
        <w:rPr>
          <w:rStyle w:val="IntenseEmphasis"/>
        </w:rPr>
        <w:t>FROM Employee E</w:t>
      </w:r>
    </w:p>
    <w:p w14:paraId="423C2399" w14:textId="77777777" w:rsidR="00E92C68" w:rsidRPr="00E92C68" w:rsidRDefault="00E92C68" w:rsidP="00E92C68">
      <w:pPr>
        <w:spacing w:line="480" w:lineRule="auto"/>
        <w:rPr>
          <w:rStyle w:val="IntenseEmphasis"/>
        </w:rPr>
      </w:pPr>
      <w:r w:rsidRPr="00E92C68">
        <w:rPr>
          <w:rStyle w:val="IntenseEmphasis"/>
        </w:rPr>
        <w:t>WHERE E.EmployeeID NOT IN (</w:t>
      </w:r>
    </w:p>
    <w:p w14:paraId="182E694B" w14:textId="77777777" w:rsidR="00E92C68" w:rsidRPr="00E92C68" w:rsidRDefault="00E92C68" w:rsidP="00E92C68">
      <w:pPr>
        <w:spacing w:line="480" w:lineRule="auto"/>
        <w:rPr>
          <w:rStyle w:val="IntenseEmphasis"/>
        </w:rPr>
      </w:pPr>
      <w:r w:rsidRPr="00E92C68">
        <w:rPr>
          <w:rStyle w:val="IntenseEmphasis"/>
        </w:rPr>
        <w:t xml:space="preserve">    SELECT E1.EmployeeID</w:t>
      </w:r>
    </w:p>
    <w:p w14:paraId="478A2B60" w14:textId="77777777" w:rsidR="00E92C68" w:rsidRPr="00E92C68" w:rsidRDefault="00E92C68" w:rsidP="00E92C68">
      <w:pPr>
        <w:spacing w:line="480" w:lineRule="auto"/>
        <w:rPr>
          <w:rStyle w:val="IntenseEmphasis"/>
        </w:rPr>
      </w:pPr>
      <w:r w:rsidRPr="00E92C68">
        <w:rPr>
          <w:rStyle w:val="IntenseEmphasis"/>
        </w:rPr>
        <w:t xml:space="preserve">    FROM Employee E1, Employee E2</w:t>
      </w:r>
    </w:p>
    <w:p w14:paraId="1AAEE682" w14:textId="77777777" w:rsidR="00E92C68" w:rsidRPr="00E92C68" w:rsidRDefault="00E92C68" w:rsidP="00E92C68">
      <w:pPr>
        <w:spacing w:line="480" w:lineRule="auto"/>
        <w:rPr>
          <w:rStyle w:val="IntenseEmphasis"/>
        </w:rPr>
      </w:pPr>
      <w:r w:rsidRPr="00E92C68">
        <w:rPr>
          <w:rStyle w:val="IntenseEmphasis"/>
        </w:rPr>
        <w:t xml:space="preserve">    WHERE E1.EmployeeID &lt; E2.EmployeeID</w:t>
      </w:r>
    </w:p>
    <w:p w14:paraId="34626523" w14:textId="42CDBA88" w:rsidR="00E92C68" w:rsidRPr="00220781" w:rsidRDefault="00E92C68" w:rsidP="00E92C68">
      <w:pPr>
        <w:spacing w:line="480" w:lineRule="auto"/>
        <w:rPr>
          <w:sz w:val="28"/>
          <w:szCs w:val="28"/>
        </w:rPr>
      </w:pPr>
      <w:r w:rsidRPr="00E92C68">
        <w:rPr>
          <w:rStyle w:val="IntenseEmphasis"/>
        </w:rPr>
        <w:t>);</w:t>
      </w:r>
    </w:p>
    <w:p w14:paraId="73BF8B14" w14:textId="77777777" w:rsidR="00220781" w:rsidRDefault="00220781" w:rsidP="00220781">
      <w:pPr>
        <w:spacing w:line="480" w:lineRule="auto"/>
        <w:ind w:left="360"/>
        <w:rPr>
          <w:b/>
          <w:bCs/>
          <w:sz w:val="28"/>
          <w:szCs w:val="28"/>
        </w:rPr>
      </w:pPr>
      <w:r w:rsidRPr="00220781">
        <w:rPr>
          <w:b/>
          <w:bCs/>
          <w:sz w:val="28"/>
          <w:szCs w:val="28"/>
        </w:rPr>
        <w:t>Result:</w:t>
      </w:r>
    </w:p>
    <w:p w14:paraId="6F9CB22E" w14:textId="6979BAD0" w:rsidR="005F6F18" w:rsidRDefault="00FB3ACF" w:rsidP="00E92C68">
      <w:pPr>
        <w:spacing w:line="480" w:lineRule="auto"/>
        <w:rPr>
          <w:sz w:val="28"/>
          <w:szCs w:val="28"/>
        </w:rPr>
      </w:pPr>
      <w:r w:rsidRPr="00FB3ACF">
        <w:rPr>
          <w:noProof/>
          <w:sz w:val="28"/>
          <w:szCs w:val="28"/>
        </w:rPr>
        <w:drawing>
          <wp:inline distT="0" distB="0" distL="0" distR="0" wp14:anchorId="7C0A16E4" wp14:editId="20C8541E">
            <wp:extent cx="1790700" cy="1454150"/>
            <wp:effectExtent l="0" t="0" r="0" b="0"/>
            <wp:docPr id="4957761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90700" cy="1454150"/>
                    </a:xfrm>
                    <a:prstGeom prst="rect">
                      <a:avLst/>
                    </a:prstGeom>
                    <a:noFill/>
                    <a:ln>
                      <a:noFill/>
                    </a:ln>
                  </pic:spPr>
                </pic:pic>
              </a:graphicData>
            </a:graphic>
          </wp:inline>
        </w:drawing>
      </w:r>
    </w:p>
    <w:p w14:paraId="38CD869F" w14:textId="77777777" w:rsidR="00387E74" w:rsidRDefault="00387E74" w:rsidP="00387E74">
      <w:pPr>
        <w:spacing w:line="480" w:lineRule="auto"/>
      </w:pPr>
      <w:r w:rsidRPr="00387E74">
        <w:rPr>
          <w:b/>
          <w:bCs/>
          <w:sz w:val="28"/>
          <w:szCs w:val="28"/>
        </w:rPr>
        <w:t>Query 12:</w:t>
      </w:r>
    </w:p>
    <w:p w14:paraId="29AABEDD" w14:textId="77777777" w:rsidR="00387E74" w:rsidRPr="00387E74" w:rsidRDefault="00387E74" w:rsidP="00387E74">
      <w:pPr>
        <w:spacing w:line="480" w:lineRule="auto"/>
        <w:rPr>
          <w:i/>
          <w:iCs/>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87E74">
        <w:rPr>
          <w:i/>
          <w:iCs/>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COUNT(*)</w:t>
      </w:r>
    </w:p>
    <w:p w14:paraId="1668E7CC" w14:textId="77777777" w:rsidR="00387E74" w:rsidRPr="00387E74" w:rsidRDefault="00387E74" w:rsidP="00387E74">
      <w:pPr>
        <w:spacing w:line="480" w:lineRule="auto"/>
        <w:rPr>
          <w:i/>
          <w:iCs/>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87E74">
        <w:rPr>
          <w:i/>
          <w:iCs/>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libOrder L</w:t>
      </w:r>
    </w:p>
    <w:p w14:paraId="2BA981AE" w14:textId="519149D6" w:rsidR="00387E74" w:rsidRPr="00387E74" w:rsidRDefault="00387E74" w:rsidP="00387E74">
      <w:pPr>
        <w:spacing w:line="480" w:lineRule="auto"/>
        <w:rPr>
          <w:i/>
          <w:i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87E74">
        <w:rPr>
          <w:i/>
          <w:iCs/>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WHERE L.OrderStatus='Delivered' AND L.TotalCost&gt;=700.0; </w:t>
      </w:r>
    </w:p>
    <w:p w14:paraId="67305628" w14:textId="77777777" w:rsidR="00387E74" w:rsidRPr="00387E74" w:rsidRDefault="00387E74" w:rsidP="00387E74"/>
    <w:p w14:paraId="20E0C568" w14:textId="77777777" w:rsidR="00387E74" w:rsidRPr="00387E74" w:rsidRDefault="00387E74" w:rsidP="00387E74">
      <w:pPr>
        <w:numPr>
          <w:ilvl w:val="0"/>
          <w:numId w:val="91"/>
        </w:numPr>
        <w:spacing w:line="480" w:lineRule="auto"/>
        <w:rPr>
          <w:sz w:val="28"/>
          <w:szCs w:val="28"/>
        </w:rPr>
      </w:pPr>
      <w:r w:rsidRPr="00387E74">
        <w:rPr>
          <w:b/>
          <w:bCs/>
          <w:sz w:val="28"/>
          <w:szCs w:val="28"/>
        </w:rPr>
        <w:lastRenderedPageBreak/>
        <w:t>Purpose</w:t>
      </w:r>
      <w:r w:rsidRPr="00387E74">
        <w:rPr>
          <w:sz w:val="28"/>
          <w:szCs w:val="28"/>
        </w:rPr>
        <w:t>: Groups all reviews by their rating and counts how many reviews each rating received.</w:t>
      </w:r>
    </w:p>
    <w:p w14:paraId="6A01EE69" w14:textId="77777777" w:rsidR="00387E74" w:rsidRPr="00387E74" w:rsidRDefault="00387E74" w:rsidP="00387E74">
      <w:pPr>
        <w:numPr>
          <w:ilvl w:val="0"/>
          <w:numId w:val="91"/>
        </w:numPr>
        <w:spacing w:line="480" w:lineRule="auto"/>
        <w:rPr>
          <w:sz w:val="28"/>
          <w:szCs w:val="28"/>
        </w:rPr>
      </w:pPr>
      <w:r w:rsidRPr="00387E74">
        <w:rPr>
          <w:b/>
          <w:bCs/>
          <w:sz w:val="28"/>
          <w:szCs w:val="28"/>
        </w:rPr>
        <w:t>Usefulness</w:t>
      </w:r>
      <w:r w:rsidRPr="00387E74">
        <w:rPr>
          <w:sz w:val="28"/>
          <w:szCs w:val="28"/>
        </w:rPr>
        <w:t>: Provides insights into user feedback distribution, helping the library gauge overall user satisfaction and identify areas for improvement.</w:t>
      </w:r>
    </w:p>
    <w:p w14:paraId="1B69B3EE" w14:textId="77777777" w:rsidR="00387E74" w:rsidRPr="008B36FB" w:rsidRDefault="00387E74" w:rsidP="00220781">
      <w:pPr>
        <w:spacing w:line="480" w:lineRule="auto"/>
        <w:rPr>
          <w:sz w:val="28"/>
          <w:szCs w:val="28"/>
        </w:rPr>
      </w:pPr>
    </w:p>
    <w:p w14:paraId="4E0D2624" w14:textId="534CE624" w:rsidR="008B36FB" w:rsidRDefault="00387E74" w:rsidP="008B36FB">
      <w:pPr>
        <w:spacing w:line="480" w:lineRule="auto"/>
        <w:rPr>
          <w:b/>
          <w:bCs/>
          <w:sz w:val="28"/>
          <w:szCs w:val="28"/>
        </w:rPr>
      </w:pPr>
      <w:r w:rsidRPr="00387E74">
        <w:rPr>
          <w:b/>
          <w:bCs/>
          <w:sz w:val="28"/>
          <w:szCs w:val="28"/>
        </w:rPr>
        <w:t>Result</w:t>
      </w:r>
      <w:r>
        <w:rPr>
          <w:b/>
          <w:bCs/>
          <w:sz w:val="28"/>
          <w:szCs w:val="28"/>
        </w:rPr>
        <w:t>:</w:t>
      </w:r>
    </w:p>
    <w:p w14:paraId="53537A3C" w14:textId="26CAD38C" w:rsidR="00387E74" w:rsidRPr="00387E74" w:rsidRDefault="00B50813" w:rsidP="00E92C68">
      <w:pPr>
        <w:spacing w:line="480" w:lineRule="auto"/>
        <w:rPr>
          <w:b/>
          <w:bCs/>
          <w:sz w:val="28"/>
          <w:szCs w:val="28"/>
        </w:rPr>
      </w:pPr>
      <w:r w:rsidRPr="00B50813">
        <w:rPr>
          <w:b/>
          <w:bCs/>
          <w:noProof/>
          <w:sz w:val="28"/>
          <w:szCs w:val="28"/>
        </w:rPr>
        <w:drawing>
          <wp:inline distT="0" distB="0" distL="0" distR="0" wp14:anchorId="4E222C3F" wp14:editId="10083AF7">
            <wp:extent cx="1543265" cy="1066949"/>
            <wp:effectExtent l="0" t="0" r="0" b="0"/>
            <wp:docPr id="138153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34447" name=""/>
                    <pic:cNvPicPr/>
                  </pic:nvPicPr>
                  <pic:blipFill>
                    <a:blip r:embed="rId41"/>
                    <a:stretch>
                      <a:fillRect/>
                    </a:stretch>
                  </pic:blipFill>
                  <pic:spPr>
                    <a:xfrm>
                      <a:off x="0" y="0"/>
                      <a:ext cx="1543265" cy="1066949"/>
                    </a:xfrm>
                    <a:prstGeom prst="rect">
                      <a:avLst/>
                    </a:prstGeom>
                  </pic:spPr>
                </pic:pic>
              </a:graphicData>
            </a:graphic>
          </wp:inline>
        </w:drawing>
      </w:r>
    </w:p>
    <w:p w14:paraId="0D7D368F" w14:textId="77777777" w:rsidR="00387E74" w:rsidRPr="00387E74" w:rsidRDefault="00387E74" w:rsidP="00387E74">
      <w:pPr>
        <w:spacing w:line="480" w:lineRule="auto"/>
        <w:rPr>
          <w:sz w:val="28"/>
          <w:szCs w:val="28"/>
        </w:rPr>
      </w:pPr>
      <w:r w:rsidRPr="00387E74">
        <w:rPr>
          <w:b/>
          <w:bCs/>
          <w:sz w:val="28"/>
          <w:szCs w:val="28"/>
        </w:rPr>
        <w:t>Query 13:</w:t>
      </w:r>
    </w:p>
    <w:p w14:paraId="282CF0A7" w14:textId="77777777" w:rsidR="00387E74" w:rsidRPr="00387E74" w:rsidRDefault="00387E74" w:rsidP="00387E74">
      <w:pPr>
        <w:spacing w:line="480" w:lineRule="auto"/>
        <w:rPr>
          <w:i/>
          <w:i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87E74">
        <w:rPr>
          <w:i/>
          <w:i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R.Rating, COUNT(*)</w:t>
      </w:r>
    </w:p>
    <w:p w14:paraId="5F191095" w14:textId="77777777" w:rsidR="00387E74" w:rsidRPr="00387E74" w:rsidRDefault="00387E74" w:rsidP="00387E74">
      <w:pPr>
        <w:spacing w:line="480" w:lineRule="auto"/>
        <w:rPr>
          <w:i/>
          <w:i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87E74">
        <w:rPr>
          <w:i/>
          <w:i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Review R</w:t>
      </w:r>
    </w:p>
    <w:p w14:paraId="5F9DFCC4" w14:textId="77777777" w:rsidR="00387E74" w:rsidRPr="00387E74" w:rsidRDefault="00387E74" w:rsidP="00387E74">
      <w:pPr>
        <w:spacing w:line="480" w:lineRule="auto"/>
        <w:rPr>
          <w:i/>
          <w:i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87E74">
        <w:rPr>
          <w:i/>
          <w:i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GROUP BY R.Rating; </w:t>
      </w:r>
    </w:p>
    <w:p w14:paraId="4AF6E6D6" w14:textId="77777777" w:rsidR="00387E74" w:rsidRPr="00387E74" w:rsidRDefault="00387E74" w:rsidP="00387E74">
      <w:pPr>
        <w:numPr>
          <w:ilvl w:val="0"/>
          <w:numId w:val="92"/>
        </w:numPr>
        <w:spacing w:line="480" w:lineRule="auto"/>
        <w:rPr>
          <w:sz w:val="28"/>
          <w:szCs w:val="28"/>
        </w:rPr>
      </w:pPr>
      <w:r w:rsidRPr="00387E74">
        <w:rPr>
          <w:b/>
          <w:bCs/>
          <w:sz w:val="28"/>
          <w:szCs w:val="28"/>
        </w:rPr>
        <w:t>Purpose</w:t>
      </w:r>
      <w:r w:rsidRPr="00387E74">
        <w:rPr>
          <w:sz w:val="28"/>
          <w:szCs w:val="28"/>
        </w:rPr>
        <w:t>: Groups all reviews by their rating and counts how many reviews each rating received.</w:t>
      </w:r>
    </w:p>
    <w:p w14:paraId="7D026E57" w14:textId="77777777" w:rsidR="00387E74" w:rsidRPr="00387E74" w:rsidRDefault="00387E74" w:rsidP="00387E74">
      <w:pPr>
        <w:numPr>
          <w:ilvl w:val="0"/>
          <w:numId w:val="92"/>
        </w:numPr>
        <w:spacing w:line="480" w:lineRule="auto"/>
        <w:rPr>
          <w:sz w:val="28"/>
          <w:szCs w:val="28"/>
        </w:rPr>
      </w:pPr>
      <w:r w:rsidRPr="00387E74">
        <w:rPr>
          <w:b/>
          <w:bCs/>
          <w:sz w:val="28"/>
          <w:szCs w:val="28"/>
        </w:rPr>
        <w:lastRenderedPageBreak/>
        <w:t>Usefulness</w:t>
      </w:r>
      <w:r w:rsidRPr="00387E74">
        <w:rPr>
          <w:sz w:val="28"/>
          <w:szCs w:val="28"/>
        </w:rPr>
        <w:t>: Provides insights into user feedback distribution, helping the library gauge overall user satisfaction and identify areas for improvement.</w:t>
      </w:r>
    </w:p>
    <w:p w14:paraId="58BDFE79" w14:textId="77777777" w:rsidR="00387E74" w:rsidRDefault="00387E74" w:rsidP="008B36FB">
      <w:pPr>
        <w:spacing w:line="480" w:lineRule="auto"/>
        <w:rPr>
          <w:b/>
          <w:bCs/>
          <w:sz w:val="28"/>
          <w:szCs w:val="28"/>
        </w:rPr>
      </w:pPr>
    </w:p>
    <w:p w14:paraId="58C0F7CB" w14:textId="5ABE7C93" w:rsidR="008B36FB" w:rsidRDefault="00387E74" w:rsidP="008B36FB">
      <w:pPr>
        <w:spacing w:line="480" w:lineRule="auto"/>
        <w:rPr>
          <w:sz w:val="28"/>
          <w:szCs w:val="28"/>
        </w:rPr>
      </w:pPr>
      <w:r w:rsidRPr="00387E74">
        <w:rPr>
          <w:b/>
          <w:bCs/>
          <w:sz w:val="28"/>
          <w:szCs w:val="28"/>
        </w:rPr>
        <w:t>Result</w:t>
      </w:r>
      <w:r>
        <w:rPr>
          <w:sz w:val="28"/>
          <w:szCs w:val="28"/>
        </w:rPr>
        <w:t>:</w:t>
      </w:r>
    </w:p>
    <w:p w14:paraId="30617F42" w14:textId="1B18BD67" w:rsidR="00387E74" w:rsidRDefault="00B50813" w:rsidP="00B50813">
      <w:pPr>
        <w:spacing w:line="480" w:lineRule="auto"/>
        <w:rPr>
          <w:sz w:val="28"/>
          <w:szCs w:val="28"/>
        </w:rPr>
      </w:pPr>
      <w:r w:rsidRPr="00FB3ACF">
        <w:rPr>
          <w:b/>
          <w:bCs/>
          <w:noProof/>
          <w:sz w:val="28"/>
          <w:szCs w:val="28"/>
        </w:rPr>
        <w:drawing>
          <wp:inline distT="0" distB="0" distL="0" distR="0" wp14:anchorId="19E193EF" wp14:editId="7DF50632">
            <wp:extent cx="2286000" cy="2317750"/>
            <wp:effectExtent l="0" t="0" r="0" b="6350"/>
            <wp:docPr id="55442080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4875" name="Picture 10"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2317750"/>
                    </a:xfrm>
                    <a:prstGeom prst="rect">
                      <a:avLst/>
                    </a:prstGeom>
                    <a:noFill/>
                    <a:ln>
                      <a:noFill/>
                    </a:ln>
                  </pic:spPr>
                </pic:pic>
              </a:graphicData>
            </a:graphic>
          </wp:inline>
        </w:drawing>
      </w:r>
    </w:p>
    <w:p w14:paraId="74B3CF78" w14:textId="67DEAF12" w:rsidR="001B64F0" w:rsidRPr="00387E74" w:rsidRDefault="001B64F0" w:rsidP="001B64F0">
      <w:pPr>
        <w:spacing w:line="480" w:lineRule="auto"/>
        <w:rPr>
          <w:sz w:val="28"/>
          <w:szCs w:val="28"/>
        </w:rPr>
      </w:pPr>
      <w:r w:rsidRPr="00387E74">
        <w:rPr>
          <w:b/>
          <w:bCs/>
          <w:sz w:val="28"/>
          <w:szCs w:val="28"/>
        </w:rPr>
        <w:t>Query 1</w:t>
      </w:r>
      <w:r>
        <w:rPr>
          <w:b/>
          <w:bCs/>
          <w:sz w:val="28"/>
          <w:szCs w:val="28"/>
        </w:rPr>
        <w:t>4</w:t>
      </w:r>
      <w:r w:rsidRPr="00387E74">
        <w:rPr>
          <w:b/>
          <w:bCs/>
          <w:sz w:val="28"/>
          <w:szCs w:val="28"/>
        </w:rPr>
        <w:t>:</w:t>
      </w:r>
    </w:p>
    <w:p w14:paraId="1156DFA2" w14:textId="15631F47" w:rsidR="001B64F0" w:rsidRPr="001B64F0" w:rsidRDefault="001B64F0" w:rsidP="001B64F0">
      <w:pPr>
        <w:spacing w:line="480" w:lineRule="auto"/>
        <w:rPr>
          <w:i/>
          <w:i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64F0">
        <w:rPr>
          <w:i/>
          <w:i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B.Genre, COUNT(B.BookID) AS BookCount</w:t>
      </w:r>
    </w:p>
    <w:p w14:paraId="4CCE039F" w14:textId="77777777" w:rsidR="001B64F0" w:rsidRPr="001B64F0" w:rsidRDefault="001B64F0" w:rsidP="001B64F0">
      <w:pPr>
        <w:spacing w:line="480" w:lineRule="auto"/>
        <w:rPr>
          <w:i/>
          <w:i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64F0">
        <w:rPr>
          <w:i/>
          <w:i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Book B</w:t>
      </w:r>
    </w:p>
    <w:p w14:paraId="166DC654" w14:textId="77777777" w:rsidR="001B64F0" w:rsidRPr="001B64F0" w:rsidRDefault="001B64F0" w:rsidP="001B64F0">
      <w:pPr>
        <w:spacing w:line="480" w:lineRule="auto"/>
        <w:rPr>
          <w:i/>
          <w:i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64F0">
        <w:rPr>
          <w:i/>
          <w:i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BY B.Genre</w:t>
      </w:r>
    </w:p>
    <w:p w14:paraId="6F745033" w14:textId="660FD415" w:rsidR="001B64F0" w:rsidRPr="00387E74" w:rsidRDefault="001B64F0" w:rsidP="001B64F0">
      <w:pPr>
        <w:spacing w:line="480" w:lineRule="auto"/>
        <w:rPr>
          <w:i/>
          <w:i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64F0">
        <w:rPr>
          <w:i/>
          <w:i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HAVING COUNT(B.BookID) &lt; </w:t>
      </w:r>
      <w:r>
        <w:rPr>
          <w:i/>
          <w:i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1B64F0">
        <w:rPr>
          <w:i/>
          <w:i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C35A358" w14:textId="2D939950" w:rsidR="001B64F0" w:rsidRPr="00387E74" w:rsidRDefault="001B64F0" w:rsidP="001B64F0">
      <w:pPr>
        <w:numPr>
          <w:ilvl w:val="0"/>
          <w:numId w:val="92"/>
        </w:numPr>
        <w:spacing w:line="480" w:lineRule="auto"/>
        <w:rPr>
          <w:sz w:val="28"/>
          <w:szCs w:val="28"/>
        </w:rPr>
      </w:pPr>
      <w:r w:rsidRPr="00387E74">
        <w:rPr>
          <w:b/>
          <w:bCs/>
          <w:sz w:val="28"/>
          <w:szCs w:val="28"/>
        </w:rPr>
        <w:lastRenderedPageBreak/>
        <w:t>Purpose</w:t>
      </w:r>
      <w:r w:rsidRPr="00387E74">
        <w:rPr>
          <w:sz w:val="28"/>
          <w:szCs w:val="28"/>
        </w:rPr>
        <w:t xml:space="preserve">: </w:t>
      </w:r>
      <w:r>
        <w:rPr>
          <w:sz w:val="28"/>
          <w:szCs w:val="28"/>
        </w:rPr>
        <w:t>Give us all genras of books we have and how many book we have in each genra, such that we have less than 4 books in.</w:t>
      </w:r>
    </w:p>
    <w:p w14:paraId="71256BEF" w14:textId="6212F93F" w:rsidR="001B64F0" w:rsidRPr="001B64F0" w:rsidRDefault="001B64F0" w:rsidP="001B64F0">
      <w:pPr>
        <w:numPr>
          <w:ilvl w:val="0"/>
          <w:numId w:val="92"/>
        </w:numPr>
        <w:spacing w:line="480" w:lineRule="auto"/>
        <w:rPr>
          <w:sz w:val="28"/>
          <w:szCs w:val="28"/>
        </w:rPr>
      </w:pPr>
      <w:r w:rsidRPr="00387E74">
        <w:rPr>
          <w:b/>
          <w:bCs/>
          <w:sz w:val="28"/>
          <w:szCs w:val="28"/>
        </w:rPr>
        <w:t>Usefulness</w:t>
      </w:r>
      <w:r w:rsidRPr="00387E74">
        <w:rPr>
          <w:sz w:val="28"/>
          <w:szCs w:val="28"/>
        </w:rPr>
        <w:t xml:space="preserve">: Provides insights </w:t>
      </w:r>
      <w:r>
        <w:rPr>
          <w:sz w:val="28"/>
          <w:szCs w:val="28"/>
        </w:rPr>
        <w:t>about the number of books we have on each genra, so that we know that we should supply more books on these genras.</w:t>
      </w:r>
    </w:p>
    <w:p w14:paraId="43AA961A" w14:textId="77777777" w:rsidR="001B64F0" w:rsidRDefault="001B64F0" w:rsidP="001B64F0">
      <w:pPr>
        <w:spacing w:line="480" w:lineRule="auto"/>
        <w:rPr>
          <w:sz w:val="28"/>
          <w:szCs w:val="28"/>
        </w:rPr>
      </w:pPr>
      <w:r w:rsidRPr="00387E74">
        <w:rPr>
          <w:b/>
          <w:bCs/>
          <w:sz w:val="28"/>
          <w:szCs w:val="28"/>
        </w:rPr>
        <w:t>Result</w:t>
      </w:r>
      <w:r>
        <w:rPr>
          <w:sz w:val="28"/>
          <w:szCs w:val="28"/>
        </w:rPr>
        <w:t>:</w:t>
      </w:r>
    </w:p>
    <w:p w14:paraId="2EAAFEE4" w14:textId="77777777" w:rsidR="00B50813" w:rsidRDefault="00B50813" w:rsidP="00B50813">
      <w:pPr>
        <w:spacing w:line="480" w:lineRule="auto"/>
        <w:rPr>
          <w:sz w:val="28"/>
          <w:szCs w:val="28"/>
        </w:rPr>
      </w:pPr>
    </w:p>
    <w:p w14:paraId="5F5AF4D7" w14:textId="0CF0DB14" w:rsidR="00B50813" w:rsidRPr="001B64F0" w:rsidRDefault="001B64F0" w:rsidP="001B64F0">
      <w:pPr>
        <w:spacing w:line="480" w:lineRule="auto"/>
        <w:rPr>
          <w:sz w:val="28"/>
          <w:szCs w:val="28"/>
        </w:rPr>
      </w:pPr>
      <w:r w:rsidRPr="001B64F0">
        <w:rPr>
          <w:noProof/>
          <w:sz w:val="28"/>
          <w:szCs w:val="28"/>
        </w:rPr>
        <w:drawing>
          <wp:inline distT="0" distB="0" distL="0" distR="0" wp14:anchorId="3181835B" wp14:editId="50991792">
            <wp:extent cx="2838846" cy="4439270"/>
            <wp:effectExtent l="0" t="0" r="0" b="0"/>
            <wp:docPr id="128603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33274" name=""/>
                    <pic:cNvPicPr/>
                  </pic:nvPicPr>
                  <pic:blipFill>
                    <a:blip r:embed="rId43"/>
                    <a:stretch>
                      <a:fillRect/>
                    </a:stretch>
                  </pic:blipFill>
                  <pic:spPr>
                    <a:xfrm>
                      <a:off x="0" y="0"/>
                      <a:ext cx="2838846" cy="4439270"/>
                    </a:xfrm>
                    <a:prstGeom prst="rect">
                      <a:avLst/>
                    </a:prstGeom>
                  </pic:spPr>
                </pic:pic>
              </a:graphicData>
            </a:graphic>
          </wp:inline>
        </w:drawing>
      </w:r>
    </w:p>
    <w:p w14:paraId="3AF54B30" w14:textId="18E3F347" w:rsidR="003B46BF" w:rsidRPr="003B46BF" w:rsidRDefault="003B46BF" w:rsidP="00B50813">
      <w:pPr>
        <w:spacing w:line="480" w:lineRule="auto"/>
        <w:rPr>
          <w:rStyle w:val="IntenseReference"/>
        </w:rPr>
      </w:pPr>
      <w:r w:rsidRPr="003B46BF">
        <w:rPr>
          <w:rStyle w:val="IntenseReference"/>
        </w:rPr>
        <w:lastRenderedPageBreak/>
        <w:t xml:space="preserve">Advanced SQL </w:t>
      </w:r>
      <w:proofErr w:type="spellStart"/>
      <w:r w:rsidRPr="003B46BF">
        <w:rPr>
          <w:rStyle w:val="IntenseReference"/>
        </w:rPr>
        <w:t>Qeueries</w:t>
      </w:r>
      <w:proofErr w:type="spellEnd"/>
    </w:p>
    <w:p w14:paraId="7074D854" w14:textId="7031AD19" w:rsidR="00B50813" w:rsidRPr="00387E74" w:rsidRDefault="00B50813" w:rsidP="00B50813">
      <w:pPr>
        <w:spacing w:line="480" w:lineRule="auto"/>
        <w:rPr>
          <w:sz w:val="28"/>
          <w:szCs w:val="28"/>
        </w:rPr>
      </w:pPr>
      <w:r w:rsidRPr="00387E74">
        <w:rPr>
          <w:b/>
          <w:bCs/>
          <w:sz w:val="28"/>
          <w:szCs w:val="28"/>
        </w:rPr>
        <w:t xml:space="preserve">Query </w:t>
      </w:r>
      <w:r w:rsidR="001B64F0">
        <w:rPr>
          <w:b/>
          <w:bCs/>
          <w:sz w:val="28"/>
          <w:szCs w:val="28"/>
        </w:rPr>
        <w:t>1</w:t>
      </w:r>
      <w:r w:rsidRPr="00387E74">
        <w:rPr>
          <w:b/>
          <w:bCs/>
          <w:sz w:val="28"/>
          <w:szCs w:val="28"/>
        </w:rPr>
        <w:t>:</w:t>
      </w:r>
    </w:p>
    <w:p w14:paraId="748B5ACA" w14:textId="05D82F64" w:rsidR="00B50813" w:rsidRPr="00B50813" w:rsidRDefault="00B50813" w:rsidP="00B50813">
      <w:pPr>
        <w:spacing w:line="480" w:lineRule="auto"/>
        <w:rPr>
          <w:i/>
          <w:iCs/>
          <w:color w:val="4F81BD" w:themeColor="accent1"/>
          <w:sz w:val="28"/>
          <w:szCs w:val="28"/>
        </w:rPr>
      </w:pPr>
      <w:r w:rsidRPr="00B50813">
        <w:rPr>
          <w:i/>
          <w:iCs/>
          <w:color w:val="4F81BD" w:themeColor="accent1"/>
          <w:sz w:val="28"/>
          <w:szCs w:val="28"/>
        </w:rPr>
        <w:t>SELECT Title</w:t>
      </w:r>
    </w:p>
    <w:p w14:paraId="2126E382" w14:textId="77777777" w:rsidR="00B50813" w:rsidRPr="00B50813" w:rsidRDefault="00B50813" w:rsidP="00B50813">
      <w:pPr>
        <w:spacing w:line="480" w:lineRule="auto"/>
        <w:rPr>
          <w:i/>
          <w:iCs/>
          <w:color w:val="4F81BD" w:themeColor="accent1"/>
          <w:sz w:val="28"/>
          <w:szCs w:val="28"/>
        </w:rPr>
      </w:pPr>
      <w:r w:rsidRPr="00B50813">
        <w:rPr>
          <w:i/>
          <w:iCs/>
          <w:color w:val="4F81BD" w:themeColor="accent1"/>
          <w:sz w:val="28"/>
          <w:szCs w:val="28"/>
        </w:rPr>
        <w:t>FROM Book</w:t>
      </w:r>
    </w:p>
    <w:p w14:paraId="6BF2A9E5" w14:textId="77777777" w:rsidR="00B50813" w:rsidRPr="00B50813" w:rsidRDefault="00B50813" w:rsidP="00B50813">
      <w:pPr>
        <w:spacing w:line="480" w:lineRule="auto"/>
        <w:rPr>
          <w:i/>
          <w:iCs/>
          <w:color w:val="4F81BD" w:themeColor="accent1"/>
          <w:sz w:val="28"/>
          <w:szCs w:val="28"/>
        </w:rPr>
      </w:pPr>
      <w:r w:rsidRPr="00B50813">
        <w:rPr>
          <w:i/>
          <w:iCs/>
          <w:color w:val="4F81BD" w:themeColor="accent1"/>
          <w:sz w:val="28"/>
          <w:szCs w:val="28"/>
        </w:rPr>
        <w:t>WHERE BookID IN (</w:t>
      </w:r>
    </w:p>
    <w:p w14:paraId="576CB4D2" w14:textId="77777777" w:rsidR="00B50813" w:rsidRPr="00B50813" w:rsidRDefault="00B50813" w:rsidP="00B50813">
      <w:pPr>
        <w:spacing w:line="480" w:lineRule="auto"/>
        <w:rPr>
          <w:i/>
          <w:iCs/>
          <w:color w:val="4F81BD" w:themeColor="accent1"/>
          <w:sz w:val="28"/>
          <w:szCs w:val="28"/>
        </w:rPr>
      </w:pPr>
      <w:r w:rsidRPr="00B50813">
        <w:rPr>
          <w:i/>
          <w:iCs/>
          <w:color w:val="4F81BD" w:themeColor="accent1"/>
          <w:sz w:val="28"/>
          <w:szCs w:val="28"/>
        </w:rPr>
        <w:t xml:space="preserve">    SELECT Loan.BookID</w:t>
      </w:r>
    </w:p>
    <w:p w14:paraId="0061B53C" w14:textId="77777777" w:rsidR="00B50813" w:rsidRPr="00B50813" w:rsidRDefault="00B50813" w:rsidP="00B50813">
      <w:pPr>
        <w:spacing w:line="480" w:lineRule="auto"/>
        <w:rPr>
          <w:i/>
          <w:iCs/>
          <w:color w:val="4F81BD" w:themeColor="accent1"/>
          <w:sz w:val="28"/>
          <w:szCs w:val="28"/>
        </w:rPr>
      </w:pPr>
      <w:r w:rsidRPr="00B50813">
        <w:rPr>
          <w:i/>
          <w:iCs/>
          <w:color w:val="4F81BD" w:themeColor="accent1"/>
          <w:sz w:val="28"/>
          <w:szCs w:val="28"/>
        </w:rPr>
        <w:t xml:space="preserve">    FROM Loan</w:t>
      </w:r>
    </w:p>
    <w:p w14:paraId="3F726336" w14:textId="77777777" w:rsidR="00B50813" w:rsidRPr="00B50813" w:rsidRDefault="00B50813" w:rsidP="00B50813">
      <w:pPr>
        <w:spacing w:line="480" w:lineRule="auto"/>
        <w:rPr>
          <w:i/>
          <w:iCs/>
          <w:color w:val="4F81BD" w:themeColor="accent1"/>
          <w:sz w:val="28"/>
          <w:szCs w:val="28"/>
        </w:rPr>
      </w:pPr>
      <w:r w:rsidRPr="00B50813">
        <w:rPr>
          <w:i/>
          <w:iCs/>
          <w:color w:val="4F81BD" w:themeColor="accent1"/>
          <w:sz w:val="28"/>
          <w:szCs w:val="28"/>
        </w:rPr>
        <w:t xml:space="preserve">    WHERE LoanStatus = 'Overdue'</w:t>
      </w:r>
    </w:p>
    <w:p w14:paraId="2254F31A" w14:textId="77777777" w:rsidR="00B50813" w:rsidRPr="00B50813" w:rsidRDefault="00B50813" w:rsidP="00B50813">
      <w:pPr>
        <w:spacing w:line="480" w:lineRule="auto"/>
        <w:rPr>
          <w:i/>
          <w:iCs/>
          <w:color w:val="4F81BD" w:themeColor="accent1"/>
          <w:sz w:val="28"/>
          <w:szCs w:val="28"/>
        </w:rPr>
      </w:pPr>
      <w:r w:rsidRPr="00B50813">
        <w:rPr>
          <w:i/>
          <w:iCs/>
          <w:color w:val="4F81BD" w:themeColor="accent1"/>
          <w:sz w:val="28"/>
          <w:szCs w:val="28"/>
        </w:rPr>
        <w:t>);</w:t>
      </w:r>
    </w:p>
    <w:p w14:paraId="38EAE5D7" w14:textId="2FFEDE33" w:rsidR="00B50813" w:rsidRPr="00387E74" w:rsidRDefault="00B50813" w:rsidP="00B50813">
      <w:pPr>
        <w:spacing w:line="480" w:lineRule="auto"/>
        <w:rPr>
          <w:i/>
          <w:i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4C1ABF" w14:textId="19049D0D" w:rsidR="00B50813" w:rsidRDefault="00B50813" w:rsidP="001B64F0">
      <w:pPr>
        <w:numPr>
          <w:ilvl w:val="0"/>
          <w:numId w:val="92"/>
        </w:numPr>
        <w:spacing w:line="480" w:lineRule="auto"/>
        <w:rPr>
          <w:sz w:val="28"/>
          <w:szCs w:val="28"/>
        </w:rPr>
      </w:pPr>
      <w:r w:rsidRPr="00387E74">
        <w:rPr>
          <w:b/>
          <w:bCs/>
          <w:sz w:val="28"/>
          <w:szCs w:val="28"/>
        </w:rPr>
        <w:t>Purpose</w:t>
      </w:r>
      <w:r w:rsidRPr="00387E74">
        <w:rPr>
          <w:sz w:val="28"/>
          <w:szCs w:val="28"/>
        </w:rPr>
        <w:t xml:space="preserve">: </w:t>
      </w:r>
      <w:r w:rsidR="001B64F0" w:rsidRPr="001B64F0">
        <w:rPr>
          <w:sz w:val="28"/>
          <w:szCs w:val="28"/>
        </w:rPr>
        <w:t>Retrieve the titles of books that are overdue for return by checking the Loan table for overdue loans</w:t>
      </w:r>
      <w:r w:rsidRPr="00387E74">
        <w:rPr>
          <w:sz w:val="28"/>
          <w:szCs w:val="28"/>
        </w:rPr>
        <w:t>.</w:t>
      </w:r>
    </w:p>
    <w:p w14:paraId="4BE94552" w14:textId="654D6A6E" w:rsidR="001B64F0" w:rsidRDefault="001B64F0" w:rsidP="001B64F0">
      <w:pPr>
        <w:numPr>
          <w:ilvl w:val="0"/>
          <w:numId w:val="92"/>
        </w:numPr>
        <w:spacing w:line="480" w:lineRule="auto"/>
        <w:rPr>
          <w:sz w:val="28"/>
          <w:szCs w:val="28"/>
        </w:rPr>
      </w:pPr>
      <w:r>
        <w:rPr>
          <w:b/>
          <w:bCs/>
          <w:sz w:val="28"/>
          <w:szCs w:val="28"/>
        </w:rPr>
        <w:t>Detailed Explanation</w:t>
      </w:r>
      <w:r w:rsidRPr="001B64F0">
        <w:rPr>
          <w:sz w:val="28"/>
          <w:szCs w:val="28"/>
        </w:rPr>
        <w:t>:</w:t>
      </w:r>
    </w:p>
    <w:p w14:paraId="228BC909" w14:textId="023B7149" w:rsidR="001B64F0" w:rsidRDefault="001B64F0" w:rsidP="001B64F0">
      <w:pPr>
        <w:pStyle w:val="ListParagraph"/>
        <w:numPr>
          <w:ilvl w:val="1"/>
          <w:numId w:val="92"/>
        </w:numPr>
        <w:rPr>
          <w:sz w:val="28"/>
          <w:szCs w:val="28"/>
        </w:rPr>
      </w:pPr>
      <w:r w:rsidRPr="001B64F0">
        <w:rPr>
          <w:sz w:val="28"/>
          <w:szCs w:val="28"/>
        </w:rPr>
        <w:t>Inner</w:t>
      </w:r>
      <w:r>
        <w:rPr>
          <w:sz w:val="28"/>
          <w:szCs w:val="28"/>
        </w:rPr>
        <w:t xml:space="preserve"> </w:t>
      </w:r>
      <w:r w:rsidRPr="001B64F0">
        <w:rPr>
          <w:sz w:val="28"/>
          <w:szCs w:val="28"/>
        </w:rPr>
        <w:t>Query: This query scans the Loan table and finds all BookID values where the LoanStatus is 'Overdue'. The result is a list of BookIDs associated with overdue loans.</w:t>
      </w:r>
    </w:p>
    <w:p w14:paraId="5DE9FBA9" w14:textId="77777777" w:rsidR="0069506E" w:rsidRPr="0069506E" w:rsidRDefault="001B64F0" w:rsidP="0069506E">
      <w:pPr>
        <w:pStyle w:val="ListParagraph"/>
        <w:numPr>
          <w:ilvl w:val="1"/>
          <w:numId w:val="92"/>
        </w:numPr>
        <w:rPr>
          <w:sz w:val="28"/>
          <w:szCs w:val="28"/>
        </w:rPr>
      </w:pPr>
      <w:r w:rsidRPr="0069506E">
        <w:rPr>
          <w:sz w:val="28"/>
          <w:szCs w:val="28"/>
        </w:rPr>
        <w:t>Outer Query</w:t>
      </w:r>
      <w:r w:rsidR="00C2004F" w:rsidRPr="0069506E">
        <w:rPr>
          <w:sz w:val="28"/>
          <w:szCs w:val="28"/>
        </w:rPr>
        <w:t xml:space="preserve">: </w:t>
      </w:r>
      <w:r w:rsidR="0069506E" w:rsidRPr="0069506E">
        <w:rPr>
          <w:sz w:val="28"/>
          <w:szCs w:val="28"/>
        </w:rPr>
        <w:t xml:space="preserve">The outer query matches the BookID values returned by the inner query with the Book table. Using the </w:t>
      </w:r>
      <w:r w:rsidR="0069506E" w:rsidRPr="0069506E">
        <w:rPr>
          <w:sz w:val="28"/>
          <w:szCs w:val="28"/>
        </w:rPr>
        <w:lastRenderedPageBreak/>
        <w:t>IN clause ensures that only books present in the inner query results are retrieved.</w:t>
      </w:r>
    </w:p>
    <w:p w14:paraId="26F4D569" w14:textId="7468796A" w:rsidR="001B64F0" w:rsidRPr="001B64F0" w:rsidRDefault="001B64F0" w:rsidP="0069506E">
      <w:pPr>
        <w:pStyle w:val="ListParagraph"/>
        <w:ind w:left="1440"/>
        <w:rPr>
          <w:sz w:val="28"/>
          <w:szCs w:val="28"/>
        </w:rPr>
      </w:pPr>
    </w:p>
    <w:p w14:paraId="168724A1" w14:textId="67AC340F" w:rsidR="001B64F0" w:rsidRPr="001B64F0" w:rsidRDefault="001B64F0" w:rsidP="001B64F0">
      <w:pPr>
        <w:pStyle w:val="ListParagraph"/>
        <w:spacing w:line="480" w:lineRule="auto"/>
        <w:ind w:left="1440"/>
        <w:rPr>
          <w:sz w:val="28"/>
          <w:szCs w:val="28"/>
        </w:rPr>
      </w:pPr>
    </w:p>
    <w:p w14:paraId="16AAD7D2" w14:textId="77777777" w:rsidR="00B50813" w:rsidRDefault="00B50813" w:rsidP="00B50813">
      <w:pPr>
        <w:spacing w:line="480" w:lineRule="auto"/>
        <w:rPr>
          <w:sz w:val="28"/>
          <w:szCs w:val="28"/>
        </w:rPr>
      </w:pPr>
      <w:r w:rsidRPr="00387E74">
        <w:rPr>
          <w:b/>
          <w:bCs/>
          <w:sz w:val="28"/>
          <w:szCs w:val="28"/>
        </w:rPr>
        <w:t>Result</w:t>
      </w:r>
      <w:r>
        <w:rPr>
          <w:sz w:val="28"/>
          <w:szCs w:val="28"/>
        </w:rPr>
        <w:t>:</w:t>
      </w:r>
    </w:p>
    <w:p w14:paraId="1DF339FD" w14:textId="3DCCFF00" w:rsidR="00B50813" w:rsidRDefault="00E331C9" w:rsidP="00B50813">
      <w:pPr>
        <w:spacing w:line="480" w:lineRule="auto"/>
        <w:rPr>
          <w:sz w:val="24"/>
          <w:szCs w:val="24"/>
        </w:rPr>
      </w:pPr>
      <w:r w:rsidRPr="00E331C9">
        <w:rPr>
          <w:noProof/>
          <w:sz w:val="24"/>
          <w:szCs w:val="24"/>
        </w:rPr>
        <w:drawing>
          <wp:inline distT="0" distB="0" distL="0" distR="0" wp14:anchorId="7C5F7FC2" wp14:editId="76B530BB">
            <wp:extent cx="2419688" cy="1343212"/>
            <wp:effectExtent l="0" t="0" r="0" b="0"/>
            <wp:docPr id="191065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54025" name=""/>
                    <pic:cNvPicPr/>
                  </pic:nvPicPr>
                  <pic:blipFill>
                    <a:blip r:embed="rId44"/>
                    <a:stretch>
                      <a:fillRect/>
                    </a:stretch>
                  </pic:blipFill>
                  <pic:spPr>
                    <a:xfrm>
                      <a:off x="0" y="0"/>
                      <a:ext cx="2419688" cy="1343212"/>
                    </a:xfrm>
                    <a:prstGeom prst="rect">
                      <a:avLst/>
                    </a:prstGeom>
                  </pic:spPr>
                </pic:pic>
              </a:graphicData>
            </a:graphic>
          </wp:inline>
        </w:drawing>
      </w:r>
    </w:p>
    <w:p w14:paraId="728814D2" w14:textId="424F8521" w:rsidR="00E331C9" w:rsidRPr="00705A40" w:rsidRDefault="00E331C9" w:rsidP="00705A40">
      <w:pPr>
        <w:spacing w:line="480" w:lineRule="auto"/>
        <w:rPr>
          <w:b/>
          <w:bCs/>
          <w:sz w:val="28"/>
          <w:szCs w:val="28"/>
        </w:rPr>
      </w:pPr>
      <w:r w:rsidRPr="00705A40">
        <w:rPr>
          <w:b/>
          <w:bCs/>
          <w:sz w:val="28"/>
          <w:szCs w:val="28"/>
        </w:rPr>
        <w:t xml:space="preserve">Query </w:t>
      </w:r>
      <w:r w:rsidR="003B46BF">
        <w:rPr>
          <w:b/>
          <w:bCs/>
          <w:sz w:val="28"/>
          <w:szCs w:val="28"/>
        </w:rPr>
        <w:t>2</w:t>
      </w:r>
      <w:r w:rsidRPr="00705A40">
        <w:rPr>
          <w:b/>
          <w:bCs/>
          <w:sz w:val="28"/>
          <w:szCs w:val="28"/>
        </w:rPr>
        <w:t>:</w:t>
      </w:r>
      <w:r w:rsidR="00705A40" w:rsidRPr="00705A40">
        <w:rPr>
          <w:b/>
          <w:bCs/>
          <w:sz w:val="28"/>
          <w:szCs w:val="28"/>
        </w:rPr>
        <w:t xml:space="preserve"> </w:t>
      </w:r>
    </w:p>
    <w:p w14:paraId="7407AF92" w14:textId="1D95475E" w:rsidR="0069506E" w:rsidRPr="0069506E" w:rsidRDefault="0069506E" w:rsidP="0069506E">
      <w:pPr>
        <w:spacing w:line="480" w:lineRule="auto"/>
        <w:rPr>
          <w:i/>
          <w:iCs/>
          <w:color w:val="4F81BD" w:themeColor="accent1"/>
          <w:sz w:val="28"/>
          <w:szCs w:val="28"/>
        </w:rPr>
      </w:pPr>
      <w:r w:rsidRPr="0069506E">
        <w:rPr>
          <w:i/>
          <w:iCs/>
          <w:color w:val="4F81BD" w:themeColor="accent1"/>
          <w:sz w:val="28"/>
          <w:szCs w:val="28"/>
        </w:rPr>
        <w:t>SELECT MemberID, FirstName, LastName</w:t>
      </w:r>
    </w:p>
    <w:p w14:paraId="65E773DD" w14:textId="77777777" w:rsidR="0069506E" w:rsidRPr="0069506E" w:rsidRDefault="0069506E" w:rsidP="0069506E">
      <w:pPr>
        <w:spacing w:line="480" w:lineRule="auto"/>
        <w:rPr>
          <w:i/>
          <w:iCs/>
          <w:color w:val="4F81BD" w:themeColor="accent1"/>
          <w:sz w:val="28"/>
          <w:szCs w:val="28"/>
        </w:rPr>
      </w:pPr>
      <w:r w:rsidRPr="0069506E">
        <w:rPr>
          <w:i/>
          <w:iCs/>
          <w:color w:val="4F81BD" w:themeColor="accent1"/>
          <w:sz w:val="28"/>
          <w:szCs w:val="28"/>
        </w:rPr>
        <w:t>FROM Member</w:t>
      </w:r>
    </w:p>
    <w:p w14:paraId="7B54E0FD" w14:textId="77777777" w:rsidR="0069506E" w:rsidRPr="0069506E" w:rsidRDefault="0069506E" w:rsidP="0069506E">
      <w:pPr>
        <w:spacing w:line="480" w:lineRule="auto"/>
        <w:rPr>
          <w:i/>
          <w:iCs/>
          <w:color w:val="4F81BD" w:themeColor="accent1"/>
          <w:sz w:val="28"/>
          <w:szCs w:val="28"/>
        </w:rPr>
      </w:pPr>
      <w:r w:rsidRPr="0069506E">
        <w:rPr>
          <w:i/>
          <w:iCs/>
          <w:color w:val="4F81BD" w:themeColor="accent1"/>
          <w:sz w:val="28"/>
          <w:szCs w:val="28"/>
        </w:rPr>
        <w:t>WHERE NOT EXISTS (</w:t>
      </w:r>
    </w:p>
    <w:p w14:paraId="024845D8" w14:textId="77777777" w:rsidR="0069506E" w:rsidRPr="0069506E" w:rsidRDefault="0069506E" w:rsidP="0069506E">
      <w:pPr>
        <w:spacing w:line="480" w:lineRule="auto"/>
        <w:rPr>
          <w:i/>
          <w:iCs/>
          <w:color w:val="4F81BD" w:themeColor="accent1"/>
          <w:sz w:val="28"/>
          <w:szCs w:val="28"/>
        </w:rPr>
      </w:pPr>
      <w:r w:rsidRPr="0069506E">
        <w:rPr>
          <w:i/>
          <w:iCs/>
          <w:color w:val="4F81BD" w:themeColor="accent1"/>
          <w:sz w:val="28"/>
          <w:szCs w:val="28"/>
        </w:rPr>
        <w:t xml:space="preserve">    SELECT BookID</w:t>
      </w:r>
    </w:p>
    <w:p w14:paraId="29AC33BB" w14:textId="77777777" w:rsidR="0069506E" w:rsidRPr="0069506E" w:rsidRDefault="0069506E" w:rsidP="0069506E">
      <w:pPr>
        <w:spacing w:line="480" w:lineRule="auto"/>
        <w:rPr>
          <w:i/>
          <w:iCs/>
          <w:color w:val="4F81BD" w:themeColor="accent1"/>
          <w:sz w:val="28"/>
          <w:szCs w:val="28"/>
        </w:rPr>
      </w:pPr>
      <w:r w:rsidRPr="0069506E">
        <w:rPr>
          <w:i/>
          <w:iCs/>
          <w:color w:val="4F81BD" w:themeColor="accent1"/>
          <w:sz w:val="28"/>
          <w:szCs w:val="28"/>
        </w:rPr>
        <w:t xml:space="preserve">    FROM Book</w:t>
      </w:r>
    </w:p>
    <w:p w14:paraId="4E49529E" w14:textId="77777777" w:rsidR="0069506E" w:rsidRPr="0069506E" w:rsidRDefault="0069506E" w:rsidP="0069506E">
      <w:pPr>
        <w:spacing w:line="480" w:lineRule="auto"/>
        <w:rPr>
          <w:i/>
          <w:iCs/>
          <w:color w:val="4F81BD" w:themeColor="accent1"/>
          <w:sz w:val="28"/>
          <w:szCs w:val="28"/>
        </w:rPr>
      </w:pPr>
      <w:r w:rsidRPr="0069506E">
        <w:rPr>
          <w:i/>
          <w:iCs/>
          <w:color w:val="4F81BD" w:themeColor="accent1"/>
          <w:sz w:val="28"/>
          <w:szCs w:val="28"/>
        </w:rPr>
        <w:t xml:space="preserve">    WHERE AuthorID = 1</w:t>
      </w:r>
    </w:p>
    <w:p w14:paraId="6DF36564" w14:textId="77777777" w:rsidR="0069506E" w:rsidRPr="0069506E" w:rsidRDefault="0069506E" w:rsidP="0069506E">
      <w:pPr>
        <w:spacing w:line="480" w:lineRule="auto"/>
        <w:rPr>
          <w:i/>
          <w:iCs/>
          <w:color w:val="4F81BD" w:themeColor="accent1"/>
          <w:sz w:val="28"/>
          <w:szCs w:val="28"/>
        </w:rPr>
      </w:pPr>
      <w:r w:rsidRPr="0069506E">
        <w:rPr>
          <w:i/>
          <w:iCs/>
          <w:color w:val="4F81BD" w:themeColor="accent1"/>
          <w:sz w:val="28"/>
          <w:szCs w:val="28"/>
        </w:rPr>
        <w:t xml:space="preserve">    EXCEPT (</w:t>
      </w:r>
    </w:p>
    <w:p w14:paraId="2D85A00B" w14:textId="77777777" w:rsidR="0069506E" w:rsidRPr="0069506E" w:rsidRDefault="0069506E" w:rsidP="0069506E">
      <w:pPr>
        <w:spacing w:line="480" w:lineRule="auto"/>
        <w:rPr>
          <w:i/>
          <w:iCs/>
          <w:color w:val="4F81BD" w:themeColor="accent1"/>
          <w:sz w:val="28"/>
          <w:szCs w:val="28"/>
        </w:rPr>
      </w:pPr>
      <w:r w:rsidRPr="0069506E">
        <w:rPr>
          <w:i/>
          <w:iCs/>
          <w:color w:val="4F81BD" w:themeColor="accent1"/>
          <w:sz w:val="28"/>
          <w:szCs w:val="28"/>
        </w:rPr>
        <w:t xml:space="preserve">        SELECT Loan.BookID</w:t>
      </w:r>
    </w:p>
    <w:p w14:paraId="7A59A36E" w14:textId="77777777" w:rsidR="0069506E" w:rsidRPr="0069506E" w:rsidRDefault="0069506E" w:rsidP="0069506E">
      <w:pPr>
        <w:spacing w:line="480" w:lineRule="auto"/>
        <w:rPr>
          <w:i/>
          <w:iCs/>
          <w:color w:val="4F81BD" w:themeColor="accent1"/>
          <w:sz w:val="28"/>
          <w:szCs w:val="28"/>
        </w:rPr>
      </w:pPr>
      <w:r w:rsidRPr="0069506E">
        <w:rPr>
          <w:i/>
          <w:iCs/>
          <w:color w:val="4F81BD" w:themeColor="accent1"/>
          <w:sz w:val="28"/>
          <w:szCs w:val="28"/>
        </w:rPr>
        <w:lastRenderedPageBreak/>
        <w:t xml:space="preserve">        FROM Loan</w:t>
      </w:r>
    </w:p>
    <w:p w14:paraId="5BDFA034" w14:textId="77777777" w:rsidR="0069506E" w:rsidRPr="0069506E" w:rsidRDefault="0069506E" w:rsidP="0069506E">
      <w:pPr>
        <w:spacing w:line="480" w:lineRule="auto"/>
        <w:rPr>
          <w:i/>
          <w:iCs/>
          <w:color w:val="4F81BD" w:themeColor="accent1"/>
          <w:sz w:val="28"/>
          <w:szCs w:val="28"/>
        </w:rPr>
      </w:pPr>
      <w:r w:rsidRPr="0069506E">
        <w:rPr>
          <w:i/>
          <w:iCs/>
          <w:color w:val="4F81BD" w:themeColor="accent1"/>
          <w:sz w:val="28"/>
          <w:szCs w:val="28"/>
        </w:rPr>
        <w:t xml:space="preserve">        WHERE Loan.MemberID = Member.MemberID</w:t>
      </w:r>
    </w:p>
    <w:p w14:paraId="2D11E4CD" w14:textId="77777777" w:rsidR="0069506E" w:rsidRPr="0069506E" w:rsidRDefault="0069506E" w:rsidP="0069506E">
      <w:pPr>
        <w:spacing w:line="480" w:lineRule="auto"/>
        <w:rPr>
          <w:i/>
          <w:iCs/>
          <w:color w:val="4F81BD" w:themeColor="accent1"/>
          <w:sz w:val="28"/>
          <w:szCs w:val="28"/>
        </w:rPr>
      </w:pPr>
      <w:r w:rsidRPr="0069506E">
        <w:rPr>
          <w:i/>
          <w:iCs/>
          <w:color w:val="4F81BD" w:themeColor="accent1"/>
          <w:sz w:val="28"/>
          <w:szCs w:val="28"/>
        </w:rPr>
        <w:t xml:space="preserve">    )</w:t>
      </w:r>
    </w:p>
    <w:p w14:paraId="22835442" w14:textId="77777777" w:rsidR="0069506E" w:rsidRPr="0069506E" w:rsidRDefault="0069506E" w:rsidP="0069506E">
      <w:pPr>
        <w:spacing w:line="480" w:lineRule="auto"/>
        <w:rPr>
          <w:i/>
          <w:iCs/>
          <w:color w:val="4F81BD" w:themeColor="accent1"/>
          <w:sz w:val="28"/>
          <w:szCs w:val="28"/>
        </w:rPr>
      </w:pPr>
      <w:r w:rsidRPr="0069506E">
        <w:rPr>
          <w:i/>
          <w:iCs/>
          <w:color w:val="4F81BD" w:themeColor="accent1"/>
          <w:sz w:val="28"/>
          <w:szCs w:val="28"/>
        </w:rPr>
        <w:t>);</w:t>
      </w:r>
    </w:p>
    <w:p w14:paraId="23203126" w14:textId="2152AAC3" w:rsidR="00E331C9" w:rsidRPr="00387E74" w:rsidRDefault="00E331C9" w:rsidP="00E331C9">
      <w:pPr>
        <w:numPr>
          <w:ilvl w:val="0"/>
          <w:numId w:val="92"/>
        </w:numPr>
        <w:spacing w:line="480" w:lineRule="auto"/>
        <w:rPr>
          <w:sz w:val="28"/>
          <w:szCs w:val="28"/>
        </w:rPr>
      </w:pPr>
      <w:r w:rsidRPr="00387E74">
        <w:rPr>
          <w:b/>
          <w:bCs/>
          <w:sz w:val="28"/>
          <w:szCs w:val="28"/>
        </w:rPr>
        <w:t>Purpose</w:t>
      </w:r>
      <w:r w:rsidRPr="00387E74">
        <w:rPr>
          <w:sz w:val="28"/>
          <w:szCs w:val="28"/>
        </w:rPr>
        <w:t xml:space="preserve">: </w:t>
      </w:r>
      <w:r w:rsidR="0069506E" w:rsidRPr="0069506E">
        <w:rPr>
          <w:sz w:val="28"/>
          <w:szCs w:val="28"/>
        </w:rPr>
        <w:t>Identify members who have borrowed all the books written by a specific author (AuthorID = 1).</w:t>
      </w:r>
    </w:p>
    <w:p w14:paraId="134BE4ED" w14:textId="4972D7DC" w:rsidR="00E331C9" w:rsidRDefault="0069506E" w:rsidP="0069506E">
      <w:pPr>
        <w:pStyle w:val="ListParagraph"/>
        <w:numPr>
          <w:ilvl w:val="0"/>
          <w:numId w:val="92"/>
        </w:numPr>
        <w:spacing w:line="480" w:lineRule="auto"/>
        <w:rPr>
          <w:b/>
          <w:bCs/>
          <w:sz w:val="28"/>
          <w:szCs w:val="28"/>
        </w:rPr>
      </w:pPr>
      <w:r>
        <w:rPr>
          <w:b/>
          <w:bCs/>
          <w:sz w:val="28"/>
          <w:szCs w:val="28"/>
        </w:rPr>
        <w:t>Detailed Explanation:</w:t>
      </w:r>
    </w:p>
    <w:p w14:paraId="224DE273" w14:textId="5698B8A5" w:rsidR="0069506E" w:rsidRPr="00C14C19" w:rsidRDefault="0069506E" w:rsidP="0069506E">
      <w:pPr>
        <w:pStyle w:val="ListParagraph"/>
        <w:numPr>
          <w:ilvl w:val="1"/>
          <w:numId w:val="92"/>
        </w:numPr>
        <w:spacing w:line="480" w:lineRule="auto"/>
        <w:rPr>
          <w:b/>
          <w:bCs/>
          <w:sz w:val="28"/>
          <w:szCs w:val="28"/>
        </w:rPr>
      </w:pPr>
      <w:r>
        <w:rPr>
          <w:b/>
          <w:bCs/>
          <w:sz w:val="28"/>
          <w:szCs w:val="28"/>
        </w:rPr>
        <w:t>Inner</w:t>
      </w:r>
      <w:r w:rsidR="00C14C19">
        <w:rPr>
          <w:b/>
          <w:bCs/>
          <w:sz w:val="28"/>
          <w:szCs w:val="28"/>
        </w:rPr>
        <w:t xml:space="preserve"> 1</w:t>
      </w:r>
      <w:r>
        <w:rPr>
          <w:b/>
          <w:bCs/>
          <w:sz w:val="28"/>
          <w:szCs w:val="28"/>
        </w:rPr>
        <w:t xml:space="preserve">: </w:t>
      </w:r>
      <w:r w:rsidR="00C14C19" w:rsidRPr="00C14C19">
        <w:rPr>
          <w:sz w:val="28"/>
          <w:szCs w:val="28"/>
        </w:rPr>
        <w:t>This query retrieves the BookIDs for all books written by the author with AuthorID = 1</w:t>
      </w:r>
    </w:p>
    <w:p w14:paraId="4A84D039" w14:textId="1B27EC2F" w:rsidR="00C14C19" w:rsidRPr="00C14C19" w:rsidRDefault="00C14C19" w:rsidP="0069506E">
      <w:pPr>
        <w:pStyle w:val="ListParagraph"/>
        <w:numPr>
          <w:ilvl w:val="1"/>
          <w:numId w:val="92"/>
        </w:numPr>
        <w:spacing w:line="480" w:lineRule="auto"/>
        <w:rPr>
          <w:b/>
          <w:bCs/>
          <w:sz w:val="28"/>
          <w:szCs w:val="28"/>
        </w:rPr>
      </w:pPr>
      <w:r>
        <w:rPr>
          <w:b/>
          <w:bCs/>
          <w:sz w:val="28"/>
          <w:szCs w:val="28"/>
        </w:rPr>
        <w:t xml:space="preserve">Inner 2: </w:t>
      </w:r>
      <w:r w:rsidRPr="00C14C19">
        <w:rPr>
          <w:sz w:val="28"/>
          <w:szCs w:val="28"/>
        </w:rPr>
        <w:t>This query finds all the books loaned by a specific member (MemberID) from the Loan table</w:t>
      </w:r>
    </w:p>
    <w:p w14:paraId="5BF2A845" w14:textId="207A3154" w:rsidR="00C14C19" w:rsidRPr="002030F2" w:rsidRDefault="00C14C19" w:rsidP="002030F2">
      <w:pPr>
        <w:pStyle w:val="ListParagraph"/>
        <w:numPr>
          <w:ilvl w:val="1"/>
          <w:numId w:val="92"/>
        </w:numPr>
        <w:rPr>
          <w:sz w:val="28"/>
          <w:szCs w:val="28"/>
        </w:rPr>
      </w:pPr>
      <w:r w:rsidRPr="00C14C19">
        <w:rPr>
          <w:sz w:val="28"/>
          <w:szCs w:val="28"/>
        </w:rPr>
        <w:t>Set Comparison Using EXCEPT:</w:t>
      </w:r>
      <w:r w:rsidRPr="002030F2">
        <w:rPr>
          <w:sz w:val="28"/>
          <w:szCs w:val="28"/>
        </w:rPr>
        <w:t>EXCEPT subtracts the set of books borrowed by the member (Inner Query 2) from the set of books written by the author (Inner Query 1).If the result of the subtraction is empty, it means the member has borrowed all books written by the author</w:t>
      </w:r>
    </w:p>
    <w:p w14:paraId="3F242348" w14:textId="2D152FBD" w:rsidR="00C14C19" w:rsidRPr="002030F2" w:rsidRDefault="002030F2" w:rsidP="00C14C19">
      <w:pPr>
        <w:pStyle w:val="ListParagraph"/>
        <w:numPr>
          <w:ilvl w:val="1"/>
          <w:numId w:val="92"/>
        </w:numPr>
        <w:spacing w:line="480" w:lineRule="auto"/>
        <w:rPr>
          <w:b/>
          <w:bCs/>
          <w:sz w:val="28"/>
          <w:szCs w:val="28"/>
        </w:rPr>
      </w:pPr>
      <w:r>
        <w:rPr>
          <w:b/>
          <w:bCs/>
          <w:sz w:val="28"/>
          <w:szCs w:val="28"/>
        </w:rPr>
        <w:t xml:space="preserve">NOT EXISTS: </w:t>
      </w:r>
      <w:r w:rsidRPr="002030F2">
        <w:rPr>
          <w:sz w:val="28"/>
          <w:szCs w:val="28"/>
        </w:rPr>
        <w:t>NOT EXISTS (...) ensures that only members for whom the subtraction result is empty (i.e., they have borrowed all books by the author) are included in the result.</w:t>
      </w:r>
    </w:p>
    <w:p w14:paraId="02CE09ED" w14:textId="017CD55F" w:rsidR="002030F2" w:rsidRPr="00C14C19" w:rsidRDefault="002030F2" w:rsidP="00C14C19">
      <w:pPr>
        <w:pStyle w:val="ListParagraph"/>
        <w:numPr>
          <w:ilvl w:val="1"/>
          <w:numId w:val="92"/>
        </w:numPr>
        <w:spacing w:line="480" w:lineRule="auto"/>
        <w:rPr>
          <w:b/>
          <w:bCs/>
          <w:sz w:val="28"/>
          <w:szCs w:val="28"/>
        </w:rPr>
      </w:pPr>
      <w:r w:rsidRPr="002030F2">
        <w:rPr>
          <w:b/>
          <w:bCs/>
          <w:sz w:val="28"/>
          <w:szCs w:val="28"/>
        </w:rPr>
        <w:lastRenderedPageBreak/>
        <w:t xml:space="preserve">Outer Query: </w:t>
      </w:r>
      <w:r w:rsidRPr="002030F2">
        <w:rPr>
          <w:sz w:val="28"/>
          <w:szCs w:val="28"/>
        </w:rPr>
        <w:t>The outer query retrieves the MemberID, FirstName, and LastName of such members from the Member table</w:t>
      </w:r>
    </w:p>
    <w:p w14:paraId="619A14A3" w14:textId="77777777" w:rsidR="00E331C9" w:rsidRDefault="00E331C9" w:rsidP="00E331C9">
      <w:pPr>
        <w:spacing w:line="480" w:lineRule="auto"/>
        <w:rPr>
          <w:sz w:val="28"/>
          <w:szCs w:val="28"/>
        </w:rPr>
      </w:pPr>
      <w:r w:rsidRPr="00387E74">
        <w:rPr>
          <w:b/>
          <w:bCs/>
          <w:sz w:val="28"/>
          <w:szCs w:val="28"/>
        </w:rPr>
        <w:t>Result</w:t>
      </w:r>
      <w:r>
        <w:rPr>
          <w:sz w:val="28"/>
          <w:szCs w:val="28"/>
        </w:rPr>
        <w:t>:</w:t>
      </w:r>
    </w:p>
    <w:p w14:paraId="576ABBA7" w14:textId="6561FBB4" w:rsidR="00E331C9" w:rsidRDefault="00705A40" w:rsidP="00B50813">
      <w:pPr>
        <w:spacing w:line="480" w:lineRule="auto"/>
        <w:rPr>
          <w:sz w:val="24"/>
          <w:szCs w:val="24"/>
        </w:rPr>
      </w:pPr>
      <w:r w:rsidRPr="00705A40">
        <w:rPr>
          <w:noProof/>
          <w:sz w:val="24"/>
          <w:szCs w:val="24"/>
        </w:rPr>
        <w:drawing>
          <wp:inline distT="0" distB="0" distL="0" distR="0" wp14:anchorId="7B022571" wp14:editId="1C636653">
            <wp:extent cx="3248478" cy="1190791"/>
            <wp:effectExtent l="0" t="0" r="9525" b="9525"/>
            <wp:docPr id="136677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0259" name=""/>
                    <pic:cNvPicPr/>
                  </pic:nvPicPr>
                  <pic:blipFill>
                    <a:blip r:embed="rId45"/>
                    <a:stretch>
                      <a:fillRect/>
                    </a:stretch>
                  </pic:blipFill>
                  <pic:spPr>
                    <a:xfrm>
                      <a:off x="0" y="0"/>
                      <a:ext cx="3248478" cy="1190791"/>
                    </a:xfrm>
                    <a:prstGeom prst="rect">
                      <a:avLst/>
                    </a:prstGeom>
                  </pic:spPr>
                </pic:pic>
              </a:graphicData>
            </a:graphic>
          </wp:inline>
        </w:drawing>
      </w:r>
    </w:p>
    <w:p w14:paraId="38C41E97" w14:textId="77777777" w:rsidR="003B46BF" w:rsidRDefault="003B46BF" w:rsidP="00705A40">
      <w:pPr>
        <w:spacing w:line="480" w:lineRule="auto"/>
        <w:rPr>
          <w:b/>
          <w:bCs/>
          <w:sz w:val="28"/>
          <w:szCs w:val="28"/>
        </w:rPr>
      </w:pPr>
    </w:p>
    <w:p w14:paraId="73334919" w14:textId="168255E3" w:rsidR="00705A40" w:rsidRDefault="00705A40" w:rsidP="00705A40">
      <w:pPr>
        <w:spacing w:line="480" w:lineRule="auto"/>
        <w:rPr>
          <w:b/>
          <w:bCs/>
          <w:sz w:val="28"/>
          <w:szCs w:val="28"/>
        </w:rPr>
      </w:pPr>
      <w:r w:rsidRPr="00705A40">
        <w:rPr>
          <w:b/>
          <w:bCs/>
          <w:sz w:val="28"/>
          <w:szCs w:val="28"/>
        </w:rPr>
        <w:t>Query</w:t>
      </w:r>
      <w:r w:rsidR="002A5DC6">
        <w:rPr>
          <w:b/>
          <w:bCs/>
          <w:sz w:val="28"/>
          <w:szCs w:val="28"/>
        </w:rPr>
        <w:t xml:space="preserve"> </w:t>
      </w:r>
      <w:r w:rsidR="003B46BF">
        <w:rPr>
          <w:b/>
          <w:bCs/>
          <w:sz w:val="28"/>
          <w:szCs w:val="28"/>
        </w:rPr>
        <w:t>3</w:t>
      </w:r>
      <w:r w:rsidRPr="00705A40">
        <w:rPr>
          <w:b/>
          <w:bCs/>
          <w:sz w:val="28"/>
          <w:szCs w:val="28"/>
        </w:rPr>
        <w:t xml:space="preserve"> with Set Cardinality (Nested Query)</w:t>
      </w:r>
      <w:r>
        <w:rPr>
          <w:b/>
          <w:bCs/>
          <w:sz w:val="28"/>
          <w:szCs w:val="28"/>
        </w:rPr>
        <w:t>:</w:t>
      </w:r>
    </w:p>
    <w:p w14:paraId="79709C86" w14:textId="77777777" w:rsidR="003B46BF" w:rsidRDefault="003B46BF" w:rsidP="00705A40">
      <w:pPr>
        <w:spacing w:line="480" w:lineRule="auto"/>
        <w:rPr>
          <w:b/>
          <w:bCs/>
          <w:sz w:val="28"/>
          <w:szCs w:val="28"/>
        </w:rPr>
      </w:pPr>
    </w:p>
    <w:p w14:paraId="31FE2196" w14:textId="569EF575" w:rsidR="00705A40" w:rsidRPr="00705A40" w:rsidRDefault="00705A40" w:rsidP="00705A40">
      <w:pPr>
        <w:spacing w:line="480" w:lineRule="auto"/>
        <w:rPr>
          <w:color w:val="4F81BD" w:themeColor="accent1"/>
          <w:sz w:val="28"/>
          <w:szCs w:val="28"/>
        </w:rPr>
      </w:pPr>
      <w:r w:rsidRPr="00705A40">
        <w:rPr>
          <w:color w:val="4F81BD" w:themeColor="accent1"/>
          <w:sz w:val="28"/>
          <w:szCs w:val="28"/>
        </w:rPr>
        <w:t xml:space="preserve">SELECT </w:t>
      </w:r>
      <w:proofErr w:type="gramStart"/>
      <w:r w:rsidRPr="00705A40">
        <w:rPr>
          <w:color w:val="4F81BD" w:themeColor="accent1"/>
          <w:sz w:val="28"/>
          <w:szCs w:val="28"/>
        </w:rPr>
        <w:t>COUNT(</w:t>
      </w:r>
      <w:proofErr w:type="gramEnd"/>
      <w:r w:rsidRPr="00705A40">
        <w:rPr>
          <w:color w:val="4F81BD" w:themeColor="accent1"/>
          <w:sz w:val="28"/>
          <w:szCs w:val="28"/>
        </w:rPr>
        <w:t xml:space="preserve">DISTINCT </w:t>
      </w:r>
      <w:proofErr w:type="spellStart"/>
      <w:r w:rsidRPr="00705A40">
        <w:rPr>
          <w:color w:val="4F81BD" w:themeColor="accent1"/>
          <w:sz w:val="28"/>
          <w:szCs w:val="28"/>
        </w:rPr>
        <w:t>BookID</w:t>
      </w:r>
      <w:proofErr w:type="spellEnd"/>
      <w:r w:rsidRPr="00705A40">
        <w:rPr>
          <w:color w:val="4F81BD" w:themeColor="accent1"/>
          <w:sz w:val="28"/>
          <w:szCs w:val="28"/>
        </w:rPr>
        <w:t xml:space="preserve">) AS </w:t>
      </w:r>
      <w:proofErr w:type="spellStart"/>
      <w:r w:rsidRPr="00705A40">
        <w:rPr>
          <w:color w:val="4F81BD" w:themeColor="accent1"/>
          <w:sz w:val="28"/>
          <w:szCs w:val="28"/>
        </w:rPr>
        <w:t>TotalBooksOnLoan</w:t>
      </w:r>
      <w:proofErr w:type="spellEnd"/>
    </w:p>
    <w:p w14:paraId="7D5B4B1C" w14:textId="77777777" w:rsidR="00705A40" w:rsidRPr="00705A40" w:rsidRDefault="00705A40" w:rsidP="00705A40">
      <w:pPr>
        <w:spacing w:line="480" w:lineRule="auto"/>
        <w:rPr>
          <w:color w:val="4F81BD" w:themeColor="accent1"/>
          <w:sz w:val="28"/>
          <w:szCs w:val="28"/>
        </w:rPr>
      </w:pPr>
      <w:r w:rsidRPr="00705A40">
        <w:rPr>
          <w:color w:val="4F81BD" w:themeColor="accent1"/>
          <w:sz w:val="28"/>
          <w:szCs w:val="28"/>
        </w:rPr>
        <w:t>FROM Loan</w:t>
      </w:r>
    </w:p>
    <w:p w14:paraId="325D6649" w14:textId="37E29419" w:rsidR="00705A40" w:rsidRDefault="00705A40" w:rsidP="00705A40">
      <w:pPr>
        <w:spacing w:line="480" w:lineRule="auto"/>
        <w:rPr>
          <w:color w:val="4F81BD" w:themeColor="accent1"/>
          <w:sz w:val="28"/>
          <w:szCs w:val="28"/>
        </w:rPr>
      </w:pPr>
      <w:r w:rsidRPr="00705A40">
        <w:rPr>
          <w:color w:val="4F81BD" w:themeColor="accent1"/>
          <w:sz w:val="28"/>
          <w:szCs w:val="28"/>
        </w:rPr>
        <w:t xml:space="preserve">WHERE </w:t>
      </w:r>
      <w:proofErr w:type="spellStart"/>
      <w:r w:rsidRPr="00705A40">
        <w:rPr>
          <w:color w:val="4F81BD" w:themeColor="accent1"/>
          <w:sz w:val="28"/>
          <w:szCs w:val="28"/>
        </w:rPr>
        <w:t>LoanStatus</w:t>
      </w:r>
      <w:proofErr w:type="spellEnd"/>
      <w:r w:rsidRPr="00705A40">
        <w:rPr>
          <w:color w:val="4F81BD" w:themeColor="accent1"/>
          <w:sz w:val="28"/>
          <w:szCs w:val="28"/>
        </w:rPr>
        <w:t xml:space="preserve"> = 'Active</w:t>
      </w:r>
      <w:proofErr w:type="gramStart"/>
      <w:r w:rsidRPr="00705A40">
        <w:rPr>
          <w:color w:val="4F81BD" w:themeColor="accent1"/>
          <w:sz w:val="28"/>
          <w:szCs w:val="28"/>
        </w:rPr>
        <w:t>';</w:t>
      </w:r>
      <w:proofErr w:type="gramEnd"/>
    </w:p>
    <w:p w14:paraId="3767FECE" w14:textId="02AFD54A" w:rsidR="002A5DC6" w:rsidRDefault="002A5DC6" w:rsidP="002A5DC6">
      <w:pPr>
        <w:pStyle w:val="ListParagraph"/>
        <w:numPr>
          <w:ilvl w:val="0"/>
          <w:numId w:val="94"/>
        </w:numPr>
      </w:pPr>
      <w:r w:rsidRPr="002A5DC6">
        <w:rPr>
          <w:b/>
          <w:bCs/>
          <w:sz w:val="28"/>
          <w:szCs w:val="28"/>
        </w:rPr>
        <w:t>Purpose</w:t>
      </w:r>
      <w:r w:rsidRPr="002A5DC6">
        <w:rPr>
          <w:sz w:val="28"/>
          <w:szCs w:val="28"/>
        </w:rPr>
        <w:t>:</w:t>
      </w:r>
      <w:r>
        <w:rPr>
          <w:sz w:val="28"/>
          <w:szCs w:val="28"/>
        </w:rPr>
        <w:t xml:space="preserve"> </w:t>
      </w:r>
      <w:r w:rsidRPr="002A5DC6">
        <w:rPr>
          <w:sz w:val="28"/>
          <w:szCs w:val="28"/>
        </w:rPr>
        <w:t>Count the total number of unique books currently on loan</w:t>
      </w:r>
      <w:r w:rsidRPr="00D27B8F">
        <w:t>.</w:t>
      </w:r>
    </w:p>
    <w:p w14:paraId="52019A7C" w14:textId="66D59DB5" w:rsidR="002A5DC6" w:rsidRDefault="002A5DC6" w:rsidP="002A5DC6">
      <w:pPr>
        <w:pStyle w:val="ListParagraph"/>
        <w:numPr>
          <w:ilvl w:val="0"/>
          <w:numId w:val="94"/>
        </w:numPr>
        <w:rPr>
          <w:sz w:val="28"/>
          <w:szCs w:val="28"/>
        </w:rPr>
      </w:pPr>
      <w:r>
        <w:rPr>
          <w:b/>
          <w:bCs/>
          <w:sz w:val="28"/>
          <w:szCs w:val="28"/>
        </w:rPr>
        <w:t xml:space="preserve">Explanation: </w:t>
      </w:r>
      <w:r>
        <w:rPr>
          <w:sz w:val="28"/>
          <w:szCs w:val="28"/>
        </w:rPr>
        <w:t>F</w:t>
      </w:r>
      <w:r w:rsidRPr="002A5DC6">
        <w:rPr>
          <w:sz w:val="28"/>
          <w:szCs w:val="28"/>
        </w:rPr>
        <w:t xml:space="preserve">ilter the Loan table for records where loans are still ongoing, include only those where </w:t>
      </w:r>
      <w:proofErr w:type="spellStart"/>
      <w:r w:rsidRPr="002A5DC6">
        <w:rPr>
          <w:sz w:val="28"/>
          <w:szCs w:val="28"/>
        </w:rPr>
        <w:t>LoanStatus</w:t>
      </w:r>
      <w:proofErr w:type="spellEnd"/>
      <w:r w:rsidRPr="002A5DC6">
        <w:rPr>
          <w:sz w:val="28"/>
          <w:szCs w:val="28"/>
        </w:rPr>
        <w:t xml:space="preserve"> = 'Active', and count unique books to ensure only unique books are considered, even if the same book has been loaned multiple times.</w:t>
      </w:r>
    </w:p>
    <w:p w14:paraId="00F7C817" w14:textId="543172CD" w:rsidR="002A5DC6" w:rsidRDefault="002A5DC6" w:rsidP="002A5DC6">
      <w:pPr>
        <w:rPr>
          <w:sz w:val="28"/>
          <w:szCs w:val="28"/>
        </w:rPr>
      </w:pPr>
      <w:r w:rsidRPr="002A5DC6">
        <w:rPr>
          <w:b/>
          <w:bCs/>
          <w:sz w:val="28"/>
          <w:szCs w:val="28"/>
        </w:rPr>
        <w:lastRenderedPageBreak/>
        <w:t>Results</w:t>
      </w:r>
      <w:r>
        <w:rPr>
          <w:sz w:val="28"/>
          <w:szCs w:val="28"/>
        </w:rPr>
        <w:t>:</w:t>
      </w:r>
    </w:p>
    <w:p w14:paraId="6E294E0D" w14:textId="50588F28" w:rsidR="002A5DC6" w:rsidRDefault="002A5DC6" w:rsidP="002A5DC6">
      <w:pPr>
        <w:rPr>
          <w:sz w:val="28"/>
          <w:szCs w:val="28"/>
        </w:rPr>
      </w:pPr>
      <w:r w:rsidRPr="002A5DC6">
        <w:rPr>
          <w:noProof/>
          <w:sz w:val="28"/>
          <w:szCs w:val="28"/>
        </w:rPr>
        <w:drawing>
          <wp:inline distT="0" distB="0" distL="0" distR="0" wp14:anchorId="7078CB71" wp14:editId="6521AD0D">
            <wp:extent cx="2067213" cy="1076475"/>
            <wp:effectExtent l="0" t="0" r="9525" b="9525"/>
            <wp:docPr id="189938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80774" name=""/>
                    <pic:cNvPicPr/>
                  </pic:nvPicPr>
                  <pic:blipFill>
                    <a:blip r:embed="rId46"/>
                    <a:stretch>
                      <a:fillRect/>
                    </a:stretch>
                  </pic:blipFill>
                  <pic:spPr>
                    <a:xfrm>
                      <a:off x="0" y="0"/>
                      <a:ext cx="2067213" cy="1076475"/>
                    </a:xfrm>
                    <a:prstGeom prst="rect">
                      <a:avLst/>
                    </a:prstGeom>
                  </pic:spPr>
                </pic:pic>
              </a:graphicData>
            </a:graphic>
          </wp:inline>
        </w:drawing>
      </w:r>
    </w:p>
    <w:p w14:paraId="7E079C87" w14:textId="77777777" w:rsidR="002A5DC6" w:rsidRPr="002A5DC6" w:rsidRDefault="002A5DC6" w:rsidP="002A5DC6">
      <w:pPr>
        <w:rPr>
          <w:sz w:val="28"/>
          <w:szCs w:val="28"/>
        </w:rPr>
      </w:pPr>
    </w:p>
    <w:p w14:paraId="1F3F8593" w14:textId="77777777" w:rsidR="00705A40" w:rsidRPr="002A5DC6" w:rsidRDefault="00705A40" w:rsidP="00705A40">
      <w:pPr>
        <w:spacing w:line="480" w:lineRule="auto"/>
        <w:rPr>
          <w:b/>
          <w:bCs/>
          <w:sz w:val="28"/>
          <w:szCs w:val="28"/>
        </w:rPr>
      </w:pPr>
    </w:p>
    <w:p w14:paraId="749AA696" w14:textId="3C744FB0" w:rsidR="002A5DC6" w:rsidRDefault="002A5DC6" w:rsidP="002A5DC6">
      <w:pPr>
        <w:spacing w:line="480" w:lineRule="auto"/>
        <w:rPr>
          <w:rFonts w:ascii="Calibri" w:hAnsi="Calibri" w:cs="Calibri"/>
          <w:b/>
          <w:bCs/>
          <w:sz w:val="28"/>
          <w:szCs w:val="28"/>
        </w:rPr>
      </w:pPr>
      <w:r>
        <w:rPr>
          <w:b/>
          <w:bCs/>
          <w:sz w:val="28"/>
          <w:szCs w:val="28"/>
        </w:rPr>
        <w:t>-</w:t>
      </w:r>
      <w:r w:rsidRPr="002A5DC6">
        <w:rPr>
          <w:b/>
          <w:bCs/>
          <w:sz w:val="28"/>
          <w:szCs w:val="28"/>
        </w:rPr>
        <w:t xml:space="preserve">Query </w:t>
      </w:r>
      <w:r w:rsidR="003B46BF">
        <w:rPr>
          <w:b/>
          <w:bCs/>
          <w:sz w:val="28"/>
          <w:szCs w:val="28"/>
        </w:rPr>
        <w:t>4</w:t>
      </w:r>
      <w:r w:rsidRPr="002A5DC6">
        <w:rPr>
          <w:b/>
          <w:bCs/>
          <w:sz w:val="28"/>
          <w:szCs w:val="28"/>
        </w:rPr>
        <w:t xml:space="preserve"> </w:t>
      </w:r>
      <w:r w:rsidRPr="002A5DC6">
        <w:rPr>
          <w:rFonts w:ascii="Calibri" w:hAnsi="Calibri" w:cs="Calibri"/>
          <w:b/>
          <w:bCs/>
          <w:sz w:val="28"/>
          <w:szCs w:val="28"/>
        </w:rPr>
        <w:t>with Two or More Nesting Levels:</w:t>
      </w:r>
    </w:p>
    <w:p w14:paraId="624BB4E6" w14:textId="77777777" w:rsidR="002A5DC6" w:rsidRPr="002A5DC6" w:rsidRDefault="002A5DC6" w:rsidP="002A5DC6">
      <w:pPr>
        <w:rPr>
          <w:rFonts w:ascii="Calibri" w:hAnsi="Calibri" w:cs="Calibri"/>
          <w:color w:val="4F81BD" w:themeColor="accent1"/>
          <w:sz w:val="28"/>
          <w:szCs w:val="28"/>
        </w:rPr>
      </w:pPr>
      <w:r w:rsidRPr="002A5DC6">
        <w:rPr>
          <w:rFonts w:ascii="Calibri" w:hAnsi="Calibri" w:cs="Calibri"/>
          <w:color w:val="4F81BD" w:themeColor="accent1"/>
          <w:sz w:val="28"/>
          <w:szCs w:val="28"/>
        </w:rPr>
        <w:t xml:space="preserve">SELECT DISTINCT </w:t>
      </w:r>
      <w:proofErr w:type="spellStart"/>
      <w:r w:rsidRPr="002A5DC6">
        <w:rPr>
          <w:rFonts w:ascii="Calibri" w:hAnsi="Calibri" w:cs="Calibri"/>
          <w:color w:val="4F81BD" w:themeColor="accent1"/>
          <w:sz w:val="28"/>
          <w:szCs w:val="28"/>
        </w:rPr>
        <w:t>MemberID</w:t>
      </w:r>
      <w:proofErr w:type="spellEnd"/>
      <w:r w:rsidRPr="002A5DC6">
        <w:rPr>
          <w:rFonts w:ascii="Calibri" w:hAnsi="Calibri" w:cs="Calibri"/>
          <w:color w:val="4F81BD" w:themeColor="accent1"/>
          <w:sz w:val="28"/>
          <w:szCs w:val="28"/>
        </w:rPr>
        <w:t>, FirstName, LastName</w:t>
      </w:r>
    </w:p>
    <w:p w14:paraId="0D67BA7E" w14:textId="77777777" w:rsidR="002A5DC6" w:rsidRPr="002A5DC6" w:rsidRDefault="002A5DC6" w:rsidP="002A5DC6">
      <w:pPr>
        <w:rPr>
          <w:rFonts w:ascii="Calibri" w:hAnsi="Calibri" w:cs="Calibri"/>
          <w:color w:val="4F81BD" w:themeColor="accent1"/>
          <w:sz w:val="28"/>
          <w:szCs w:val="28"/>
        </w:rPr>
      </w:pPr>
      <w:r w:rsidRPr="002A5DC6">
        <w:rPr>
          <w:rFonts w:ascii="Calibri" w:hAnsi="Calibri" w:cs="Calibri"/>
          <w:color w:val="4F81BD" w:themeColor="accent1"/>
          <w:sz w:val="28"/>
          <w:szCs w:val="28"/>
        </w:rPr>
        <w:t>FROM Member</w:t>
      </w:r>
    </w:p>
    <w:p w14:paraId="5F6A2C91" w14:textId="77777777" w:rsidR="002A5DC6" w:rsidRPr="002A5DC6" w:rsidRDefault="002A5DC6" w:rsidP="002A5DC6">
      <w:pPr>
        <w:rPr>
          <w:rFonts w:ascii="Calibri" w:hAnsi="Calibri" w:cs="Calibri"/>
          <w:color w:val="4F81BD" w:themeColor="accent1"/>
          <w:sz w:val="28"/>
          <w:szCs w:val="28"/>
        </w:rPr>
      </w:pPr>
      <w:r w:rsidRPr="002A5DC6">
        <w:rPr>
          <w:rFonts w:ascii="Calibri" w:hAnsi="Calibri" w:cs="Calibri"/>
          <w:color w:val="4F81BD" w:themeColor="accent1"/>
          <w:sz w:val="28"/>
          <w:szCs w:val="28"/>
        </w:rPr>
        <w:t xml:space="preserve">WHERE </w:t>
      </w:r>
      <w:proofErr w:type="spellStart"/>
      <w:r w:rsidRPr="002A5DC6">
        <w:rPr>
          <w:rFonts w:ascii="Calibri" w:hAnsi="Calibri" w:cs="Calibri"/>
          <w:color w:val="4F81BD" w:themeColor="accent1"/>
          <w:sz w:val="28"/>
          <w:szCs w:val="28"/>
        </w:rPr>
        <w:t>MemberID</w:t>
      </w:r>
      <w:proofErr w:type="spellEnd"/>
      <w:r w:rsidRPr="002A5DC6">
        <w:rPr>
          <w:rFonts w:ascii="Calibri" w:hAnsi="Calibri" w:cs="Calibri"/>
          <w:color w:val="4F81BD" w:themeColor="accent1"/>
          <w:sz w:val="28"/>
          <w:szCs w:val="28"/>
        </w:rPr>
        <w:t xml:space="preserve"> IN (</w:t>
      </w:r>
    </w:p>
    <w:p w14:paraId="073CAABE" w14:textId="77777777" w:rsidR="002A5DC6" w:rsidRPr="002A5DC6" w:rsidRDefault="002A5DC6" w:rsidP="002A5DC6">
      <w:pPr>
        <w:rPr>
          <w:rFonts w:ascii="Calibri" w:hAnsi="Calibri" w:cs="Calibri"/>
          <w:color w:val="4F81BD" w:themeColor="accent1"/>
          <w:sz w:val="28"/>
          <w:szCs w:val="28"/>
        </w:rPr>
      </w:pPr>
      <w:r w:rsidRPr="002A5DC6">
        <w:rPr>
          <w:rFonts w:ascii="Calibri" w:hAnsi="Calibri" w:cs="Calibri"/>
          <w:color w:val="4F81BD" w:themeColor="accent1"/>
          <w:sz w:val="28"/>
          <w:szCs w:val="28"/>
        </w:rPr>
        <w:t xml:space="preserve">    SELECT </w:t>
      </w:r>
      <w:proofErr w:type="spellStart"/>
      <w:r w:rsidRPr="002A5DC6">
        <w:rPr>
          <w:rFonts w:ascii="Calibri" w:hAnsi="Calibri" w:cs="Calibri"/>
          <w:color w:val="4F81BD" w:themeColor="accent1"/>
          <w:sz w:val="28"/>
          <w:szCs w:val="28"/>
        </w:rPr>
        <w:t>Review.MemberID</w:t>
      </w:r>
      <w:proofErr w:type="spellEnd"/>
    </w:p>
    <w:p w14:paraId="3D6EFC5D" w14:textId="77777777" w:rsidR="002A5DC6" w:rsidRPr="002A5DC6" w:rsidRDefault="002A5DC6" w:rsidP="002A5DC6">
      <w:pPr>
        <w:rPr>
          <w:rFonts w:ascii="Calibri" w:hAnsi="Calibri" w:cs="Calibri"/>
          <w:color w:val="4F81BD" w:themeColor="accent1"/>
          <w:sz w:val="28"/>
          <w:szCs w:val="28"/>
        </w:rPr>
      </w:pPr>
      <w:r w:rsidRPr="002A5DC6">
        <w:rPr>
          <w:rFonts w:ascii="Calibri" w:hAnsi="Calibri" w:cs="Calibri"/>
          <w:color w:val="4F81BD" w:themeColor="accent1"/>
          <w:sz w:val="28"/>
          <w:szCs w:val="28"/>
        </w:rPr>
        <w:t xml:space="preserve">    FROM Review</w:t>
      </w:r>
    </w:p>
    <w:p w14:paraId="65D43E3F" w14:textId="77777777" w:rsidR="002A5DC6" w:rsidRPr="002A5DC6" w:rsidRDefault="002A5DC6" w:rsidP="002A5DC6">
      <w:pPr>
        <w:rPr>
          <w:rFonts w:ascii="Calibri" w:hAnsi="Calibri" w:cs="Calibri"/>
          <w:color w:val="4F81BD" w:themeColor="accent1"/>
          <w:sz w:val="28"/>
          <w:szCs w:val="28"/>
        </w:rPr>
      </w:pPr>
      <w:r w:rsidRPr="002A5DC6">
        <w:rPr>
          <w:rFonts w:ascii="Calibri" w:hAnsi="Calibri" w:cs="Calibri"/>
          <w:color w:val="4F81BD" w:themeColor="accent1"/>
          <w:sz w:val="28"/>
          <w:szCs w:val="28"/>
        </w:rPr>
        <w:t xml:space="preserve">    WHERE </w:t>
      </w:r>
      <w:proofErr w:type="spellStart"/>
      <w:r w:rsidRPr="002A5DC6">
        <w:rPr>
          <w:rFonts w:ascii="Calibri" w:hAnsi="Calibri" w:cs="Calibri"/>
          <w:color w:val="4F81BD" w:themeColor="accent1"/>
          <w:sz w:val="28"/>
          <w:szCs w:val="28"/>
        </w:rPr>
        <w:t>BookID</w:t>
      </w:r>
      <w:proofErr w:type="spellEnd"/>
      <w:r w:rsidRPr="002A5DC6">
        <w:rPr>
          <w:rFonts w:ascii="Calibri" w:hAnsi="Calibri" w:cs="Calibri"/>
          <w:color w:val="4F81BD" w:themeColor="accent1"/>
          <w:sz w:val="28"/>
          <w:szCs w:val="28"/>
        </w:rPr>
        <w:t xml:space="preserve"> IN (</w:t>
      </w:r>
    </w:p>
    <w:p w14:paraId="1A64D526" w14:textId="77777777" w:rsidR="002A5DC6" w:rsidRPr="002A5DC6" w:rsidRDefault="002A5DC6" w:rsidP="002A5DC6">
      <w:pPr>
        <w:rPr>
          <w:rFonts w:ascii="Calibri" w:hAnsi="Calibri" w:cs="Calibri"/>
          <w:color w:val="4F81BD" w:themeColor="accent1"/>
          <w:sz w:val="28"/>
          <w:szCs w:val="28"/>
        </w:rPr>
      </w:pPr>
      <w:r w:rsidRPr="002A5DC6">
        <w:rPr>
          <w:rFonts w:ascii="Calibri" w:hAnsi="Calibri" w:cs="Calibri"/>
          <w:color w:val="4F81BD" w:themeColor="accent1"/>
          <w:sz w:val="28"/>
          <w:szCs w:val="28"/>
        </w:rPr>
        <w:t xml:space="preserve">        SELECT </w:t>
      </w:r>
      <w:proofErr w:type="spellStart"/>
      <w:r w:rsidRPr="002A5DC6">
        <w:rPr>
          <w:rFonts w:ascii="Calibri" w:hAnsi="Calibri" w:cs="Calibri"/>
          <w:color w:val="4F81BD" w:themeColor="accent1"/>
          <w:sz w:val="28"/>
          <w:szCs w:val="28"/>
        </w:rPr>
        <w:t>Loan.BookID</w:t>
      </w:r>
      <w:proofErr w:type="spellEnd"/>
    </w:p>
    <w:p w14:paraId="2951D99D" w14:textId="77777777" w:rsidR="002A5DC6" w:rsidRPr="002A5DC6" w:rsidRDefault="002A5DC6" w:rsidP="002A5DC6">
      <w:pPr>
        <w:rPr>
          <w:rFonts w:ascii="Calibri" w:hAnsi="Calibri" w:cs="Calibri"/>
          <w:color w:val="4F81BD" w:themeColor="accent1"/>
          <w:sz w:val="28"/>
          <w:szCs w:val="28"/>
        </w:rPr>
      </w:pPr>
      <w:r w:rsidRPr="002A5DC6">
        <w:rPr>
          <w:rFonts w:ascii="Calibri" w:hAnsi="Calibri" w:cs="Calibri"/>
          <w:color w:val="4F81BD" w:themeColor="accent1"/>
          <w:sz w:val="28"/>
          <w:szCs w:val="28"/>
        </w:rPr>
        <w:t xml:space="preserve">        FROM Loan</w:t>
      </w:r>
    </w:p>
    <w:p w14:paraId="44162876" w14:textId="77777777" w:rsidR="002A5DC6" w:rsidRPr="002A5DC6" w:rsidRDefault="002A5DC6" w:rsidP="002A5DC6">
      <w:pPr>
        <w:rPr>
          <w:rFonts w:ascii="Calibri" w:hAnsi="Calibri" w:cs="Calibri"/>
          <w:color w:val="4F81BD" w:themeColor="accent1"/>
          <w:sz w:val="28"/>
          <w:szCs w:val="28"/>
        </w:rPr>
      </w:pPr>
      <w:r w:rsidRPr="002A5DC6">
        <w:rPr>
          <w:rFonts w:ascii="Calibri" w:hAnsi="Calibri" w:cs="Calibri"/>
          <w:color w:val="4F81BD" w:themeColor="accent1"/>
          <w:sz w:val="28"/>
          <w:szCs w:val="28"/>
        </w:rPr>
        <w:t xml:space="preserve">        WHERE </w:t>
      </w:r>
      <w:proofErr w:type="spellStart"/>
      <w:r w:rsidRPr="002A5DC6">
        <w:rPr>
          <w:rFonts w:ascii="Calibri" w:hAnsi="Calibri" w:cs="Calibri"/>
          <w:color w:val="4F81BD" w:themeColor="accent1"/>
          <w:sz w:val="28"/>
          <w:szCs w:val="28"/>
        </w:rPr>
        <w:t>LoanStatus</w:t>
      </w:r>
      <w:proofErr w:type="spellEnd"/>
      <w:r w:rsidRPr="002A5DC6">
        <w:rPr>
          <w:rFonts w:ascii="Calibri" w:hAnsi="Calibri" w:cs="Calibri"/>
          <w:color w:val="4F81BD" w:themeColor="accent1"/>
          <w:sz w:val="28"/>
          <w:szCs w:val="28"/>
        </w:rPr>
        <w:t xml:space="preserve"> = 'Overdue'</w:t>
      </w:r>
    </w:p>
    <w:p w14:paraId="211B1B33" w14:textId="77777777" w:rsidR="002A5DC6" w:rsidRPr="002A5DC6" w:rsidRDefault="002A5DC6" w:rsidP="002A5DC6">
      <w:pPr>
        <w:rPr>
          <w:rFonts w:ascii="Calibri" w:hAnsi="Calibri" w:cs="Calibri"/>
          <w:color w:val="4F81BD" w:themeColor="accent1"/>
          <w:sz w:val="28"/>
          <w:szCs w:val="28"/>
        </w:rPr>
      </w:pPr>
      <w:r w:rsidRPr="002A5DC6">
        <w:rPr>
          <w:rFonts w:ascii="Calibri" w:hAnsi="Calibri" w:cs="Calibri"/>
          <w:color w:val="4F81BD" w:themeColor="accent1"/>
          <w:sz w:val="28"/>
          <w:szCs w:val="28"/>
        </w:rPr>
        <w:t xml:space="preserve">    )</w:t>
      </w:r>
    </w:p>
    <w:p w14:paraId="27EF2F52" w14:textId="77777777" w:rsidR="002A5DC6" w:rsidRDefault="002A5DC6" w:rsidP="002A5DC6">
      <w:pPr>
        <w:rPr>
          <w:rFonts w:ascii="Calibri" w:hAnsi="Calibri" w:cs="Calibri"/>
          <w:color w:val="4F81BD" w:themeColor="accent1"/>
          <w:sz w:val="28"/>
          <w:szCs w:val="28"/>
        </w:rPr>
      </w:pPr>
      <w:r w:rsidRPr="002A5DC6">
        <w:rPr>
          <w:rFonts w:ascii="Calibri" w:hAnsi="Calibri" w:cs="Calibri"/>
          <w:color w:val="4F81BD" w:themeColor="accent1"/>
          <w:sz w:val="28"/>
          <w:szCs w:val="28"/>
        </w:rPr>
        <w:t>);</w:t>
      </w:r>
    </w:p>
    <w:p w14:paraId="586796D1" w14:textId="77777777" w:rsidR="003B46BF" w:rsidRPr="003B46BF" w:rsidRDefault="003B46BF" w:rsidP="003B46BF">
      <w:pPr>
        <w:rPr>
          <w:rFonts w:asciiTheme="majorBidi" w:hAnsiTheme="majorBidi" w:cstheme="majorBidi"/>
          <w:sz w:val="28"/>
          <w:szCs w:val="28"/>
        </w:rPr>
      </w:pPr>
      <w:r w:rsidRPr="003B46BF">
        <w:rPr>
          <w:rFonts w:asciiTheme="majorBidi" w:hAnsiTheme="majorBidi" w:cstheme="majorBidi"/>
          <w:sz w:val="28"/>
          <w:szCs w:val="28"/>
        </w:rPr>
        <w:t>Purpose:</w:t>
      </w:r>
      <w:r w:rsidRPr="003B46BF">
        <w:rPr>
          <w:rFonts w:asciiTheme="majorBidi" w:hAnsiTheme="majorBidi" w:cstheme="majorBidi"/>
          <w:sz w:val="28"/>
          <w:szCs w:val="28"/>
        </w:rPr>
        <w:br/>
        <w:t>Find members who have written reviews for books that are currently overdue.</w:t>
      </w:r>
    </w:p>
    <w:p w14:paraId="1911AF3D" w14:textId="77777777" w:rsidR="003B46BF" w:rsidRPr="003B46BF" w:rsidRDefault="003B46BF" w:rsidP="003B46BF">
      <w:pPr>
        <w:rPr>
          <w:rFonts w:asciiTheme="majorBidi" w:hAnsiTheme="majorBidi" w:cstheme="majorBidi"/>
          <w:sz w:val="28"/>
          <w:szCs w:val="28"/>
        </w:rPr>
      </w:pPr>
      <w:r w:rsidRPr="003B46BF">
        <w:rPr>
          <w:rFonts w:asciiTheme="majorBidi" w:hAnsiTheme="majorBidi" w:cstheme="majorBidi"/>
          <w:sz w:val="28"/>
          <w:szCs w:val="28"/>
        </w:rPr>
        <w:lastRenderedPageBreak/>
        <w:t>Detailed Explanation:</w:t>
      </w:r>
    </w:p>
    <w:p w14:paraId="567C6C6F" w14:textId="77777777" w:rsidR="003B46BF" w:rsidRPr="003B46BF" w:rsidRDefault="003B46BF" w:rsidP="003B46BF">
      <w:pPr>
        <w:rPr>
          <w:rFonts w:asciiTheme="majorBidi" w:hAnsiTheme="majorBidi" w:cstheme="majorBidi"/>
          <w:sz w:val="28"/>
          <w:szCs w:val="28"/>
        </w:rPr>
      </w:pPr>
      <w:r w:rsidRPr="003B46BF">
        <w:rPr>
          <w:rFonts w:asciiTheme="majorBidi" w:hAnsiTheme="majorBidi" w:cstheme="majorBidi"/>
          <w:sz w:val="28"/>
          <w:szCs w:val="28"/>
        </w:rPr>
        <w:t>Innermost Query (Books on Overdue Loan):</w:t>
      </w:r>
    </w:p>
    <w:p w14:paraId="7E58BDC8" w14:textId="77777777" w:rsidR="003B46BF" w:rsidRPr="003B46BF" w:rsidRDefault="003B46BF" w:rsidP="003B46BF">
      <w:pPr>
        <w:rPr>
          <w:rFonts w:asciiTheme="majorBidi" w:hAnsiTheme="majorBidi" w:cstheme="majorBidi"/>
          <w:sz w:val="28"/>
          <w:szCs w:val="28"/>
        </w:rPr>
      </w:pPr>
      <w:r w:rsidRPr="003B46BF">
        <w:rPr>
          <w:rFonts w:asciiTheme="majorBidi" w:hAnsiTheme="majorBidi" w:cstheme="majorBidi"/>
          <w:sz w:val="28"/>
          <w:szCs w:val="28"/>
        </w:rPr>
        <w:t xml:space="preserve">SELECT </w:t>
      </w:r>
      <w:proofErr w:type="spellStart"/>
      <w:r w:rsidRPr="003B46BF">
        <w:rPr>
          <w:rFonts w:asciiTheme="majorBidi" w:hAnsiTheme="majorBidi" w:cstheme="majorBidi"/>
          <w:sz w:val="28"/>
          <w:szCs w:val="28"/>
        </w:rPr>
        <w:t>Loan.BookID</w:t>
      </w:r>
      <w:proofErr w:type="spellEnd"/>
      <w:r w:rsidRPr="003B46BF">
        <w:rPr>
          <w:rFonts w:asciiTheme="majorBidi" w:hAnsiTheme="majorBidi" w:cstheme="majorBidi"/>
          <w:sz w:val="28"/>
          <w:szCs w:val="28"/>
        </w:rPr>
        <w:t xml:space="preserve"> FROM Loan WHERE </w:t>
      </w:r>
      <w:proofErr w:type="spellStart"/>
      <w:r w:rsidRPr="003B46BF">
        <w:rPr>
          <w:rFonts w:asciiTheme="majorBidi" w:hAnsiTheme="majorBidi" w:cstheme="majorBidi"/>
          <w:sz w:val="28"/>
          <w:szCs w:val="28"/>
        </w:rPr>
        <w:t>LoanStatus</w:t>
      </w:r>
      <w:proofErr w:type="spellEnd"/>
      <w:r w:rsidRPr="003B46BF">
        <w:rPr>
          <w:rFonts w:asciiTheme="majorBidi" w:hAnsiTheme="majorBidi" w:cstheme="majorBidi"/>
          <w:sz w:val="28"/>
          <w:szCs w:val="28"/>
        </w:rPr>
        <w:t xml:space="preserve"> = 'Overdue':</w:t>
      </w:r>
    </w:p>
    <w:p w14:paraId="2D758B3B" w14:textId="77777777" w:rsidR="003B46BF" w:rsidRPr="003B46BF" w:rsidRDefault="003B46BF" w:rsidP="003B46BF">
      <w:pPr>
        <w:rPr>
          <w:rFonts w:asciiTheme="majorBidi" w:hAnsiTheme="majorBidi" w:cstheme="majorBidi"/>
          <w:sz w:val="28"/>
          <w:szCs w:val="28"/>
        </w:rPr>
      </w:pPr>
      <w:r w:rsidRPr="003B46BF">
        <w:rPr>
          <w:rFonts w:asciiTheme="majorBidi" w:hAnsiTheme="majorBidi" w:cstheme="majorBidi"/>
          <w:sz w:val="28"/>
          <w:szCs w:val="28"/>
        </w:rPr>
        <w:t xml:space="preserve">Finds all </w:t>
      </w:r>
      <w:proofErr w:type="spellStart"/>
      <w:r w:rsidRPr="003B46BF">
        <w:rPr>
          <w:rFonts w:asciiTheme="majorBidi" w:hAnsiTheme="majorBidi" w:cstheme="majorBidi"/>
          <w:sz w:val="28"/>
          <w:szCs w:val="28"/>
        </w:rPr>
        <w:t>BookIDs</w:t>
      </w:r>
      <w:proofErr w:type="spellEnd"/>
      <w:r w:rsidRPr="003B46BF">
        <w:rPr>
          <w:rFonts w:asciiTheme="majorBidi" w:hAnsiTheme="majorBidi" w:cstheme="majorBidi"/>
          <w:sz w:val="28"/>
          <w:szCs w:val="28"/>
        </w:rPr>
        <w:t xml:space="preserve"> associated with loans that have a </w:t>
      </w:r>
      <w:proofErr w:type="spellStart"/>
      <w:r w:rsidRPr="003B46BF">
        <w:rPr>
          <w:rFonts w:asciiTheme="majorBidi" w:hAnsiTheme="majorBidi" w:cstheme="majorBidi"/>
          <w:sz w:val="28"/>
          <w:szCs w:val="28"/>
        </w:rPr>
        <w:t>LoanStatus</w:t>
      </w:r>
      <w:proofErr w:type="spellEnd"/>
      <w:r w:rsidRPr="003B46BF">
        <w:rPr>
          <w:rFonts w:asciiTheme="majorBidi" w:hAnsiTheme="majorBidi" w:cstheme="majorBidi"/>
          <w:sz w:val="28"/>
          <w:szCs w:val="28"/>
        </w:rPr>
        <w:t xml:space="preserve"> of 'Overdue'.</w:t>
      </w:r>
    </w:p>
    <w:p w14:paraId="116B2DBA" w14:textId="77777777" w:rsidR="003B46BF" w:rsidRPr="003B46BF" w:rsidRDefault="003B46BF" w:rsidP="003B46BF">
      <w:pPr>
        <w:rPr>
          <w:rFonts w:asciiTheme="majorBidi" w:hAnsiTheme="majorBidi" w:cstheme="majorBidi"/>
          <w:sz w:val="28"/>
          <w:szCs w:val="28"/>
        </w:rPr>
      </w:pPr>
      <w:r w:rsidRPr="003B46BF">
        <w:rPr>
          <w:rFonts w:asciiTheme="majorBidi" w:hAnsiTheme="majorBidi" w:cstheme="majorBidi"/>
          <w:sz w:val="28"/>
          <w:szCs w:val="28"/>
        </w:rPr>
        <w:t>Second-Level Query (Members Who Reviewed Overdue Books):</w:t>
      </w:r>
    </w:p>
    <w:p w14:paraId="57C6037F" w14:textId="77777777" w:rsidR="003B46BF" w:rsidRPr="003B46BF" w:rsidRDefault="003B46BF" w:rsidP="003B46BF">
      <w:pPr>
        <w:rPr>
          <w:rFonts w:asciiTheme="majorBidi" w:hAnsiTheme="majorBidi" w:cstheme="majorBidi"/>
          <w:sz w:val="28"/>
          <w:szCs w:val="28"/>
        </w:rPr>
      </w:pPr>
      <w:r w:rsidRPr="003B46BF">
        <w:rPr>
          <w:rFonts w:asciiTheme="majorBidi" w:hAnsiTheme="majorBidi" w:cstheme="majorBidi"/>
          <w:sz w:val="28"/>
          <w:szCs w:val="28"/>
        </w:rPr>
        <w:t xml:space="preserve">SELECT </w:t>
      </w:r>
      <w:proofErr w:type="spellStart"/>
      <w:r w:rsidRPr="003B46BF">
        <w:rPr>
          <w:rFonts w:asciiTheme="majorBidi" w:hAnsiTheme="majorBidi" w:cstheme="majorBidi"/>
          <w:sz w:val="28"/>
          <w:szCs w:val="28"/>
        </w:rPr>
        <w:t>Review.MemberID</w:t>
      </w:r>
      <w:proofErr w:type="spellEnd"/>
      <w:r w:rsidRPr="003B46BF">
        <w:rPr>
          <w:rFonts w:asciiTheme="majorBidi" w:hAnsiTheme="majorBidi" w:cstheme="majorBidi"/>
          <w:sz w:val="28"/>
          <w:szCs w:val="28"/>
        </w:rPr>
        <w:t xml:space="preserve"> FROM Review WHERE </w:t>
      </w:r>
      <w:proofErr w:type="spellStart"/>
      <w:r w:rsidRPr="003B46BF">
        <w:rPr>
          <w:rFonts w:asciiTheme="majorBidi" w:hAnsiTheme="majorBidi" w:cstheme="majorBidi"/>
          <w:sz w:val="28"/>
          <w:szCs w:val="28"/>
        </w:rPr>
        <w:t>BookID</w:t>
      </w:r>
      <w:proofErr w:type="spellEnd"/>
      <w:r w:rsidRPr="003B46BF">
        <w:rPr>
          <w:rFonts w:asciiTheme="majorBidi" w:hAnsiTheme="majorBidi" w:cstheme="majorBidi"/>
          <w:sz w:val="28"/>
          <w:szCs w:val="28"/>
        </w:rPr>
        <w:t xml:space="preserve"> IN (...):</w:t>
      </w:r>
    </w:p>
    <w:p w14:paraId="6281118D" w14:textId="77777777" w:rsidR="003B46BF" w:rsidRPr="003B46BF" w:rsidRDefault="003B46BF" w:rsidP="003B46BF">
      <w:pPr>
        <w:rPr>
          <w:rFonts w:asciiTheme="majorBidi" w:hAnsiTheme="majorBidi" w:cstheme="majorBidi"/>
          <w:sz w:val="28"/>
          <w:szCs w:val="28"/>
        </w:rPr>
      </w:pPr>
      <w:r w:rsidRPr="003B46BF">
        <w:rPr>
          <w:rFonts w:asciiTheme="majorBidi" w:hAnsiTheme="majorBidi" w:cstheme="majorBidi"/>
          <w:sz w:val="28"/>
          <w:szCs w:val="28"/>
        </w:rPr>
        <w:t xml:space="preserve">Matches the </w:t>
      </w:r>
      <w:proofErr w:type="spellStart"/>
      <w:r w:rsidRPr="003B46BF">
        <w:rPr>
          <w:rFonts w:asciiTheme="majorBidi" w:hAnsiTheme="majorBidi" w:cstheme="majorBidi"/>
          <w:sz w:val="28"/>
          <w:szCs w:val="28"/>
        </w:rPr>
        <w:t>BookID</w:t>
      </w:r>
      <w:proofErr w:type="spellEnd"/>
      <w:r w:rsidRPr="003B46BF">
        <w:rPr>
          <w:rFonts w:asciiTheme="majorBidi" w:hAnsiTheme="majorBidi" w:cstheme="majorBidi"/>
          <w:sz w:val="28"/>
          <w:szCs w:val="28"/>
        </w:rPr>
        <w:t xml:space="preserve"> values returned by the innermost query to the </w:t>
      </w:r>
      <w:proofErr w:type="spellStart"/>
      <w:r w:rsidRPr="003B46BF">
        <w:rPr>
          <w:rFonts w:asciiTheme="majorBidi" w:hAnsiTheme="majorBidi" w:cstheme="majorBidi"/>
          <w:sz w:val="28"/>
          <w:szCs w:val="28"/>
        </w:rPr>
        <w:t>BookID</w:t>
      </w:r>
      <w:proofErr w:type="spellEnd"/>
      <w:r w:rsidRPr="003B46BF">
        <w:rPr>
          <w:rFonts w:asciiTheme="majorBidi" w:hAnsiTheme="majorBidi" w:cstheme="majorBidi"/>
          <w:sz w:val="28"/>
          <w:szCs w:val="28"/>
        </w:rPr>
        <w:t xml:space="preserve"> column in the Review table.</w:t>
      </w:r>
    </w:p>
    <w:p w14:paraId="0C8B3614" w14:textId="77777777" w:rsidR="003B46BF" w:rsidRPr="003B46BF" w:rsidRDefault="003B46BF" w:rsidP="003B46BF">
      <w:pPr>
        <w:rPr>
          <w:rFonts w:asciiTheme="majorBidi" w:hAnsiTheme="majorBidi" w:cstheme="majorBidi"/>
          <w:sz w:val="28"/>
          <w:szCs w:val="28"/>
        </w:rPr>
      </w:pPr>
      <w:r w:rsidRPr="003B46BF">
        <w:rPr>
          <w:rFonts w:asciiTheme="majorBidi" w:hAnsiTheme="majorBidi" w:cstheme="majorBidi"/>
          <w:sz w:val="28"/>
          <w:szCs w:val="28"/>
        </w:rPr>
        <w:t xml:space="preserve">Retrieves the </w:t>
      </w:r>
      <w:proofErr w:type="spellStart"/>
      <w:r w:rsidRPr="003B46BF">
        <w:rPr>
          <w:rFonts w:asciiTheme="majorBidi" w:hAnsiTheme="majorBidi" w:cstheme="majorBidi"/>
          <w:sz w:val="28"/>
          <w:szCs w:val="28"/>
        </w:rPr>
        <w:t>MemberIDs</w:t>
      </w:r>
      <w:proofErr w:type="spellEnd"/>
      <w:r w:rsidRPr="003B46BF">
        <w:rPr>
          <w:rFonts w:asciiTheme="majorBidi" w:hAnsiTheme="majorBidi" w:cstheme="majorBidi"/>
          <w:sz w:val="28"/>
          <w:szCs w:val="28"/>
        </w:rPr>
        <w:t xml:space="preserve"> of members who reviewed these books.</w:t>
      </w:r>
    </w:p>
    <w:p w14:paraId="53A6474D" w14:textId="77777777" w:rsidR="003B46BF" w:rsidRPr="003B46BF" w:rsidRDefault="003B46BF" w:rsidP="003B46BF">
      <w:pPr>
        <w:rPr>
          <w:rFonts w:asciiTheme="majorBidi" w:hAnsiTheme="majorBidi" w:cstheme="majorBidi"/>
          <w:sz w:val="28"/>
          <w:szCs w:val="28"/>
        </w:rPr>
      </w:pPr>
      <w:r w:rsidRPr="003B46BF">
        <w:rPr>
          <w:rFonts w:asciiTheme="majorBidi" w:hAnsiTheme="majorBidi" w:cstheme="majorBidi"/>
          <w:sz w:val="28"/>
          <w:szCs w:val="28"/>
        </w:rPr>
        <w:t>Outer Query:</w:t>
      </w:r>
    </w:p>
    <w:p w14:paraId="2D0A2AFE" w14:textId="77777777" w:rsidR="003B46BF" w:rsidRPr="003B46BF" w:rsidRDefault="003B46BF" w:rsidP="003B46BF">
      <w:pPr>
        <w:rPr>
          <w:rFonts w:asciiTheme="majorBidi" w:hAnsiTheme="majorBidi" w:cstheme="majorBidi"/>
          <w:sz w:val="28"/>
          <w:szCs w:val="28"/>
        </w:rPr>
      </w:pPr>
      <w:r w:rsidRPr="003B46BF">
        <w:rPr>
          <w:rFonts w:asciiTheme="majorBidi" w:hAnsiTheme="majorBidi" w:cstheme="majorBidi"/>
          <w:sz w:val="28"/>
          <w:szCs w:val="28"/>
        </w:rPr>
        <w:t xml:space="preserve">SELECT DISTINCT </w:t>
      </w:r>
      <w:proofErr w:type="spellStart"/>
      <w:r w:rsidRPr="003B46BF">
        <w:rPr>
          <w:rFonts w:asciiTheme="majorBidi" w:hAnsiTheme="majorBidi" w:cstheme="majorBidi"/>
          <w:sz w:val="28"/>
          <w:szCs w:val="28"/>
        </w:rPr>
        <w:t>MemberID</w:t>
      </w:r>
      <w:proofErr w:type="spellEnd"/>
      <w:r w:rsidRPr="003B46BF">
        <w:rPr>
          <w:rFonts w:asciiTheme="majorBidi" w:hAnsiTheme="majorBidi" w:cstheme="majorBidi"/>
          <w:sz w:val="28"/>
          <w:szCs w:val="28"/>
        </w:rPr>
        <w:t xml:space="preserve">, FirstName, LastName FROM Member WHERE </w:t>
      </w:r>
      <w:proofErr w:type="spellStart"/>
      <w:r w:rsidRPr="003B46BF">
        <w:rPr>
          <w:rFonts w:asciiTheme="majorBidi" w:hAnsiTheme="majorBidi" w:cstheme="majorBidi"/>
          <w:sz w:val="28"/>
          <w:szCs w:val="28"/>
        </w:rPr>
        <w:t>MemberID</w:t>
      </w:r>
      <w:proofErr w:type="spellEnd"/>
      <w:r w:rsidRPr="003B46BF">
        <w:rPr>
          <w:rFonts w:asciiTheme="majorBidi" w:hAnsiTheme="majorBidi" w:cstheme="majorBidi"/>
          <w:sz w:val="28"/>
          <w:szCs w:val="28"/>
        </w:rPr>
        <w:t xml:space="preserve"> IN (...):</w:t>
      </w:r>
    </w:p>
    <w:p w14:paraId="7A2019D4" w14:textId="77777777" w:rsidR="003B46BF" w:rsidRPr="003B46BF" w:rsidRDefault="003B46BF" w:rsidP="003B46BF">
      <w:pPr>
        <w:rPr>
          <w:rFonts w:asciiTheme="majorBidi" w:hAnsiTheme="majorBidi" w:cstheme="majorBidi"/>
          <w:sz w:val="28"/>
          <w:szCs w:val="28"/>
        </w:rPr>
      </w:pPr>
      <w:r w:rsidRPr="003B46BF">
        <w:rPr>
          <w:rFonts w:asciiTheme="majorBidi" w:hAnsiTheme="majorBidi" w:cstheme="majorBidi"/>
          <w:sz w:val="28"/>
          <w:szCs w:val="28"/>
        </w:rPr>
        <w:t xml:space="preserve">Uses the IN clause to check which members from the Member table match the </w:t>
      </w:r>
      <w:proofErr w:type="spellStart"/>
      <w:r w:rsidRPr="003B46BF">
        <w:rPr>
          <w:rFonts w:asciiTheme="majorBidi" w:hAnsiTheme="majorBidi" w:cstheme="majorBidi"/>
          <w:sz w:val="28"/>
          <w:szCs w:val="28"/>
        </w:rPr>
        <w:t>MemberIDs</w:t>
      </w:r>
      <w:proofErr w:type="spellEnd"/>
      <w:r w:rsidRPr="003B46BF">
        <w:rPr>
          <w:rFonts w:asciiTheme="majorBidi" w:hAnsiTheme="majorBidi" w:cstheme="majorBidi"/>
          <w:sz w:val="28"/>
          <w:szCs w:val="28"/>
        </w:rPr>
        <w:t xml:space="preserve"> returned by the second-level query.</w:t>
      </w:r>
    </w:p>
    <w:p w14:paraId="3C8BC5C3" w14:textId="77777777" w:rsidR="003B46BF" w:rsidRPr="003B46BF" w:rsidRDefault="003B46BF" w:rsidP="003B46BF">
      <w:pPr>
        <w:rPr>
          <w:rFonts w:asciiTheme="majorBidi" w:hAnsiTheme="majorBidi" w:cstheme="majorBidi"/>
          <w:sz w:val="28"/>
          <w:szCs w:val="28"/>
        </w:rPr>
      </w:pPr>
      <w:r w:rsidRPr="003B46BF">
        <w:rPr>
          <w:rFonts w:asciiTheme="majorBidi" w:hAnsiTheme="majorBidi" w:cstheme="majorBidi"/>
          <w:sz w:val="28"/>
          <w:szCs w:val="28"/>
        </w:rPr>
        <w:t>DISTINCT ensures duplicate rows are eliminated.</w:t>
      </w:r>
    </w:p>
    <w:p w14:paraId="592EAB78" w14:textId="77777777" w:rsidR="003B46BF" w:rsidRPr="003B46BF" w:rsidRDefault="003B46BF" w:rsidP="003B46BF">
      <w:pPr>
        <w:rPr>
          <w:rFonts w:asciiTheme="majorBidi" w:hAnsiTheme="majorBidi" w:cstheme="majorBidi"/>
          <w:sz w:val="28"/>
          <w:szCs w:val="28"/>
        </w:rPr>
      </w:pPr>
      <w:r w:rsidRPr="003B46BF">
        <w:rPr>
          <w:rFonts w:asciiTheme="majorBidi" w:hAnsiTheme="majorBidi" w:cstheme="majorBidi"/>
          <w:sz w:val="28"/>
          <w:szCs w:val="28"/>
        </w:rPr>
        <w:t>Result:</w:t>
      </w:r>
    </w:p>
    <w:p w14:paraId="070C615C" w14:textId="34670946" w:rsidR="002A5DC6" w:rsidRDefault="003B46BF" w:rsidP="003B46BF">
      <w:pPr>
        <w:spacing w:line="480" w:lineRule="auto"/>
        <w:rPr>
          <w:rFonts w:asciiTheme="majorBidi" w:hAnsiTheme="majorBidi" w:cstheme="majorBidi"/>
          <w:sz w:val="28"/>
          <w:szCs w:val="28"/>
        </w:rPr>
      </w:pPr>
      <w:r w:rsidRPr="003B46BF">
        <w:rPr>
          <w:rFonts w:asciiTheme="majorBidi" w:hAnsiTheme="majorBidi" w:cstheme="majorBidi"/>
          <w:sz w:val="28"/>
          <w:szCs w:val="28"/>
        </w:rPr>
        <w:t xml:space="preserve">Outputs the </w:t>
      </w:r>
      <w:proofErr w:type="spellStart"/>
      <w:r w:rsidRPr="003B46BF">
        <w:rPr>
          <w:rFonts w:asciiTheme="majorBidi" w:hAnsiTheme="majorBidi" w:cstheme="majorBidi"/>
          <w:sz w:val="28"/>
          <w:szCs w:val="28"/>
        </w:rPr>
        <w:t>MemberID</w:t>
      </w:r>
      <w:proofErr w:type="spellEnd"/>
      <w:r w:rsidRPr="003B46BF">
        <w:rPr>
          <w:rFonts w:asciiTheme="majorBidi" w:hAnsiTheme="majorBidi" w:cstheme="majorBidi"/>
          <w:sz w:val="28"/>
          <w:szCs w:val="28"/>
        </w:rPr>
        <w:t>, FirstName, and LastName of members who have reviewed overdue books</w:t>
      </w:r>
      <w:r>
        <w:rPr>
          <w:rFonts w:asciiTheme="majorBidi" w:hAnsiTheme="majorBidi" w:cstheme="majorBidi"/>
          <w:sz w:val="28"/>
          <w:szCs w:val="28"/>
        </w:rPr>
        <w:t>.</w:t>
      </w:r>
    </w:p>
    <w:p w14:paraId="0D739E0A" w14:textId="18591C08" w:rsidR="00665520" w:rsidRPr="00665520" w:rsidRDefault="00665520" w:rsidP="00665520">
      <w:pPr>
        <w:spacing w:line="480" w:lineRule="auto"/>
        <w:rPr>
          <w:rFonts w:asciiTheme="majorBidi" w:hAnsiTheme="majorBidi" w:cstheme="majorBidi"/>
          <w:b/>
          <w:bCs/>
          <w:sz w:val="28"/>
          <w:szCs w:val="28"/>
        </w:rPr>
      </w:pPr>
      <w:r w:rsidRPr="00665520">
        <w:rPr>
          <w:rFonts w:asciiTheme="majorBidi" w:hAnsiTheme="majorBidi" w:cstheme="majorBidi"/>
          <w:b/>
          <w:bCs/>
          <w:noProof/>
          <w:sz w:val="28"/>
          <w:szCs w:val="28"/>
        </w:rPr>
        <w:drawing>
          <wp:inline distT="0" distB="0" distL="0" distR="0" wp14:anchorId="60A0A1FF" wp14:editId="4967D926">
            <wp:extent cx="3670300" cy="1054100"/>
            <wp:effectExtent l="0" t="0" r="6350" b="0"/>
            <wp:docPr id="152455387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53870" name="Picture 6"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0300" cy="1054100"/>
                    </a:xfrm>
                    <a:prstGeom prst="rect">
                      <a:avLst/>
                    </a:prstGeom>
                    <a:noFill/>
                    <a:ln>
                      <a:noFill/>
                    </a:ln>
                  </pic:spPr>
                </pic:pic>
              </a:graphicData>
            </a:graphic>
          </wp:inline>
        </w:drawing>
      </w:r>
    </w:p>
    <w:p w14:paraId="7F268144" w14:textId="6D29DF50" w:rsidR="00665520" w:rsidRPr="003B46BF" w:rsidRDefault="00665520" w:rsidP="00665520">
      <w:pPr>
        <w:spacing w:line="480" w:lineRule="auto"/>
        <w:rPr>
          <w:rFonts w:asciiTheme="majorBidi" w:hAnsiTheme="majorBidi" w:cstheme="majorBidi"/>
          <w:b/>
          <w:bCs/>
          <w:sz w:val="28"/>
          <w:szCs w:val="28"/>
        </w:rPr>
      </w:pPr>
    </w:p>
    <w:p w14:paraId="6AA35B4B" w14:textId="36A0F012" w:rsidR="003B46BF" w:rsidRPr="003B46BF" w:rsidRDefault="003B46BF" w:rsidP="003B46BF">
      <w:pPr>
        <w:rPr>
          <w:rFonts w:asciiTheme="majorBidi" w:hAnsiTheme="majorBidi" w:cstheme="majorBidi"/>
          <w:b/>
          <w:bCs/>
          <w:sz w:val="28"/>
          <w:szCs w:val="28"/>
        </w:rPr>
      </w:pPr>
      <w:r w:rsidRPr="003B46BF">
        <w:rPr>
          <w:rFonts w:asciiTheme="majorBidi" w:hAnsiTheme="majorBidi" w:cstheme="majorBidi"/>
          <w:b/>
          <w:bCs/>
          <w:sz w:val="28"/>
          <w:szCs w:val="28"/>
        </w:rPr>
        <w:lastRenderedPageBreak/>
        <w:t>Query 5 with SQL Division (NOT EXISTS … EXCEPT)</w:t>
      </w:r>
    </w:p>
    <w:p w14:paraId="16330FA4" w14:textId="77777777" w:rsidR="00291725" w:rsidRDefault="003B46BF" w:rsidP="00291725">
      <w:pPr>
        <w:pStyle w:val="Subtitle"/>
      </w:pPr>
      <w:r w:rsidRPr="003B46BF">
        <w:t xml:space="preserve">SELECT </w:t>
      </w:r>
      <w:proofErr w:type="spellStart"/>
      <w:r w:rsidRPr="003B46BF">
        <w:t>SupplierID</w:t>
      </w:r>
      <w:proofErr w:type="spellEnd"/>
      <w:r w:rsidRPr="003B46BF">
        <w:t xml:space="preserve">, </w:t>
      </w:r>
      <w:proofErr w:type="spellStart"/>
      <w:r w:rsidRPr="003B46BF">
        <w:t>SupplierName</w:t>
      </w:r>
      <w:proofErr w:type="spellEnd"/>
    </w:p>
    <w:p w14:paraId="679FF15D" w14:textId="00C810A4" w:rsidR="003B46BF" w:rsidRPr="003B46BF" w:rsidRDefault="003B46BF" w:rsidP="00291725">
      <w:pPr>
        <w:pStyle w:val="Subtitle"/>
      </w:pPr>
      <w:r w:rsidRPr="003B46BF">
        <w:t>FROM Supplier</w:t>
      </w:r>
    </w:p>
    <w:p w14:paraId="7DFB763E" w14:textId="77777777" w:rsidR="003B46BF" w:rsidRPr="003B46BF" w:rsidRDefault="003B46BF" w:rsidP="003B46BF">
      <w:pPr>
        <w:pStyle w:val="Subtitle"/>
      </w:pPr>
      <w:r w:rsidRPr="003B46BF">
        <w:t>WHERE NOT EXISTS (</w:t>
      </w:r>
    </w:p>
    <w:p w14:paraId="32F41339" w14:textId="77777777" w:rsidR="003B46BF" w:rsidRPr="003B46BF" w:rsidRDefault="003B46BF" w:rsidP="003B46BF">
      <w:pPr>
        <w:pStyle w:val="Subtitle"/>
      </w:pPr>
      <w:r w:rsidRPr="003B46BF">
        <w:t xml:space="preserve">    SELECT </w:t>
      </w:r>
      <w:proofErr w:type="spellStart"/>
      <w:r w:rsidRPr="003B46BF">
        <w:t>BookID</w:t>
      </w:r>
      <w:proofErr w:type="spellEnd"/>
    </w:p>
    <w:p w14:paraId="58923E5C" w14:textId="77777777" w:rsidR="003B46BF" w:rsidRPr="003B46BF" w:rsidRDefault="003B46BF" w:rsidP="003B46BF">
      <w:pPr>
        <w:pStyle w:val="Subtitle"/>
      </w:pPr>
      <w:r w:rsidRPr="003B46BF">
        <w:t xml:space="preserve">    FROM Book</w:t>
      </w:r>
    </w:p>
    <w:p w14:paraId="7D6F224A" w14:textId="77777777" w:rsidR="003B46BF" w:rsidRPr="003B46BF" w:rsidRDefault="003B46BF" w:rsidP="003B46BF">
      <w:pPr>
        <w:pStyle w:val="Subtitle"/>
      </w:pPr>
      <w:r w:rsidRPr="003B46BF">
        <w:t xml:space="preserve">    EXCEPT (</w:t>
      </w:r>
    </w:p>
    <w:p w14:paraId="2B836D0A" w14:textId="77777777" w:rsidR="003B46BF" w:rsidRPr="003B46BF" w:rsidRDefault="003B46BF" w:rsidP="003B46BF">
      <w:pPr>
        <w:pStyle w:val="Subtitle"/>
      </w:pPr>
      <w:r w:rsidRPr="003B46BF">
        <w:t xml:space="preserve">        SELECT </w:t>
      </w:r>
      <w:proofErr w:type="spellStart"/>
      <w:r w:rsidRPr="003B46BF">
        <w:t>Supplies.BookID</w:t>
      </w:r>
      <w:proofErr w:type="spellEnd"/>
    </w:p>
    <w:p w14:paraId="6BFAF1B8" w14:textId="77777777" w:rsidR="003B46BF" w:rsidRPr="003B46BF" w:rsidRDefault="003B46BF" w:rsidP="003B46BF">
      <w:pPr>
        <w:pStyle w:val="Subtitle"/>
      </w:pPr>
      <w:r w:rsidRPr="003B46BF">
        <w:t xml:space="preserve">        FROM Supplies</w:t>
      </w:r>
    </w:p>
    <w:p w14:paraId="15181EED" w14:textId="77777777" w:rsidR="003B46BF" w:rsidRPr="003B46BF" w:rsidRDefault="003B46BF" w:rsidP="003B46BF">
      <w:pPr>
        <w:pStyle w:val="Subtitle"/>
      </w:pPr>
      <w:r w:rsidRPr="003B46BF">
        <w:t xml:space="preserve">        WHERE </w:t>
      </w:r>
      <w:proofErr w:type="spellStart"/>
      <w:r w:rsidRPr="003B46BF">
        <w:t>Supplies.SupplierID</w:t>
      </w:r>
      <w:proofErr w:type="spellEnd"/>
      <w:r w:rsidRPr="003B46BF">
        <w:t xml:space="preserve"> = </w:t>
      </w:r>
      <w:proofErr w:type="spellStart"/>
      <w:r w:rsidRPr="003B46BF">
        <w:t>Supplier.SupplierID</w:t>
      </w:r>
      <w:proofErr w:type="spellEnd"/>
    </w:p>
    <w:p w14:paraId="59671FF8" w14:textId="77777777" w:rsidR="003B46BF" w:rsidRPr="003B46BF" w:rsidRDefault="003B46BF" w:rsidP="003B46BF">
      <w:pPr>
        <w:pStyle w:val="Subtitle"/>
      </w:pPr>
      <w:r w:rsidRPr="003B46BF">
        <w:t xml:space="preserve">    )</w:t>
      </w:r>
    </w:p>
    <w:p w14:paraId="64425DEF" w14:textId="77777777" w:rsidR="003B46BF" w:rsidRPr="003B46BF" w:rsidRDefault="003B46BF" w:rsidP="003B46BF">
      <w:pPr>
        <w:pStyle w:val="Subtitle"/>
      </w:pPr>
      <w:r w:rsidRPr="003B46BF">
        <w:t>);</w:t>
      </w:r>
    </w:p>
    <w:p w14:paraId="611A88CB" w14:textId="77777777" w:rsidR="003B46BF" w:rsidRPr="009F5C32" w:rsidRDefault="003B46BF" w:rsidP="003B46BF">
      <w:pPr>
        <w:rPr>
          <w:rFonts w:asciiTheme="majorBidi" w:hAnsiTheme="majorBidi" w:cstheme="majorBidi"/>
          <w:sz w:val="28"/>
          <w:szCs w:val="28"/>
        </w:rPr>
      </w:pPr>
      <w:r w:rsidRPr="009F5C32">
        <w:rPr>
          <w:rFonts w:asciiTheme="majorBidi" w:hAnsiTheme="majorBidi" w:cstheme="majorBidi"/>
          <w:sz w:val="28"/>
          <w:szCs w:val="28"/>
        </w:rPr>
        <w:t>Purpose:</w:t>
      </w:r>
      <w:r w:rsidRPr="009F5C32">
        <w:rPr>
          <w:rFonts w:asciiTheme="majorBidi" w:hAnsiTheme="majorBidi" w:cstheme="majorBidi"/>
          <w:sz w:val="28"/>
          <w:szCs w:val="28"/>
        </w:rPr>
        <w:br/>
        <w:t>Find suppliers that supply all the books available in the Book table.</w:t>
      </w:r>
    </w:p>
    <w:p w14:paraId="51FEADF6" w14:textId="77777777" w:rsidR="003B46BF" w:rsidRPr="009F5C32" w:rsidRDefault="003B46BF" w:rsidP="003B46BF">
      <w:pPr>
        <w:rPr>
          <w:rFonts w:asciiTheme="majorBidi" w:hAnsiTheme="majorBidi" w:cstheme="majorBidi"/>
          <w:sz w:val="28"/>
          <w:szCs w:val="28"/>
        </w:rPr>
      </w:pPr>
      <w:r w:rsidRPr="009F5C32">
        <w:rPr>
          <w:rFonts w:asciiTheme="majorBidi" w:hAnsiTheme="majorBidi" w:cstheme="majorBidi"/>
          <w:sz w:val="28"/>
          <w:szCs w:val="28"/>
        </w:rPr>
        <w:t>Detailed Explanation:</w:t>
      </w:r>
    </w:p>
    <w:p w14:paraId="32648485" w14:textId="77777777" w:rsidR="003B46BF" w:rsidRPr="009F5C32" w:rsidRDefault="003B46BF" w:rsidP="003B46BF">
      <w:pPr>
        <w:rPr>
          <w:rFonts w:asciiTheme="majorBidi" w:hAnsiTheme="majorBidi" w:cstheme="majorBidi"/>
          <w:sz w:val="28"/>
          <w:szCs w:val="28"/>
        </w:rPr>
      </w:pPr>
      <w:r w:rsidRPr="009F5C32">
        <w:rPr>
          <w:rFonts w:asciiTheme="majorBidi" w:hAnsiTheme="majorBidi" w:cstheme="majorBidi"/>
          <w:sz w:val="28"/>
          <w:szCs w:val="28"/>
        </w:rPr>
        <w:t>Inner Query 1 (All Books):</w:t>
      </w:r>
    </w:p>
    <w:p w14:paraId="553CA71A" w14:textId="77777777" w:rsidR="003B46BF" w:rsidRPr="009F5C32" w:rsidRDefault="003B46BF" w:rsidP="003B46BF">
      <w:pPr>
        <w:rPr>
          <w:rFonts w:asciiTheme="majorBidi" w:hAnsiTheme="majorBidi" w:cstheme="majorBidi"/>
          <w:sz w:val="28"/>
          <w:szCs w:val="28"/>
        </w:rPr>
      </w:pPr>
      <w:r w:rsidRPr="009F5C32">
        <w:rPr>
          <w:rFonts w:asciiTheme="majorBidi" w:hAnsiTheme="majorBidi" w:cstheme="majorBidi"/>
          <w:sz w:val="28"/>
          <w:szCs w:val="28"/>
        </w:rPr>
        <w:t xml:space="preserve">SELECT </w:t>
      </w:r>
      <w:proofErr w:type="spellStart"/>
      <w:r w:rsidRPr="009F5C32">
        <w:rPr>
          <w:rFonts w:asciiTheme="majorBidi" w:hAnsiTheme="majorBidi" w:cstheme="majorBidi"/>
          <w:sz w:val="28"/>
          <w:szCs w:val="28"/>
        </w:rPr>
        <w:t>BookID</w:t>
      </w:r>
      <w:proofErr w:type="spellEnd"/>
      <w:r w:rsidRPr="009F5C32">
        <w:rPr>
          <w:rFonts w:asciiTheme="majorBidi" w:hAnsiTheme="majorBidi" w:cstheme="majorBidi"/>
          <w:sz w:val="28"/>
          <w:szCs w:val="28"/>
        </w:rPr>
        <w:t xml:space="preserve"> FROM Book:</w:t>
      </w:r>
    </w:p>
    <w:p w14:paraId="12E3608C" w14:textId="77777777" w:rsidR="003B46BF" w:rsidRPr="009F5C32" w:rsidRDefault="003B46BF" w:rsidP="003B46BF">
      <w:pPr>
        <w:rPr>
          <w:rFonts w:asciiTheme="majorBidi" w:hAnsiTheme="majorBidi" w:cstheme="majorBidi"/>
          <w:sz w:val="28"/>
          <w:szCs w:val="28"/>
        </w:rPr>
      </w:pPr>
      <w:r w:rsidRPr="009F5C32">
        <w:rPr>
          <w:rFonts w:asciiTheme="majorBidi" w:hAnsiTheme="majorBidi" w:cstheme="majorBidi"/>
          <w:sz w:val="28"/>
          <w:szCs w:val="28"/>
        </w:rPr>
        <w:t xml:space="preserve">Retrieves the </w:t>
      </w:r>
      <w:proofErr w:type="spellStart"/>
      <w:r w:rsidRPr="009F5C32">
        <w:rPr>
          <w:rFonts w:asciiTheme="majorBidi" w:hAnsiTheme="majorBidi" w:cstheme="majorBidi"/>
          <w:sz w:val="28"/>
          <w:szCs w:val="28"/>
        </w:rPr>
        <w:t>BookID</w:t>
      </w:r>
      <w:proofErr w:type="spellEnd"/>
      <w:r w:rsidRPr="009F5C32">
        <w:rPr>
          <w:rFonts w:asciiTheme="majorBidi" w:hAnsiTheme="majorBidi" w:cstheme="majorBidi"/>
          <w:sz w:val="28"/>
          <w:szCs w:val="28"/>
        </w:rPr>
        <w:t xml:space="preserve"> values for all books in the Book table.</w:t>
      </w:r>
    </w:p>
    <w:p w14:paraId="37FB9501" w14:textId="77777777" w:rsidR="003B46BF" w:rsidRPr="009F5C32" w:rsidRDefault="003B46BF" w:rsidP="003B46BF">
      <w:pPr>
        <w:rPr>
          <w:rFonts w:asciiTheme="majorBidi" w:hAnsiTheme="majorBidi" w:cstheme="majorBidi"/>
          <w:sz w:val="28"/>
          <w:szCs w:val="28"/>
        </w:rPr>
      </w:pPr>
      <w:r w:rsidRPr="009F5C32">
        <w:rPr>
          <w:rFonts w:asciiTheme="majorBidi" w:hAnsiTheme="majorBidi" w:cstheme="majorBidi"/>
          <w:sz w:val="28"/>
          <w:szCs w:val="28"/>
        </w:rPr>
        <w:t>Inner Query 2 (Books Supplied by a Supplier):</w:t>
      </w:r>
    </w:p>
    <w:p w14:paraId="49901F67" w14:textId="77777777" w:rsidR="003B46BF" w:rsidRPr="009F5C32" w:rsidRDefault="003B46BF" w:rsidP="003B46BF">
      <w:pPr>
        <w:rPr>
          <w:rFonts w:asciiTheme="majorBidi" w:hAnsiTheme="majorBidi" w:cstheme="majorBidi"/>
          <w:sz w:val="28"/>
          <w:szCs w:val="28"/>
        </w:rPr>
      </w:pPr>
      <w:r w:rsidRPr="009F5C32">
        <w:rPr>
          <w:rFonts w:asciiTheme="majorBidi" w:hAnsiTheme="majorBidi" w:cstheme="majorBidi"/>
          <w:sz w:val="28"/>
          <w:szCs w:val="28"/>
        </w:rPr>
        <w:t xml:space="preserve">SELECT </w:t>
      </w:r>
      <w:proofErr w:type="spellStart"/>
      <w:r w:rsidRPr="009F5C32">
        <w:rPr>
          <w:rFonts w:asciiTheme="majorBidi" w:hAnsiTheme="majorBidi" w:cstheme="majorBidi"/>
          <w:sz w:val="28"/>
          <w:szCs w:val="28"/>
        </w:rPr>
        <w:t>Supplies.BookID</w:t>
      </w:r>
      <w:proofErr w:type="spellEnd"/>
      <w:r w:rsidRPr="009F5C32">
        <w:rPr>
          <w:rFonts w:asciiTheme="majorBidi" w:hAnsiTheme="majorBidi" w:cstheme="majorBidi"/>
          <w:sz w:val="28"/>
          <w:szCs w:val="28"/>
        </w:rPr>
        <w:t xml:space="preserve"> FROM Supplies WHERE </w:t>
      </w:r>
      <w:proofErr w:type="spellStart"/>
      <w:r w:rsidRPr="009F5C32">
        <w:rPr>
          <w:rFonts w:asciiTheme="majorBidi" w:hAnsiTheme="majorBidi" w:cstheme="majorBidi"/>
          <w:sz w:val="28"/>
          <w:szCs w:val="28"/>
        </w:rPr>
        <w:t>Supplies.SupplierID</w:t>
      </w:r>
      <w:proofErr w:type="spellEnd"/>
      <w:r w:rsidRPr="009F5C32">
        <w:rPr>
          <w:rFonts w:asciiTheme="majorBidi" w:hAnsiTheme="majorBidi" w:cstheme="majorBidi"/>
          <w:sz w:val="28"/>
          <w:szCs w:val="28"/>
        </w:rPr>
        <w:t xml:space="preserve"> = </w:t>
      </w:r>
      <w:proofErr w:type="spellStart"/>
      <w:r w:rsidRPr="009F5C32">
        <w:rPr>
          <w:rFonts w:asciiTheme="majorBidi" w:hAnsiTheme="majorBidi" w:cstheme="majorBidi"/>
          <w:sz w:val="28"/>
          <w:szCs w:val="28"/>
        </w:rPr>
        <w:t>Supplier.SupplierID</w:t>
      </w:r>
      <w:proofErr w:type="spellEnd"/>
      <w:r w:rsidRPr="009F5C32">
        <w:rPr>
          <w:rFonts w:asciiTheme="majorBidi" w:hAnsiTheme="majorBidi" w:cstheme="majorBidi"/>
          <w:sz w:val="28"/>
          <w:szCs w:val="28"/>
        </w:rPr>
        <w:t>:</w:t>
      </w:r>
    </w:p>
    <w:p w14:paraId="39119CAB" w14:textId="77777777" w:rsidR="003B46BF" w:rsidRPr="009F5C32" w:rsidRDefault="003B46BF" w:rsidP="003B46BF">
      <w:pPr>
        <w:rPr>
          <w:rFonts w:asciiTheme="majorBidi" w:hAnsiTheme="majorBidi" w:cstheme="majorBidi"/>
          <w:sz w:val="28"/>
          <w:szCs w:val="28"/>
        </w:rPr>
      </w:pPr>
      <w:r w:rsidRPr="009F5C32">
        <w:rPr>
          <w:rFonts w:asciiTheme="majorBidi" w:hAnsiTheme="majorBidi" w:cstheme="majorBidi"/>
          <w:sz w:val="28"/>
          <w:szCs w:val="28"/>
        </w:rPr>
        <w:t xml:space="preserve">Finds all </w:t>
      </w:r>
      <w:proofErr w:type="spellStart"/>
      <w:r w:rsidRPr="009F5C32">
        <w:rPr>
          <w:rFonts w:asciiTheme="majorBidi" w:hAnsiTheme="majorBidi" w:cstheme="majorBidi"/>
          <w:sz w:val="28"/>
          <w:szCs w:val="28"/>
        </w:rPr>
        <w:t>BookIDs</w:t>
      </w:r>
      <w:proofErr w:type="spellEnd"/>
      <w:r w:rsidRPr="009F5C32">
        <w:rPr>
          <w:rFonts w:asciiTheme="majorBidi" w:hAnsiTheme="majorBidi" w:cstheme="majorBidi"/>
          <w:sz w:val="28"/>
          <w:szCs w:val="28"/>
        </w:rPr>
        <w:t xml:space="preserve"> supplied by a particular supplier.</w:t>
      </w:r>
    </w:p>
    <w:p w14:paraId="73B41553" w14:textId="77777777" w:rsidR="003B46BF" w:rsidRPr="009F5C32" w:rsidRDefault="003B46BF" w:rsidP="003B46BF">
      <w:pPr>
        <w:rPr>
          <w:rFonts w:asciiTheme="majorBidi" w:hAnsiTheme="majorBidi" w:cstheme="majorBidi"/>
          <w:sz w:val="28"/>
          <w:szCs w:val="28"/>
        </w:rPr>
      </w:pPr>
      <w:r w:rsidRPr="009F5C32">
        <w:rPr>
          <w:rFonts w:asciiTheme="majorBidi" w:hAnsiTheme="majorBidi" w:cstheme="majorBidi"/>
          <w:sz w:val="28"/>
          <w:szCs w:val="28"/>
        </w:rPr>
        <w:t>Set Comparison Using EXCEPT:</w:t>
      </w:r>
    </w:p>
    <w:p w14:paraId="5EA2FCBF" w14:textId="77777777" w:rsidR="003B46BF" w:rsidRPr="009F5C32" w:rsidRDefault="003B46BF" w:rsidP="003B46BF">
      <w:pPr>
        <w:rPr>
          <w:rFonts w:asciiTheme="majorBidi" w:hAnsiTheme="majorBidi" w:cstheme="majorBidi"/>
          <w:sz w:val="28"/>
          <w:szCs w:val="28"/>
        </w:rPr>
      </w:pPr>
      <w:r w:rsidRPr="009F5C32">
        <w:rPr>
          <w:rFonts w:asciiTheme="majorBidi" w:hAnsiTheme="majorBidi" w:cstheme="majorBidi"/>
          <w:sz w:val="28"/>
          <w:szCs w:val="28"/>
        </w:rPr>
        <w:lastRenderedPageBreak/>
        <w:t>EXCEPT subtracts the books supplied by the supplier (Inner Query 2) from all books in the Book table (Inner Query 1).</w:t>
      </w:r>
    </w:p>
    <w:p w14:paraId="2DC7254C" w14:textId="77777777" w:rsidR="003B46BF" w:rsidRPr="009F5C32" w:rsidRDefault="003B46BF" w:rsidP="003B46BF">
      <w:pPr>
        <w:rPr>
          <w:rFonts w:asciiTheme="majorBidi" w:hAnsiTheme="majorBidi" w:cstheme="majorBidi"/>
          <w:sz w:val="28"/>
          <w:szCs w:val="28"/>
        </w:rPr>
      </w:pPr>
      <w:r w:rsidRPr="009F5C32">
        <w:rPr>
          <w:rFonts w:asciiTheme="majorBidi" w:hAnsiTheme="majorBidi" w:cstheme="majorBidi"/>
          <w:sz w:val="28"/>
          <w:szCs w:val="28"/>
        </w:rPr>
        <w:t>If the subtraction result is empty, it means the supplier supplies all books in the Book table.</w:t>
      </w:r>
    </w:p>
    <w:p w14:paraId="4BEE9C64" w14:textId="77777777" w:rsidR="003B46BF" w:rsidRPr="009F5C32" w:rsidRDefault="003B46BF" w:rsidP="003B46BF">
      <w:pPr>
        <w:rPr>
          <w:rFonts w:asciiTheme="majorBidi" w:hAnsiTheme="majorBidi" w:cstheme="majorBidi"/>
          <w:sz w:val="28"/>
          <w:szCs w:val="28"/>
        </w:rPr>
      </w:pPr>
      <w:r w:rsidRPr="009F5C32">
        <w:rPr>
          <w:rFonts w:asciiTheme="majorBidi" w:hAnsiTheme="majorBidi" w:cstheme="majorBidi"/>
          <w:sz w:val="28"/>
          <w:szCs w:val="28"/>
        </w:rPr>
        <w:t>NOT EXISTS Clause:</w:t>
      </w:r>
    </w:p>
    <w:p w14:paraId="1BF2829F" w14:textId="77777777" w:rsidR="003B46BF" w:rsidRPr="009F5C32" w:rsidRDefault="003B46BF" w:rsidP="003B46BF">
      <w:pPr>
        <w:rPr>
          <w:rFonts w:asciiTheme="majorBidi" w:hAnsiTheme="majorBidi" w:cstheme="majorBidi"/>
          <w:sz w:val="28"/>
          <w:szCs w:val="28"/>
        </w:rPr>
      </w:pPr>
      <w:r w:rsidRPr="009F5C32">
        <w:rPr>
          <w:rFonts w:asciiTheme="majorBidi" w:hAnsiTheme="majorBidi" w:cstheme="majorBidi"/>
          <w:sz w:val="28"/>
          <w:szCs w:val="28"/>
        </w:rPr>
        <w:t>Ensures that only suppliers meeting the "supplies all books" condition are included.</w:t>
      </w:r>
    </w:p>
    <w:p w14:paraId="4189BC84" w14:textId="77777777" w:rsidR="003B46BF" w:rsidRPr="009F5C32" w:rsidRDefault="003B46BF" w:rsidP="003B46BF">
      <w:pPr>
        <w:rPr>
          <w:rFonts w:asciiTheme="majorBidi" w:hAnsiTheme="majorBidi" w:cstheme="majorBidi"/>
          <w:sz w:val="28"/>
          <w:szCs w:val="28"/>
        </w:rPr>
      </w:pPr>
      <w:r w:rsidRPr="009F5C32">
        <w:rPr>
          <w:rFonts w:asciiTheme="majorBidi" w:hAnsiTheme="majorBidi" w:cstheme="majorBidi"/>
          <w:sz w:val="28"/>
          <w:szCs w:val="28"/>
        </w:rPr>
        <w:t>Outer Query:</w:t>
      </w:r>
    </w:p>
    <w:p w14:paraId="5C11FAFA" w14:textId="77777777" w:rsidR="003B46BF" w:rsidRPr="009F5C32" w:rsidRDefault="003B46BF" w:rsidP="003B46BF">
      <w:pPr>
        <w:rPr>
          <w:rFonts w:asciiTheme="majorBidi" w:hAnsiTheme="majorBidi" w:cstheme="majorBidi"/>
          <w:sz w:val="28"/>
          <w:szCs w:val="28"/>
        </w:rPr>
      </w:pPr>
      <w:r w:rsidRPr="009F5C32">
        <w:rPr>
          <w:rFonts w:asciiTheme="majorBidi" w:hAnsiTheme="majorBidi" w:cstheme="majorBidi"/>
          <w:sz w:val="28"/>
          <w:szCs w:val="28"/>
        </w:rPr>
        <w:t xml:space="preserve">Retrieves the </w:t>
      </w:r>
      <w:proofErr w:type="spellStart"/>
      <w:r w:rsidRPr="009F5C32">
        <w:rPr>
          <w:rFonts w:asciiTheme="majorBidi" w:hAnsiTheme="majorBidi" w:cstheme="majorBidi"/>
          <w:sz w:val="28"/>
          <w:szCs w:val="28"/>
        </w:rPr>
        <w:t>SupplierID</w:t>
      </w:r>
      <w:proofErr w:type="spellEnd"/>
      <w:r w:rsidRPr="009F5C32">
        <w:rPr>
          <w:rFonts w:asciiTheme="majorBidi" w:hAnsiTheme="majorBidi" w:cstheme="majorBidi"/>
          <w:sz w:val="28"/>
          <w:szCs w:val="28"/>
        </w:rPr>
        <w:t xml:space="preserve"> and </w:t>
      </w:r>
      <w:proofErr w:type="spellStart"/>
      <w:r w:rsidRPr="009F5C32">
        <w:rPr>
          <w:rFonts w:asciiTheme="majorBidi" w:hAnsiTheme="majorBidi" w:cstheme="majorBidi"/>
          <w:sz w:val="28"/>
          <w:szCs w:val="28"/>
        </w:rPr>
        <w:t>SupplierName</w:t>
      </w:r>
      <w:proofErr w:type="spellEnd"/>
      <w:r w:rsidRPr="009F5C32">
        <w:rPr>
          <w:rFonts w:asciiTheme="majorBidi" w:hAnsiTheme="majorBidi" w:cstheme="majorBidi"/>
          <w:sz w:val="28"/>
          <w:szCs w:val="28"/>
        </w:rPr>
        <w:t xml:space="preserve"> of such suppliers from the Supplier table.</w:t>
      </w:r>
    </w:p>
    <w:p w14:paraId="35894047" w14:textId="2AA7F63B" w:rsidR="003B46BF" w:rsidRDefault="003B46BF" w:rsidP="003B46BF">
      <w:pPr>
        <w:spacing w:line="480" w:lineRule="auto"/>
        <w:rPr>
          <w:rFonts w:asciiTheme="majorBidi" w:hAnsiTheme="majorBidi" w:cstheme="majorBidi"/>
          <w:b/>
          <w:bCs/>
          <w:sz w:val="28"/>
          <w:szCs w:val="28"/>
        </w:rPr>
      </w:pPr>
      <w:r>
        <w:rPr>
          <w:rFonts w:asciiTheme="majorBidi" w:hAnsiTheme="majorBidi" w:cstheme="majorBidi"/>
          <w:b/>
          <w:bCs/>
          <w:sz w:val="28"/>
          <w:szCs w:val="28"/>
        </w:rPr>
        <w:t>Results:</w:t>
      </w:r>
    </w:p>
    <w:p w14:paraId="66BE1D3C" w14:textId="26746B0E" w:rsidR="00665520" w:rsidRDefault="00665520" w:rsidP="003B46BF">
      <w:pPr>
        <w:spacing w:line="480" w:lineRule="auto"/>
        <w:rPr>
          <w:rFonts w:asciiTheme="majorBidi" w:hAnsiTheme="majorBidi" w:cstheme="majorBidi"/>
          <w:b/>
          <w:bCs/>
          <w:sz w:val="28"/>
          <w:szCs w:val="28"/>
        </w:rPr>
      </w:pPr>
      <w:r w:rsidRPr="003B46BF">
        <w:rPr>
          <w:rFonts w:asciiTheme="majorBidi" w:hAnsiTheme="majorBidi" w:cstheme="majorBidi"/>
          <w:b/>
          <w:bCs/>
          <w:noProof/>
          <w:sz w:val="28"/>
          <w:szCs w:val="28"/>
        </w:rPr>
        <w:drawing>
          <wp:inline distT="0" distB="0" distL="0" distR="0" wp14:anchorId="5B3BC3E9" wp14:editId="01D0FD80">
            <wp:extent cx="2590800" cy="1219200"/>
            <wp:effectExtent l="0" t="0" r="0" b="0"/>
            <wp:docPr id="978695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9523" name="Picture 2"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0800" cy="1219200"/>
                    </a:xfrm>
                    <a:prstGeom prst="rect">
                      <a:avLst/>
                    </a:prstGeom>
                    <a:noFill/>
                    <a:ln>
                      <a:noFill/>
                    </a:ln>
                  </pic:spPr>
                </pic:pic>
              </a:graphicData>
            </a:graphic>
          </wp:inline>
        </w:drawing>
      </w:r>
    </w:p>
    <w:p w14:paraId="1AA9D7AF" w14:textId="2E5CED95" w:rsidR="00665520" w:rsidRPr="009F5C32" w:rsidRDefault="00665520" w:rsidP="00665520">
      <w:pPr>
        <w:rPr>
          <w:rFonts w:asciiTheme="majorBidi" w:hAnsiTheme="majorBidi" w:cstheme="majorBidi"/>
          <w:b/>
          <w:bCs/>
          <w:sz w:val="28"/>
          <w:szCs w:val="28"/>
        </w:rPr>
      </w:pPr>
      <w:r w:rsidRPr="009F5C32">
        <w:rPr>
          <w:rFonts w:asciiTheme="majorBidi" w:hAnsiTheme="majorBidi" w:cstheme="majorBidi"/>
          <w:b/>
          <w:bCs/>
          <w:sz w:val="28"/>
          <w:szCs w:val="28"/>
        </w:rPr>
        <w:t>Query</w:t>
      </w:r>
      <w:r>
        <w:rPr>
          <w:rFonts w:asciiTheme="majorBidi" w:hAnsiTheme="majorBidi" w:cstheme="majorBidi"/>
          <w:b/>
          <w:bCs/>
          <w:sz w:val="28"/>
          <w:szCs w:val="28"/>
        </w:rPr>
        <w:t xml:space="preserve"> 6</w:t>
      </w:r>
      <w:r w:rsidRPr="009F5C32">
        <w:rPr>
          <w:rFonts w:asciiTheme="majorBidi" w:hAnsiTheme="majorBidi" w:cstheme="majorBidi"/>
          <w:b/>
          <w:bCs/>
          <w:sz w:val="28"/>
          <w:szCs w:val="28"/>
        </w:rPr>
        <w:t xml:space="preserve"> with Nested Query in the FROM Clause</w:t>
      </w:r>
    </w:p>
    <w:p w14:paraId="738293E8" w14:textId="77777777" w:rsidR="00665520" w:rsidRPr="009F5C32" w:rsidRDefault="00665520" w:rsidP="00665520">
      <w:pPr>
        <w:pStyle w:val="Subtitle"/>
      </w:pPr>
      <w:r w:rsidRPr="009F5C32">
        <w:t>SELECT AVG(</w:t>
      </w:r>
      <w:proofErr w:type="spellStart"/>
      <w:r w:rsidRPr="009F5C32">
        <w:t>LateDays</w:t>
      </w:r>
      <w:proofErr w:type="spellEnd"/>
      <w:r w:rsidRPr="009F5C32">
        <w:t xml:space="preserve">) AS </w:t>
      </w:r>
      <w:proofErr w:type="spellStart"/>
      <w:r w:rsidRPr="009F5C32">
        <w:t>AvgLateDays</w:t>
      </w:r>
      <w:proofErr w:type="spellEnd"/>
    </w:p>
    <w:p w14:paraId="73712962" w14:textId="77777777" w:rsidR="00665520" w:rsidRPr="009F5C32" w:rsidRDefault="00665520" w:rsidP="00665520">
      <w:pPr>
        <w:pStyle w:val="Subtitle"/>
      </w:pPr>
      <w:r w:rsidRPr="009F5C32">
        <w:t>FROM (</w:t>
      </w:r>
    </w:p>
    <w:p w14:paraId="574D896A" w14:textId="77777777" w:rsidR="00665520" w:rsidRPr="009F5C32" w:rsidRDefault="00665520" w:rsidP="00665520">
      <w:pPr>
        <w:pStyle w:val="Subtitle"/>
      </w:pPr>
      <w:r w:rsidRPr="009F5C32">
        <w:t xml:space="preserve">    SELECT </w:t>
      </w:r>
      <w:proofErr w:type="spellStart"/>
      <w:r w:rsidRPr="009F5C32">
        <w:t>LoanID</w:t>
      </w:r>
      <w:proofErr w:type="spellEnd"/>
      <w:r w:rsidRPr="009F5C32">
        <w:t xml:space="preserve">, </w:t>
      </w:r>
      <w:proofErr w:type="gramStart"/>
      <w:r w:rsidRPr="009F5C32">
        <w:t>DATEDIFF(</w:t>
      </w:r>
      <w:proofErr w:type="spellStart"/>
      <w:proofErr w:type="gramEnd"/>
      <w:r w:rsidRPr="009F5C32">
        <w:t>ReturnDate</w:t>
      </w:r>
      <w:proofErr w:type="spellEnd"/>
      <w:r w:rsidRPr="009F5C32">
        <w:t xml:space="preserve">, </w:t>
      </w:r>
      <w:proofErr w:type="spellStart"/>
      <w:r w:rsidRPr="009F5C32">
        <w:t>LoanDate</w:t>
      </w:r>
      <w:proofErr w:type="spellEnd"/>
      <w:r w:rsidRPr="009F5C32">
        <w:t xml:space="preserve">) AS </w:t>
      </w:r>
      <w:proofErr w:type="spellStart"/>
      <w:r w:rsidRPr="009F5C32">
        <w:t>LateDays</w:t>
      </w:r>
      <w:proofErr w:type="spellEnd"/>
    </w:p>
    <w:p w14:paraId="549D883D" w14:textId="77777777" w:rsidR="00665520" w:rsidRPr="009F5C32" w:rsidRDefault="00665520" w:rsidP="00665520">
      <w:pPr>
        <w:pStyle w:val="Subtitle"/>
      </w:pPr>
      <w:r w:rsidRPr="009F5C32">
        <w:t xml:space="preserve">    FROM Loan</w:t>
      </w:r>
    </w:p>
    <w:p w14:paraId="3A80791B" w14:textId="77777777" w:rsidR="00665520" w:rsidRPr="009F5C32" w:rsidRDefault="00665520" w:rsidP="00665520">
      <w:pPr>
        <w:pStyle w:val="Subtitle"/>
      </w:pPr>
      <w:r w:rsidRPr="009F5C32">
        <w:t xml:space="preserve">    WHERE </w:t>
      </w:r>
      <w:proofErr w:type="spellStart"/>
      <w:r w:rsidRPr="009F5C32">
        <w:t>LoanStatus</w:t>
      </w:r>
      <w:proofErr w:type="spellEnd"/>
      <w:r w:rsidRPr="009F5C32">
        <w:t xml:space="preserve"> = 'Returned'</w:t>
      </w:r>
    </w:p>
    <w:p w14:paraId="6DB2DEB1" w14:textId="77777777" w:rsidR="00665520" w:rsidRPr="009F5C32" w:rsidRDefault="00665520" w:rsidP="00665520">
      <w:pPr>
        <w:pStyle w:val="Subtitle"/>
      </w:pPr>
      <w:r w:rsidRPr="009F5C32">
        <w:t xml:space="preserve">) AS </w:t>
      </w:r>
      <w:proofErr w:type="spellStart"/>
      <w:proofErr w:type="gramStart"/>
      <w:r w:rsidRPr="009F5C32">
        <w:t>LoanDurations</w:t>
      </w:r>
      <w:proofErr w:type="spellEnd"/>
      <w:r w:rsidRPr="009F5C32">
        <w:t>;</w:t>
      </w:r>
      <w:proofErr w:type="gramEnd"/>
    </w:p>
    <w:p w14:paraId="02161CFF" w14:textId="77777777" w:rsidR="00665520" w:rsidRPr="009F5C32" w:rsidRDefault="00665520" w:rsidP="00665520">
      <w:pPr>
        <w:rPr>
          <w:rFonts w:asciiTheme="majorBidi" w:hAnsiTheme="majorBidi" w:cstheme="majorBidi"/>
          <w:sz w:val="28"/>
          <w:szCs w:val="28"/>
        </w:rPr>
      </w:pPr>
      <w:r w:rsidRPr="009F5C32">
        <w:rPr>
          <w:rFonts w:asciiTheme="majorBidi" w:hAnsiTheme="majorBidi" w:cstheme="majorBidi"/>
          <w:b/>
          <w:bCs/>
          <w:sz w:val="28"/>
          <w:szCs w:val="28"/>
        </w:rPr>
        <w:lastRenderedPageBreak/>
        <w:t>Purpose</w:t>
      </w:r>
      <w:r w:rsidRPr="009F5C32">
        <w:rPr>
          <w:rFonts w:asciiTheme="majorBidi" w:hAnsiTheme="majorBidi" w:cstheme="majorBidi"/>
          <w:sz w:val="28"/>
          <w:szCs w:val="28"/>
        </w:rPr>
        <w:t>:</w:t>
      </w:r>
      <w:r w:rsidRPr="009F5C32">
        <w:rPr>
          <w:rFonts w:asciiTheme="majorBidi" w:hAnsiTheme="majorBidi" w:cstheme="majorBidi"/>
          <w:sz w:val="28"/>
          <w:szCs w:val="28"/>
        </w:rPr>
        <w:br/>
        <w:t>Calculate the average number of days it takes to return books after borrowing, for loans with a status of "Returned".</w:t>
      </w:r>
    </w:p>
    <w:p w14:paraId="25631D4F" w14:textId="77777777" w:rsidR="00665520" w:rsidRPr="009F5C32" w:rsidRDefault="00665520" w:rsidP="00665520">
      <w:pPr>
        <w:rPr>
          <w:rFonts w:asciiTheme="majorBidi" w:hAnsiTheme="majorBidi" w:cstheme="majorBidi"/>
          <w:sz w:val="28"/>
          <w:szCs w:val="28"/>
        </w:rPr>
      </w:pPr>
      <w:r w:rsidRPr="009F5C32">
        <w:rPr>
          <w:rFonts w:asciiTheme="majorBidi" w:hAnsiTheme="majorBidi" w:cstheme="majorBidi"/>
          <w:b/>
          <w:bCs/>
          <w:sz w:val="28"/>
          <w:szCs w:val="28"/>
        </w:rPr>
        <w:t>Detailed Explanation</w:t>
      </w:r>
      <w:r w:rsidRPr="009F5C32">
        <w:rPr>
          <w:rFonts w:asciiTheme="majorBidi" w:hAnsiTheme="majorBidi" w:cstheme="majorBidi"/>
          <w:sz w:val="28"/>
          <w:szCs w:val="28"/>
        </w:rPr>
        <w:t>:</w:t>
      </w:r>
    </w:p>
    <w:p w14:paraId="66681BCB" w14:textId="77777777" w:rsidR="00665520" w:rsidRPr="009F5C32" w:rsidRDefault="00665520" w:rsidP="00665520">
      <w:pPr>
        <w:numPr>
          <w:ilvl w:val="0"/>
          <w:numId w:val="96"/>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Inner Query (Loan Durations)</w:t>
      </w:r>
      <w:r w:rsidRPr="009F5C32">
        <w:rPr>
          <w:rFonts w:asciiTheme="majorBidi" w:hAnsiTheme="majorBidi" w:cstheme="majorBidi"/>
          <w:sz w:val="28"/>
          <w:szCs w:val="28"/>
        </w:rPr>
        <w:t>:</w:t>
      </w:r>
    </w:p>
    <w:p w14:paraId="42FF1F26" w14:textId="77777777" w:rsidR="00665520" w:rsidRPr="009F5C32" w:rsidRDefault="00665520" w:rsidP="00665520">
      <w:pPr>
        <w:numPr>
          <w:ilvl w:val="1"/>
          <w:numId w:val="96"/>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 xml:space="preserve">SELECT </w:t>
      </w:r>
      <w:proofErr w:type="spellStart"/>
      <w:r w:rsidRPr="009F5C32">
        <w:rPr>
          <w:rFonts w:asciiTheme="majorBidi" w:hAnsiTheme="majorBidi" w:cstheme="majorBidi"/>
          <w:sz w:val="28"/>
          <w:szCs w:val="28"/>
        </w:rPr>
        <w:t>LoanID</w:t>
      </w:r>
      <w:proofErr w:type="spellEnd"/>
      <w:r w:rsidRPr="009F5C32">
        <w:rPr>
          <w:rFonts w:asciiTheme="majorBidi" w:hAnsiTheme="majorBidi" w:cstheme="majorBidi"/>
          <w:sz w:val="28"/>
          <w:szCs w:val="28"/>
        </w:rPr>
        <w:t xml:space="preserve">, </w:t>
      </w:r>
      <w:proofErr w:type="gramStart"/>
      <w:r w:rsidRPr="009F5C32">
        <w:rPr>
          <w:rFonts w:asciiTheme="majorBidi" w:hAnsiTheme="majorBidi" w:cstheme="majorBidi"/>
          <w:sz w:val="28"/>
          <w:szCs w:val="28"/>
        </w:rPr>
        <w:t>DATEDIFF(</w:t>
      </w:r>
      <w:proofErr w:type="spellStart"/>
      <w:proofErr w:type="gramEnd"/>
      <w:r w:rsidRPr="009F5C32">
        <w:rPr>
          <w:rFonts w:asciiTheme="majorBidi" w:hAnsiTheme="majorBidi" w:cstheme="majorBidi"/>
          <w:sz w:val="28"/>
          <w:szCs w:val="28"/>
        </w:rPr>
        <w:t>ReturnDate</w:t>
      </w:r>
      <w:proofErr w:type="spellEnd"/>
      <w:r w:rsidRPr="009F5C32">
        <w:rPr>
          <w:rFonts w:asciiTheme="majorBidi" w:hAnsiTheme="majorBidi" w:cstheme="majorBidi"/>
          <w:sz w:val="28"/>
          <w:szCs w:val="28"/>
        </w:rPr>
        <w:t xml:space="preserve">, </w:t>
      </w:r>
      <w:proofErr w:type="spellStart"/>
      <w:r w:rsidRPr="009F5C32">
        <w:rPr>
          <w:rFonts w:asciiTheme="majorBidi" w:hAnsiTheme="majorBidi" w:cstheme="majorBidi"/>
          <w:sz w:val="28"/>
          <w:szCs w:val="28"/>
        </w:rPr>
        <w:t>LoanDate</w:t>
      </w:r>
      <w:proofErr w:type="spellEnd"/>
      <w:r w:rsidRPr="009F5C32">
        <w:rPr>
          <w:rFonts w:asciiTheme="majorBidi" w:hAnsiTheme="majorBidi" w:cstheme="majorBidi"/>
          <w:sz w:val="28"/>
          <w:szCs w:val="28"/>
        </w:rPr>
        <w:t xml:space="preserve">) AS </w:t>
      </w:r>
      <w:proofErr w:type="spellStart"/>
      <w:r w:rsidRPr="009F5C32">
        <w:rPr>
          <w:rFonts w:asciiTheme="majorBidi" w:hAnsiTheme="majorBidi" w:cstheme="majorBidi"/>
          <w:sz w:val="28"/>
          <w:szCs w:val="28"/>
        </w:rPr>
        <w:t>LateDays</w:t>
      </w:r>
      <w:proofErr w:type="spellEnd"/>
      <w:r w:rsidRPr="009F5C32">
        <w:rPr>
          <w:rFonts w:asciiTheme="majorBidi" w:hAnsiTheme="majorBidi" w:cstheme="majorBidi"/>
          <w:sz w:val="28"/>
          <w:szCs w:val="28"/>
        </w:rPr>
        <w:t xml:space="preserve"> FROM Loan WHERE </w:t>
      </w:r>
      <w:proofErr w:type="spellStart"/>
      <w:r w:rsidRPr="009F5C32">
        <w:rPr>
          <w:rFonts w:asciiTheme="majorBidi" w:hAnsiTheme="majorBidi" w:cstheme="majorBidi"/>
          <w:sz w:val="28"/>
          <w:szCs w:val="28"/>
        </w:rPr>
        <w:t>LoanStatus</w:t>
      </w:r>
      <w:proofErr w:type="spellEnd"/>
      <w:r w:rsidRPr="009F5C32">
        <w:rPr>
          <w:rFonts w:asciiTheme="majorBidi" w:hAnsiTheme="majorBidi" w:cstheme="majorBidi"/>
          <w:sz w:val="28"/>
          <w:szCs w:val="28"/>
        </w:rPr>
        <w:t xml:space="preserve"> = 'Returned':</w:t>
      </w:r>
    </w:p>
    <w:p w14:paraId="505ADDEE" w14:textId="77777777" w:rsidR="00665520" w:rsidRPr="009F5C32" w:rsidRDefault="00665520" w:rsidP="00665520">
      <w:pPr>
        <w:numPr>
          <w:ilvl w:val="2"/>
          <w:numId w:val="96"/>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Filters the Loan table to include only loans that have been returned (</w:t>
      </w:r>
      <w:proofErr w:type="spellStart"/>
      <w:r w:rsidRPr="009F5C32">
        <w:rPr>
          <w:rFonts w:asciiTheme="majorBidi" w:hAnsiTheme="majorBidi" w:cstheme="majorBidi"/>
          <w:sz w:val="28"/>
          <w:szCs w:val="28"/>
        </w:rPr>
        <w:t>LoanStatus</w:t>
      </w:r>
      <w:proofErr w:type="spellEnd"/>
      <w:r w:rsidRPr="009F5C32">
        <w:rPr>
          <w:rFonts w:asciiTheme="majorBidi" w:hAnsiTheme="majorBidi" w:cstheme="majorBidi"/>
          <w:sz w:val="28"/>
          <w:szCs w:val="28"/>
        </w:rPr>
        <w:t xml:space="preserve"> = 'Returned').</w:t>
      </w:r>
    </w:p>
    <w:p w14:paraId="4900C73B" w14:textId="77777777" w:rsidR="00665520" w:rsidRPr="009F5C32" w:rsidRDefault="00665520" w:rsidP="00665520">
      <w:pPr>
        <w:numPr>
          <w:ilvl w:val="2"/>
          <w:numId w:val="96"/>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 xml:space="preserve">Calculates the number of days between the </w:t>
      </w:r>
      <w:proofErr w:type="spellStart"/>
      <w:r w:rsidRPr="009F5C32">
        <w:rPr>
          <w:rFonts w:asciiTheme="majorBidi" w:hAnsiTheme="majorBidi" w:cstheme="majorBidi"/>
          <w:sz w:val="28"/>
          <w:szCs w:val="28"/>
        </w:rPr>
        <w:t>LoanDate</w:t>
      </w:r>
      <w:proofErr w:type="spellEnd"/>
      <w:r w:rsidRPr="009F5C32">
        <w:rPr>
          <w:rFonts w:asciiTheme="majorBidi" w:hAnsiTheme="majorBidi" w:cstheme="majorBidi"/>
          <w:sz w:val="28"/>
          <w:szCs w:val="28"/>
        </w:rPr>
        <w:t xml:space="preserve"> and </w:t>
      </w:r>
      <w:proofErr w:type="spellStart"/>
      <w:r w:rsidRPr="009F5C32">
        <w:rPr>
          <w:rFonts w:asciiTheme="majorBidi" w:hAnsiTheme="majorBidi" w:cstheme="majorBidi"/>
          <w:sz w:val="28"/>
          <w:szCs w:val="28"/>
        </w:rPr>
        <w:t>ReturnDate</w:t>
      </w:r>
      <w:proofErr w:type="spellEnd"/>
      <w:r w:rsidRPr="009F5C32">
        <w:rPr>
          <w:rFonts w:asciiTheme="majorBidi" w:hAnsiTheme="majorBidi" w:cstheme="majorBidi"/>
          <w:sz w:val="28"/>
          <w:szCs w:val="28"/>
        </w:rPr>
        <w:t xml:space="preserve"> for each loan using </w:t>
      </w:r>
      <w:proofErr w:type="gramStart"/>
      <w:r w:rsidRPr="009F5C32">
        <w:rPr>
          <w:rFonts w:asciiTheme="majorBidi" w:hAnsiTheme="majorBidi" w:cstheme="majorBidi"/>
          <w:sz w:val="28"/>
          <w:szCs w:val="28"/>
        </w:rPr>
        <w:t>DATEDIFF, and</w:t>
      </w:r>
      <w:proofErr w:type="gramEnd"/>
      <w:r w:rsidRPr="009F5C32">
        <w:rPr>
          <w:rFonts w:asciiTheme="majorBidi" w:hAnsiTheme="majorBidi" w:cstheme="majorBidi"/>
          <w:sz w:val="28"/>
          <w:szCs w:val="28"/>
        </w:rPr>
        <w:t xml:space="preserve"> labels this difference as </w:t>
      </w:r>
      <w:proofErr w:type="spellStart"/>
      <w:r w:rsidRPr="009F5C32">
        <w:rPr>
          <w:rFonts w:asciiTheme="majorBidi" w:hAnsiTheme="majorBidi" w:cstheme="majorBidi"/>
          <w:sz w:val="28"/>
          <w:szCs w:val="28"/>
        </w:rPr>
        <w:t>LateDays</w:t>
      </w:r>
      <w:proofErr w:type="spellEnd"/>
      <w:r w:rsidRPr="009F5C32">
        <w:rPr>
          <w:rFonts w:asciiTheme="majorBidi" w:hAnsiTheme="majorBidi" w:cstheme="majorBidi"/>
          <w:sz w:val="28"/>
          <w:szCs w:val="28"/>
        </w:rPr>
        <w:t>.</w:t>
      </w:r>
    </w:p>
    <w:p w14:paraId="3DE7FF1F" w14:textId="77777777" w:rsidR="00665520" w:rsidRPr="009F5C32" w:rsidRDefault="00665520" w:rsidP="00665520">
      <w:pPr>
        <w:numPr>
          <w:ilvl w:val="0"/>
          <w:numId w:val="96"/>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Outer Query (Average Calculation)</w:t>
      </w:r>
      <w:r w:rsidRPr="009F5C32">
        <w:rPr>
          <w:rFonts w:asciiTheme="majorBidi" w:hAnsiTheme="majorBidi" w:cstheme="majorBidi"/>
          <w:sz w:val="28"/>
          <w:szCs w:val="28"/>
        </w:rPr>
        <w:t>:</w:t>
      </w:r>
    </w:p>
    <w:p w14:paraId="08331631" w14:textId="77777777" w:rsidR="00665520" w:rsidRPr="009F5C32" w:rsidRDefault="00665520" w:rsidP="00665520">
      <w:pPr>
        <w:numPr>
          <w:ilvl w:val="1"/>
          <w:numId w:val="96"/>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SELECT AVG(</w:t>
      </w:r>
      <w:proofErr w:type="spellStart"/>
      <w:r w:rsidRPr="009F5C32">
        <w:rPr>
          <w:rFonts w:asciiTheme="majorBidi" w:hAnsiTheme="majorBidi" w:cstheme="majorBidi"/>
          <w:sz w:val="28"/>
          <w:szCs w:val="28"/>
        </w:rPr>
        <w:t>LateDays</w:t>
      </w:r>
      <w:proofErr w:type="spellEnd"/>
      <w:r w:rsidRPr="009F5C32">
        <w:rPr>
          <w:rFonts w:asciiTheme="majorBidi" w:hAnsiTheme="majorBidi" w:cstheme="majorBidi"/>
          <w:sz w:val="28"/>
          <w:szCs w:val="28"/>
        </w:rPr>
        <w:t xml:space="preserve">) AS </w:t>
      </w:r>
      <w:proofErr w:type="spellStart"/>
      <w:r w:rsidRPr="009F5C32">
        <w:rPr>
          <w:rFonts w:asciiTheme="majorBidi" w:hAnsiTheme="majorBidi" w:cstheme="majorBidi"/>
          <w:sz w:val="28"/>
          <w:szCs w:val="28"/>
        </w:rPr>
        <w:t>AvgLateDays</w:t>
      </w:r>
      <w:proofErr w:type="spellEnd"/>
      <w:r w:rsidRPr="009F5C32">
        <w:rPr>
          <w:rFonts w:asciiTheme="majorBidi" w:hAnsiTheme="majorBidi" w:cstheme="majorBidi"/>
          <w:sz w:val="28"/>
          <w:szCs w:val="28"/>
        </w:rPr>
        <w:t>:</w:t>
      </w:r>
    </w:p>
    <w:p w14:paraId="2AE705AE" w14:textId="77777777" w:rsidR="00665520" w:rsidRPr="009F5C32" w:rsidRDefault="00665520" w:rsidP="00665520">
      <w:pPr>
        <w:numPr>
          <w:ilvl w:val="2"/>
          <w:numId w:val="96"/>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 xml:space="preserve">Computes the average of the </w:t>
      </w:r>
      <w:proofErr w:type="spellStart"/>
      <w:r w:rsidRPr="009F5C32">
        <w:rPr>
          <w:rFonts w:asciiTheme="majorBidi" w:hAnsiTheme="majorBidi" w:cstheme="majorBidi"/>
          <w:sz w:val="28"/>
          <w:szCs w:val="28"/>
        </w:rPr>
        <w:t>LateDays</w:t>
      </w:r>
      <w:proofErr w:type="spellEnd"/>
      <w:r w:rsidRPr="009F5C32">
        <w:rPr>
          <w:rFonts w:asciiTheme="majorBidi" w:hAnsiTheme="majorBidi" w:cstheme="majorBidi"/>
          <w:sz w:val="28"/>
          <w:szCs w:val="28"/>
        </w:rPr>
        <w:t xml:space="preserve"> values returned by the inner query.</w:t>
      </w:r>
    </w:p>
    <w:p w14:paraId="7BD1C0AB" w14:textId="77777777" w:rsidR="00665520" w:rsidRPr="009F5C32" w:rsidRDefault="00665520" w:rsidP="00665520">
      <w:pPr>
        <w:numPr>
          <w:ilvl w:val="1"/>
          <w:numId w:val="96"/>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 xml:space="preserve">The FROM clause treats the inner query result as a temporary table named </w:t>
      </w:r>
      <w:proofErr w:type="spellStart"/>
      <w:r w:rsidRPr="009F5C32">
        <w:rPr>
          <w:rFonts w:asciiTheme="majorBidi" w:hAnsiTheme="majorBidi" w:cstheme="majorBidi"/>
          <w:sz w:val="28"/>
          <w:szCs w:val="28"/>
        </w:rPr>
        <w:t>LoanDurations</w:t>
      </w:r>
      <w:proofErr w:type="spellEnd"/>
      <w:r w:rsidRPr="009F5C32">
        <w:rPr>
          <w:rFonts w:asciiTheme="majorBidi" w:hAnsiTheme="majorBidi" w:cstheme="majorBidi"/>
          <w:sz w:val="28"/>
          <w:szCs w:val="28"/>
        </w:rPr>
        <w:t>.</w:t>
      </w:r>
    </w:p>
    <w:p w14:paraId="38D965DE" w14:textId="77777777" w:rsidR="00665520" w:rsidRPr="009F5C32" w:rsidRDefault="00665520" w:rsidP="00665520">
      <w:pPr>
        <w:numPr>
          <w:ilvl w:val="0"/>
          <w:numId w:val="96"/>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Result</w:t>
      </w:r>
      <w:r w:rsidRPr="009F5C32">
        <w:rPr>
          <w:rFonts w:asciiTheme="majorBidi" w:hAnsiTheme="majorBidi" w:cstheme="majorBidi"/>
          <w:sz w:val="28"/>
          <w:szCs w:val="28"/>
        </w:rPr>
        <w:t>:</w:t>
      </w:r>
    </w:p>
    <w:p w14:paraId="0725D855" w14:textId="77777777" w:rsidR="00665520" w:rsidRPr="009F5C32" w:rsidRDefault="00665520" w:rsidP="00665520">
      <w:pPr>
        <w:numPr>
          <w:ilvl w:val="1"/>
          <w:numId w:val="96"/>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Outputs a single value (</w:t>
      </w:r>
      <w:proofErr w:type="spellStart"/>
      <w:r w:rsidRPr="009F5C32">
        <w:rPr>
          <w:rFonts w:asciiTheme="majorBidi" w:hAnsiTheme="majorBidi" w:cstheme="majorBidi"/>
          <w:sz w:val="28"/>
          <w:szCs w:val="28"/>
        </w:rPr>
        <w:t>AvgLateDays</w:t>
      </w:r>
      <w:proofErr w:type="spellEnd"/>
      <w:r w:rsidRPr="009F5C32">
        <w:rPr>
          <w:rFonts w:asciiTheme="majorBidi" w:hAnsiTheme="majorBidi" w:cstheme="majorBidi"/>
          <w:sz w:val="28"/>
          <w:szCs w:val="28"/>
        </w:rPr>
        <w:t>), representing the average number of days it takes to return books.</w:t>
      </w:r>
    </w:p>
    <w:p w14:paraId="2DDBDDC7" w14:textId="7493DA9F" w:rsidR="00665520" w:rsidRPr="00665520" w:rsidRDefault="00665520" w:rsidP="00665520">
      <w:pPr>
        <w:spacing w:line="480" w:lineRule="auto"/>
        <w:rPr>
          <w:rFonts w:asciiTheme="majorBidi" w:hAnsiTheme="majorBidi" w:cstheme="majorBidi"/>
          <w:b/>
          <w:bCs/>
          <w:sz w:val="28"/>
          <w:szCs w:val="28"/>
        </w:rPr>
      </w:pPr>
      <w:r>
        <w:rPr>
          <w:rFonts w:asciiTheme="majorBidi" w:hAnsiTheme="majorBidi" w:cstheme="majorBidi"/>
          <w:b/>
          <w:bCs/>
          <w:sz w:val="28"/>
          <w:szCs w:val="28"/>
        </w:rPr>
        <w:t xml:space="preserve"> </w:t>
      </w:r>
      <w:r w:rsidRPr="00665520">
        <w:rPr>
          <w:rFonts w:asciiTheme="majorBidi" w:hAnsiTheme="majorBidi" w:cstheme="majorBidi"/>
          <w:b/>
          <w:bCs/>
          <w:noProof/>
          <w:sz w:val="28"/>
          <w:szCs w:val="28"/>
        </w:rPr>
        <w:drawing>
          <wp:inline distT="0" distB="0" distL="0" distR="0" wp14:anchorId="31E15DE5" wp14:editId="04BA27C1">
            <wp:extent cx="2305050" cy="1485900"/>
            <wp:effectExtent l="0" t="0" r="0" b="0"/>
            <wp:docPr id="1173208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05050" cy="1485900"/>
                    </a:xfrm>
                    <a:prstGeom prst="rect">
                      <a:avLst/>
                    </a:prstGeom>
                    <a:noFill/>
                    <a:ln>
                      <a:noFill/>
                    </a:ln>
                  </pic:spPr>
                </pic:pic>
              </a:graphicData>
            </a:graphic>
          </wp:inline>
        </w:drawing>
      </w:r>
    </w:p>
    <w:p w14:paraId="40241555" w14:textId="66D7EEFC" w:rsidR="00665520" w:rsidRDefault="00665520" w:rsidP="003B46BF">
      <w:pPr>
        <w:spacing w:line="480" w:lineRule="auto"/>
        <w:rPr>
          <w:rFonts w:asciiTheme="majorBidi" w:hAnsiTheme="majorBidi" w:cstheme="majorBidi"/>
          <w:b/>
          <w:bCs/>
          <w:sz w:val="28"/>
          <w:szCs w:val="28"/>
        </w:rPr>
      </w:pPr>
    </w:p>
    <w:p w14:paraId="035739FF" w14:textId="164C2EB3" w:rsidR="00665520" w:rsidRDefault="00665520" w:rsidP="00665520">
      <w:pPr>
        <w:rPr>
          <w:rFonts w:asciiTheme="majorBidi" w:hAnsiTheme="majorBidi" w:cstheme="majorBidi"/>
          <w:b/>
          <w:bCs/>
          <w:sz w:val="28"/>
          <w:szCs w:val="28"/>
        </w:rPr>
      </w:pPr>
      <w:r w:rsidRPr="009F5C32">
        <w:rPr>
          <w:rFonts w:asciiTheme="majorBidi" w:hAnsiTheme="majorBidi" w:cstheme="majorBidi"/>
          <w:b/>
          <w:bCs/>
          <w:sz w:val="28"/>
          <w:szCs w:val="28"/>
        </w:rPr>
        <w:lastRenderedPageBreak/>
        <w:t>Query</w:t>
      </w:r>
      <w:r>
        <w:rPr>
          <w:rFonts w:asciiTheme="majorBidi" w:hAnsiTheme="majorBidi" w:cstheme="majorBidi"/>
          <w:b/>
          <w:bCs/>
          <w:sz w:val="28"/>
          <w:szCs w:val="28"/>
        </w:rPr>
        <w:t xml:space="preserve"> 7</w:t>
      </w:r>
      <w:r w:rsidRPr="009F5C32">
        <w:rPr>
          <w:rFonts w:asciiTheme="majorBidi" w:hAnsiTheme="majorBidi" w:cstheme="majorBidi"/>
          <w:b/>
          <w:bCs/>
          <w:sz w:val="28"/>
          <w:szCs w:val="28"/>
        </w:rPr>
        <w:t xml:space="preserve"> with Nested Query in the SELECT Clause</w:t>
      </w:r>
    </w:p>
    <w:p w14:paraId="67AD37F7" w14:textId="77777777" w:rsidR="00665520" w:rsidRPr="009F5C32" w:rsidRDefault="00665520" w:rsidP="00665520">
      <w:pPr>
        <w:rPr>
          <w:rFonts w:asciiTheme="majorBidi" w:hAnsiTheme="majorBidi" w:cstheme="majorBidi"/>
          <w:b/>
          <w:bCs/>
          <w:sz w:val="28"/>
          <w:szCs w:val="28"/>
        </w:rPr>
      </w:pPr>
    </w:p>
    <w:p w14:paraId="4089CD90" w14:textId="77777777" w:rsidR="00665520" w:rsidRPr="009F5C32" w:rsidRDefault="00665520" w:rsidP="00665520">
      <w:pPr>
        <w:pStyle w:val="Subtitle"/>
      </w:pPr>
      <w:r w:rsidRPr="009F5C32">
        <w:t xml:space="preserve">SELECT </w:t>
      </w:r>
      <w:proofErr w:type="spellStart"/>
      <w:r w:rsidRPr="009F5C32">
        <w:t>MemberID</w:t>
      </w:r>
      <w:proofErr w:type="spellEnd"/>
      <w:r w:rsidRPr="009F5C32">
        <w:t xml:space="preserve">, FirstName, LastName, </w:t>
      </w:r>
    </w:p>
    <w:p w14:paraId="019FD912" w14:textId="77777777" w:rsidR="00665520" w:rsidRPr="009F5C32" w:rsidRDefault="00665520" w:rsidP="00665520">
      <w:pPr>
        <w:pStyle w:val="Subtitle"/>
      </w:pPr>
      <w:r w:rsidRPr="009F5C32">
        <w:t xml:space="preserve">       (SELECT COUNT(</w:t>
      </w:r>
      <w:proofErr w:type="spellStart"/>
      <w:r w:rsidRPr="009F5C32">
        <w:t>LoanID</w:t>
      </w:r>
      <w:proofErr w:type="spellEnd"/>
      <w:r w:rsidRPr="009F5C32">
        <w:t xml:space="preserve">) </w:t>
      </w:r>
    </w:p>
    <w:p w14:paraId="6C572D27" w14:textId="77777777" w:rsidR="00665520" w:rsidRPr="009F5C32" w:rsidRDefault="00665520" w:rsidP="00665520">
      <w:pPr>
        <w:pStyle w:val="Subtitle"/>
      </w:pPr>
      <w:r w:rsidRPr="009F5C32">
        <w:t xml:space="preserve">        FROM Loan </w:t>
      </w:r>
    </w:p>
    <w:p w14:paraId="676C120D" w14:textId="77777777" w:rsidR="00665520" w:rsidRPr="009F5C32" w:rsidRDefault="00665520" w:rsidP="00665520">
      <w:pPr>
        <w:pStyle w:val="Subtitle"/>
      </w:pPr>
      <w:r w:rsidRPr="009F5C32">
        <w:t xml:space="preserve">        WHERE </w:t>
      </w:r>
      <w:proofErr w:type="spellStart"/>
      <w:r w:rsidRPr="009F5C32">
        <w:t>Loan.MemberID</w:t>
      </w:r>
      <w:proofErr w:type="spellEnd"/>
      <w:r w:rsidRPr="009F5C32">
        <w:t xml:space="preserve"> = </w:t>
      </w:r>
      <w:proofErr w:type="spellStart"/>
      <w:r w:rsidRPr="009F5C32">
        <w:t>Member.MemberID</w:t>
      </w:r>
      <w:proofErr w:type="spellEnd"/>
      <w:r w:rsidRPr="009F5C32">
        <w:t xml:space="preserve">) AS </w:t>
      </w:r>
      <w:proofErr w:type="spellStart"/>
      <w:r w:rsidRPr="009F5C32">
        <w:t>TotalLoans</w:t>
      </w:r>
      <w:proofErr w:type="spellEnd"/>
    </w:p>
    <w:p w14:paraId="37FD5CDB" w14:textId="77777777" w:rsidR="00665520" w:rsidRPr="009F5C32" w:rsidRDefault="00665520" w:rsidP="00665520">
      <w:pPr>
        <w:pStyle w:val="Subtitle"/>
      </w:pPr>
      <w:r w:rsidRPr="009F5C32">
        <w:t xml:space="preserve">FROM </w:t>
      </w:r>
      <w:proofErr w:type="gramStart"/>
      <w:r w:rsidRPr="009F5C32">
        <w:t>Member;</w:t>
      </w:r>
      <w:proofErr w:type="gramEnd"/>
    </w:p>
    <w:p w14:paraId="0DE01920" w14:textId="77777777" w:rsidR="00665520" w:rsidRDefault="00665520" w:rsidP="00665520">
      <w:pPr>
        <w:rPr>
          <w:rFonts w:asciiTheme="majorBidi" w:hAnsiTheme="majorBidi" w:cstheme="majorBidi"/>
          <w:sz w:val="28"/>
          <w:szCs w:val="28"/>
        </w:rPr>
      </w:pPr>
      <w:r w:rsidRPr="009F5C32">
        <w:rPr>
          <w:rFonts w:asciiTheme="majorBidi" w:hAnsiTheme="majorBidi" w:cstheme="majorBidi"/>
          <w:b/>
          <w:bCs/>
          <w:sz w:val="28"/>
          <w:szCs w:val="28"/>
        </w:rPr>
        <w:t>Purpose</w:t>
      </w:r>
      <w:r w:rsidRPr="009F5C32">
        <w:rPr>
          <w:rFonts w:asciiTheme="majorBidi" w:hAnsiTheme="majorBidi" w:cstheme="majorBidi"/>
          <w:sz w:val="28"/>
          <w:szCs w:val="28"/>
        </w:rPr>
        <w:t>:</w:t>
      </w:r>
      <w:r w:rsidRPr="009F5C32">
        <w:rPr>
          <w:rFonts w:asciiTheme="majorBidi" w:hAnsiTheme="majorBidi" w:cstheme="majorBidi"/>
          <w:sz w:val="28"/>
          <w:szCs w:val="28"/>
        </w:rPr>
        <w:br/>
        <w:t>Retrieve the details of all members along with the total number of loans each member has made.</w:t>
      </w:r>
    </w:p>
    <w:p w14:paraId="676B3630" w14:textId="77777777" w:rsidR="00665520" w:rsidRPr="009F5C32" w:rsidRDefault="00665520" w:rsidP="00665520">
      <w:pPr>
        <w:rPr>
          <w:rFonts w:asciiTheme="majorBidi" w:hAnsiTheme="majorBidi" w:cstheme="majorBidi"/>
          <w:sz w:val="28"/>
          <w:szCs w:val="28"/>
        </w:rPr>
      </w:pPr>
    </w:p>
    <w:p w14:paraId="693092C0" w14:textId="77777777" w:rsidR="00665520" w:rsidRPr="009F5C32" w:rsidRDefault="00665520" w:rsidP="00665520">
      <w:pPr>
        <w:rPr>
          <w:rFonts w:asciiTheme="majorBidi" w:hAnsiTheme="majorBidi" w:cstheme="majorBidi"/>
          <w:sz w:val="28"/>
          <w:szCs w:val="28"/>
        </w:rPr>
      </w:pPr>
      <w:r w:rsidRPr="009F5C32">
        <w:rPr>
          <w:rFonts w:asciiTheme="majorBidi" w:hAnsiTheme="majorBidi" w:cstheme="majorBidi"/>
          <w:b/>
          <w:bCs/>
          <w:sz w:val="28"/>
          <w:szCs w:val="28"/>
        </w:rPr>
        <w:t>Detailed Explanation</w:t>
      </w:r>
      <w:r w:rsidRPr="009F5C32">
        <w:rPr>
          <w:rFonts w:asciiTheme="majorBidi" w:hAnsiTheme="majorBidi" w:cstheme="majorBidi"/>
          <w:sz w:val="28"/>
          <w:szCs w:val="28"/>
        </w:rPr>
        <w:t>:</w:t>
      </w:r>
    </w:p>
    <w:p w14:paraId="077ABD73" w14:textId="77777777" w:rsidR="00665520" w:rsidRPr="009F5C32" w:rsidRDefault="00665520" w:rsidP="00665520">
      <w:pPr>
        <w:numPr>
          <w:ilvl w:val="0"/>
          <w:numId w:val="97"/>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Nested Query in SELECT Clause</w:t>
      </w:r>
      <w:r w:rsidRPr="009F5C32">
        <w:rPr>
          <w:rFonts w:asciiTheme="majorBidi" w:hAnsiTheme="majorBidi" w:cstheme="majorBidi"/>
          <w:sz w:val="28"/>
          <w:szCs w:val="28"/>
        </w:rPr>
        <w:t>:</w:t>
      </w:r>
    </w:p>
    <w:p w14:paraId="0AC29542" w14:textId="77777777" w:rsidR="00665520" w:rsidRPr="009F5C32" w:rsidRDefault="00665520" w:rsidP="00665520">
      <w:pPr>
        <w:numPr>
          <w:ilvl w:val="1"/>
          <w:numId w:val="97"/>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(SELECT COUNT(</w:t>
      </w:r>
      <w:proofErr w:type="spellStart"/>
      <w:r w:rsidRPr="009F5C32">
        <w:rPr>
          <w:rFonts w:asciiTheme="majorBidi" w:hAnsiTheme="majorBidi" w:cstheme="majorBidi"/>
          <w:sz w:val="28"/>
          <w:szCs w:val="28"/>
        </w:rPr>
        <w:t>LoanID</w:t>
      </w:r>
      <w:proofErr w:type="spellEnd"/>
      <w:r w:rsidRPr="009F5C32">
        <w:rPr>
          <w:rFonts w:asciiTheme="majorBidi" w:hAnsiTheme="majorBidi" w:cstheme="majorBidi"/>
          <w:sz w:val="28"/>
          <w:szCs w:val="28"/>
        </w:rPr>
        <w:t xml:space="preserve">) FROM Loan WHERE </w:t>
      </w:r>
      <w:proofErr w:type="spellStart"/>
      <w:r w:rsidRPr="009F5C32">
        <w:rPr>
          <w:rFonts w:asciiTheme="majorBidi" w:hAnsiTheme="majorBidi" w:cstheme="majorBidi"/>
          <w:sz w:val="28"/>
          <w:szCs w:val="28"/>
        </w:rPr>
        <w:t>Loan.MemberID</w:t>
      </w:r>
      <w:proofErr w:type="spellEnd"/>
      <w:r w:rsidRPr="009F5C32">
        <w:rPr>
          <w:rFonts w:asciiTheme="majorBidi" w:hAnsiTheme="majorBidi" w:cstheme="majorBidi"/>
          <w:sz w:val="28"/>
          <w:szCs w:val="28"/>
        </w:rPr>
        <w:t xml:space="preserve"> = </w:t>
      </w:r>
      <w:proofErr w:type="spellStart"/>
      <w:r w:rsidRPr="009F5C32">
        <w:rPr>
          <w:rFonts w:asciiTheme="majorBidi" w:hAnsiTheme="majorBidi" w:cstheme="majorBidi"/>
          <w:sz w:val="28"/>
          <w:szCs w:val="28"/>
        </w:rPr>
        <w:t>Member.MemberID</w:t>
      </w:r>
      <w:proofErr w:type="spellEnd"/>
      <w:r w:rsidRPr="009F5C32">
        <w:rPr>
          <w:rFonts w:asciiTheme="majorBidi" w:hAnsiTheme="majorBidi" w:cstheme="majorBidi"/>
          <w:sz w:val="28"/>
          <w:szCs w:val="28"/>
        </w:rPr>
        <w:t>):</w:t>
      </w:r>
    </w:p>
    <w:p w14:paraId="65E4CC75" w14:textId="77777777" w:rsidR="00665520" w:rsidRPr="009F5C32" w:rsidRDefault="00665520" w:rsidP="00665520">
      <w:pPr>
        <w:numPr>
          <w:ilvl w:val="2"/>
          <w:numId w:val="97"/>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 xml:space="preserve">Counts the number of </w:t>
      </w:r>
      <w:proofErr w:type="spellStart"/>
      <w:r w:rsidRPr="009F5C32">
        <w:rPr>
          <w:rFonts w:asciiTheme="majorBidi" w:hAnsiTheme="majorBidi" w:cstheme="majorBidi"/>
          <w:sz w:val="28"/>
          <w:szCs w:val="28"/>
        </w:rPr>
        <w:t>LoanIDs</w:t>
      </w:r>
      <w:proofErr w:type="spellEnd"/>
      <w:r w:rsidRPr="009F5C32">
        <w:rPr>
          <w:rFonts w:asciiTheme="majorBidi" w:hAnsiTheme="majorBidi" w:cstheme="majorBidi"/>
          <w:sz w:val="28"/>
          <w:szCs w:val="28"/>
        </w:rPr>
        <w:t xml:space="preserve"> in the Loan table where the </w:t>
      </w:r>
      <w:proofErr w:type="spellStart"/>
      <w:r w:rsidRPr="009F5C32">
        <w:rPr>
          <w:rFonts w:asciiTheme="majorBidi" w:hAnsiTheme="majorBidi" w:cstheme="majorBidi"/>
          <w:sz w:val="28"/>
          <w:szCs w:val="28"/>
        </w:rPr>
        <w:t>MemberID</w:t>
      </w:r>
      <w:proofErr w:type="spellEnd"/>
      <w:r w:rsidRPr="009F5C32">
        <w:rPr>
          <w:rFonts w:asciiTheme="majorBidi" w:hAnsiTheme="majorBidi" w:cstheme="majorBidi"/>
          <w:sz w:val="28"/>
          <w:szCs w:val="28"/>
        </w:rPr>
        <w:t xml:space="preserve"> matches the </w:t>
      </w:r>
      <w:proofErr w:type="spellStart"/>
      <w:r w:rsidRPr="009F5C32">
        <w:rPr>
          <w:rFonts w:asciiTheme="majorBidi" w:hAnsiTheme="majorBidi" w:cstheme="majorBidi"/>
          <w:sz w:val="28"/>
          <w:szCs w:val="28"/>
        </w:rPr>
        <w:t>MemberID</w:t>
      </w:r>
      <w:proofErr w:type="spellEnd"/>
      <w:r w:rsidRPr="009F5C32">
        <w:rPr>
          <w:rFonts w:asciiTheme="majorBidi" w:hAnsiTheme="majorBidi" w:cstheme="majorBidi"/>
          <w:sz w:val="28"/>
          <w:szCs w:val="28"/>
        </w:rPr>
        <w:t xml:space="preserve"> from the outer query.</w:t>
      </w:r>
    </w:p>
    <w:p w14:paraId="15848949" w14:textId="77777777" w:rsidR="00665520" w:rsidRDefault="00665520" w:rsidP="00665520">
      <w:pPr>
        <w:numPr>
          <w:ilvl w:val="2"/>
          <w:numId w:val="97"/>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This calculates the total number of loans made by each member.</w:t>
      </w:r>
    </w:p>
    <w:p w14:paraId="76F44622" w14:textId="77777777" w:rsidR="00665520" w:rsidRDefault="00665520" w:rsidP="00665520">
      <w:pPr>
        <w:spacing w:after="160" w:line="259" w:lineRule="auto"/>
        <w:ind w:left="720"/>
        <w:rPr>
          <w:rFonts w:asciiTheme="majorBidi" w:hAnsiTheme="majorBidi" w:cstheme="majorBidi"/>
          <w:sz w:val="28"/>
          <w:szCs w:val="28"/>
        </w:rPr>
      </w:pPr>
    </w:p>
    <w:p w14:paraId="14317034" w14:textId="77777777" w:rsidR="00665520" w:rsidRPr="009F5C32" w:rsidRDefault="00665520" w:rsidP="00665520">
      <w:pPr>
        <w:spacing w:after="160" w:line="259" w:lineRule="auto"/>
        <w:ind w:left="720"/>
        <w:rPr>
          <w:rFonts w:asciiTheme="majorBidi" w:hAnsiTheme="majorBidi" w:cstheme="majorBidi"/>
          <w:sz w:val="28"/>
          <w:szCs w:val="28"/>
        </w:rPr>
      </w:pPr>
    </w:p>
    <w:p w14:paraId="189374C3" w14:textId="77777777" w:rsidR="00665520" w:rsidRPr="009F5C32" w:rsidRDefault="00665520" w:rsidP="00665520">
      <w:pPr>
        <w:numPr>
          <w:ilvl w:val="0"/>
          <w:numId w:val="97"/>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Outer Query</w:t>
      </w:r>
      <w:r w:rsidRPr="009F5C32">
        <w:rPr>
          <w:rFonts w:asciiTheme="majorBidi" w:hAnsiTheme="majorBidi" w:cstheme="majorBidi"/>
          <w:sz w:val="28"/>
          <w:szCs w:val="28"/>
        </w:rPr>
        <w:t>:</w:t>
      </w:r>
    </w:p>
    <w:p w14:paraId="6BF31C01" w14:textId="77777777" w:rsidR="00665520" w:rsidRPr="009F5C32" w:rsidRDefault="00665520" w:rsidP="00665520">
      <w:pPr>
        <w:numPr>
          <w:ilvl w:val="1"/>
          <w:numId w:val="97"/>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 xml:space="preserve">Retrieves the </w:t>
      </w:r>
      <w:proofErr w:type="spellStart"/>
      <w:r w:rsidRPr="009F5C32">
        <w:rPr>
          <w:rFonts w:asciiTheme="majorBidi" w:hAnsiTheme="majorBidi" w:cstheme="majorBidi"/>
          <w:sz w:val="28"/>
          <w:szCs w:val="28"/>
        </w:rPr>
        <w:t>MemberID</w:t>
      </w:r>
      <w:proofErr w:type="spellEnd"/>
      <w:r w:rsidRPr="009F5C32">
        <w:rPr>
          <w:rFonts w:asciiTheme="majorBidi" w:hAnsiTheme="majorBidi" w:cstheme="majorBidi"/>
          <w:sz w:val="28"/>
          <w:szCs w:val="28"/>
        </w:rPr>
        <w:t>, FirstName, and LastName of each member from the Member table.</w:t>
      </w:r>
    </w:p>
    <w:p w14:paraId="5D96CFD8" w14:textId="238E9D82" w:rsidR="00665520" w:rsidRPr="00665520" w:rsidRDefault="00665520" w:rsidP="00665520">
      <w:pPr>
        <w:numPr>
          <w:ilvl w:val="1"/>
          <w:numId w:val="97"/>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The nested query adds a new column (</w:t>
      </w:r>
      <w:proofErr w:type="spellStart"/>
      <w:r w:rsidRPr="009F5C32">
        <w:rPr>
          <w:rFonts w:asciiTheme="majorBidi" w:hAnsiTheme="majorBidi" w:cstheme="majorBidi"/>
          <w:sz w:val="28"/>
          <w:szCs w:val="28"/>
        </w:rPr>
        <w:t>TotalLoans</w:t>
      </w:r>
      <w:proofErr w:type="spellEnd"/>
      <w:r w:rsidRPr="009F5C32">
        <w:rPr>
          <w:rFonts w:asciiTheme="majorBidi" w:hAnsiTheme="majorBidi" w:cstheme="majorBidi"/>
          <w:sz w:val="28"/>
          <w:szCs w:val="28"/>
        </w:rPr>
        <w:t>) that shows the total number of loans for each member.</w:t>
      </w:r>
    </w:p>
    <w:p w14:paraId="7F0FB090" w14:textId="77777777" w:rsidR="00665520" w:rsidRPr="009F5C32" w:rsidRDefault="00665520" w:rsidP="00665520">
      <w:pPr>
        <w:numPr>
          <w:ilvl w:val="0"/>
          <w:numId w:val="97"/>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lastRenderedPageBreak/>
        <w:t>Result</w:t>
      </w:r>
      <w:r w:rsidRPr="009F5C32">
        <w:rPr>
          <w:rFonts w:asciiTheme="majorBidi" w:hAnsiTheme="majorBidi" w:cstheme="majorBidi"/>
          <w:sz w:val="28"/>
          <w:szCs w:val="28"/>
        </w:rPr>
        <w:t>:</w:t>
      </w:r>
    </w:p>
    <w:p w14:paraId="17F5748F" w14:textId="77777777" w:rsidR="00665520" w:rsidRDefault="00665520" w:rsidP="00665520">
      <w:pPr>
        <w:numPr>
          <w:ilvl w:val="1"/>
          <w:numId w:val="97"/>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Returns all members with their personal details and total loan counts.</w:t>
      </w:r>
    </w:p>
    <w:p w14:paraId="0992E150" w14:textId="77777777" w:rsidR="00665520" w:rsidRDefault="00665520" w:rsidP="00665520">
      <w:pPr>
        <w:spacing w:after="160" w:line="259" w:lineRule="auto"/>
        <w:ind w:left="1440"/>
        <w:rPr>
          <w:rFonts w:asciiTheme="majorBidi" w:hAnsiTheme="majorBidi" w:cstheme="majorBidi"/>
          <w:sz w:val="28"/>
          <w:szCs w:val="28"/>
        </w:rPr>
      </w:pPr>
    </w:p>
    <w:p w14:paraId="3E854952" w14:textId="3446E6EB" w:rsidR="00665520" w:rsidRDefault="00665520" w:rsidP="00665520">
      <w:pPr>
        <w:pStyle w:val="NormalWeb"/>
      </w:pPr>
    </w:p>
    <w:p w14:paraId="576E6123" w14:textId="09FB13E6" w:rsidR="00665520" w:rsidRPr="00665520" w:rsidRDefault="00665520" w:rsidP="00665520">
      <w:pPr>
        <w:pStyle w:val="NormalWeb"/>
      </w:pPr>
      <w:r w:rsidRPr="00665520">
        <w:rPr>
          <w:noProof/>
        </w:rPr>
        <w:drawing>
          <wp:inline distT="0" distB="0" distL="0" distR="0" wp14:anchorId="54C65316" wp14:editId="15AC545A">
            <wp:extent cx="4216400" cy="5492750"/>
            <wp:effectExtent l="0" t="0" r="0" b="0"/>
            <wp:docPr id="472493596" name="Picture 10" descr="A table of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93596" name="Picture 10" descr="A table of name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16400" cy="5492750"/>
                    </a:xfrm>
                    <a:prstGeom prst="rect">
                      <a:avLst/>
                    </a:prstGeom>
                    <a:noFill/>
                    <a:ln>
                      <a:noFill/>
                    </a:ln>
                  </pic:spPr>
                </pic:pic>
              </a:graphicData>
            </a:graphic>
          </wp:inline>
        </w:drawing>
      </w:r>
    </w:p>
    <w:p w14:paraId="78CFCD04" w14:textId="77777777" w:rsidR="00DB653D" w:rsidRDefault="00DB653D" w:rsidP="00DB653D">
      <w:pPr>
        <w:rPr>
          <w:rFonts w:asciiTheme="majorBidi" w:hAnsiTheme="majorBidi" w:cstheme="majorBidi"/>
          <w:b/>
          <w:bCs/>
          <w:sz w:val="28"/>
          <w:szCs w:val="28"/>
        </w:rPr>
      </w:pPr>
    </w:p>
    <w:p w14:paraId="2D4D5D32" w14:textId="77777777" w:rsidR="00DB653D" w:rsidRDefault="00DB653D" w:rsidP="00DB653D">
      <w:pPr>
        <w:rPr>
          <w:rFonts w:asciiTheme="majorBidi" w:hAnsiTheme="majorBidi" w:cstheme="majorBidi"/>
          <w:b/>
          <w:bCs/>
          <w:sz w:val="28"/>
          <w:szCs w:val="28"/>
        </w:rPr>
      </w:pPr>
    </w:p>
    <w:p w14:paraId="059DBAEE" w14:textId="77777777" w:rsidR="00DB653D" w:rsidRDefault="00DB653D" w:rsidP="00DB653D">
      <w:pPr>
        <w:rPr>
          <w:rFonts w:asciiTheme="majorBidi" w:hAnsiTheme="majorBidi" w:cstheme="majorBidi"/>
          <w:b/>
          <w:bCs/>
          <w:sz w:val="28"/>
          <w:szCs w:val="28"/>
        </w:rPr>
      </w:pPr>
    </w:p>
    <w:p w14:paraId="447807D1" w14:textId="77777777" w:rsidR="00AA2B92" w:rsidRPr="00AA2B92" w:rsidRDefault="00AA2B92" w:rsidP="00AA2B92">
      <w:pPr>
        <w:spacing w:after="160" w:line="259" w:lineRule="auto"/>
        <w:ind w:left="1440"/>
        <w:rPr>
          <w:rFonts w:asciiTheme="majorBidi" w:hAnsiTheme="majorBidi" w:cstheme="majorBidi"/>
          <w:b/>
          <w:bCs/>
          <w:sz w:val="28"/>
          <w:szCs w:val="28"/>
        </w:rPr>
      </w:pPr>
      <w:r w:rsidRPr="00AA2B92">
        <w:rPr>
          <w:rFonts w:asciiTheme="majorBidi" w:hAnsiTheme="majorBidi" w:cstheme="majorBidi"/>
          <w:b/>
          <w:bCs/>
          <w:sz w:val="28"/>
          <w:szCs w:val="28"/>
        </w:rPr>
        <w:lastRenderedPageBreak/>
        <w:t>Purpose</w:t>
      </w:r>
    </w:p>
    <w:p w14:paraId="4BD0A7A1" w14:textId="77777777" w:rsidR="00AA2B92" w:rsidRPr="00AA2B92" w:rsidRDefault="00AA2B92" w:rsidP="00AA2B92">
      <w:pPr>
        <w:spacing w:after="160" w:line="259" w:lineRule="auto"/>
        <w:ind w:left="1440"/>
        <w:rPr>
          <w:rFonts w:asciiTheme="majorBidi" w:hAnsiTheme="majorBidi" w:cstheme="majorBidi"/>
          <w:b/>
          <w:bCs/>
          <w:sz w:val="28"/>
          <w:szCs w:val="28"/>
        </w:rPr>
      </w:pPr>
      <w:r w:rsidRPr="00AA2B92">
        <w:rPr>
          <w:rFonts w:asciiTheme="majorBidi" w:hAnsiTheme="majorBidi" w:cstheme="majorBidi"/>
          <w:b/>
          <w:bCs/>
          <w:sz w:val="28"/>
          <w:szCs w:val="28"/>
        </w:rPr>
        <w:t xml:space="preserve">This query updates the </w:t>
      </w:r>
      <w:proofErr w:type="spellStart"/>
      <w:r w:rsidRPr="00AA2B92">
        <w:rPr>
          <w:rFonts w:asciiTheme="majorBidi" w:hAnsiTheme="majorBidi" w:cstheme="majorBidi"/>
          <w:b/>
          <w:bCs/>
          <w:sz w:val="28"/>
          <w:szCs w:val="28"/>
        </w:rPr>
        <w:t>LoanStatus</w:t>
      </w:r>
      <w:proofErr w:type="spellEnd"/>
      <w:r w:rsidRPr="00AA2B92">
        <w:rPr>
          <w:rFonts w:asciiTheme="majorBidi" w:hAnsiTheme="majorBidi" w:cstheme="majorBidi"/>
          <w:b/>
          <w:bCs/>
          <w:sz w:val="28"/>
          <w:szCs w:val="28"/>
        </w:rPr>
        <w:t xml:space="preserve"> column in the Loan table based on the current date (</w:t>
      </w:r>
      <w:proofErr w:type="gramStart"/>
      <w:r w:rsidRPr="00AA2B92">
        <w:rPr>
          <w:rFonts w:asciiTheme="majorBidi" w:hAnsiTheme="majorBidi" w:cstheme="majorBidi"/>
          <w:b/>
          <w:bCs/>
          <w:sz w:val="28"/>
          <w:szCs w:val="28"/>
        </w:rPr>
        <w:t>CURDATE(</w:t>
      </w:r>
      <w:proofErr w:type="gramEnd"/>
      <w:r w:rsidRPr="00AA2B92">
        <w:rPr>
          <w:rFonts w:asciiTheme="majorBidi" w:hAnsiTheme="majorBidi" w:cstheme="majorBidi"/>
          <w:b/>
          <w:bCs/>
          <w:sz w:val="28"/>
          <w:szCs w:val="28"/>
        </w:rPr>
        <w:t xml:space="preserve">)) and the value of the </w:t>
      </w:r>
      <w:proofErr w:type="spellStart"/>
      <w:r w:rsidRPr="00AA2B92">
        <w:rPr>
          <w:rFonts w:asciiTheme="majorBidi" w:hAnsiTheme="majorBidi" w:cstheme="majorBidi"/>
          <w:b/>
          <w:bCs/>
          <w:sz w:val="28"/>
          <w:szCs w:val="28"/>
        </w:rPr>
        <w:t>ReturnDate</w:t>
      </w:r>
      <w:proofErr w:type="spellEnd"/>
      <w:r w:rsidRPr="00AA2B92">
        <w:rPr>
          <w:rFonts w:asciiTheme="majorBidi" w:hAnsiTheme="majorBidi" w:cstheme="majorBidi"/>
          <w:b/>
          <w:bCs/>
          <w:sz w:val="28"/>
          <w:szCs w:val="28"/>
        </w:rPr>
        <w:t>. It ensures that the status of each loan dynamically reflects its current state: active, returned, or overdue.</w:t>
      </w:r>
    </w:p>
    <w:p w14:paraId="1EBBA900" w14:textId="77777777" w:rsidR="00AA2B92" w:rsidRPr="00AA2B92" w:rsidRDefault="00000000" w:rsidP="00AA2B92">
      <w:pPr>
        <w:spacing w:after="160" w:line="259" w:lineRule="auto"/>
        <w:ind w:left="1440"/>
        <w:rPr>
          <w:rFonts w:asciiTheme="majorBidi" w:hAnsiTheme="majorBidi" w:cstheme="majorBidi"/>
          <w:b/>
          <w:bCs/>
          <w:sz w:val="28"/>
          <w:szCs w:val="28"/>
        </w:rPr>
      </w:pPr>
      <w:r>
        <w:rPr>
          <w:rFonts w:asciiTheme="majorBidi" w:hAnsiTheme="majorBidi" w:cstheme="majorBidi"/>
          <w:b/>
          <w:bCs/>
          <w:sz w:val="28"/>
          <w:szCs w:val="28"/>
        </w:rPr>
        <w:pict w14:anchorId="5AC14B71">
          <v:rect id="_x0000_i1025" style="width:0;height:1.5pt" o:hralign="center" o:hrstd="t" o:hr="t" fillcolor="#a0a0a0" stroked="f"/>
        </w:pict>
      </w:r>
    </w:p>
    <w:p w14:paraId="204F32DA" w14:textId="77777777" w:rsidR="00AA2B92" w:rsidRPr="00AA2B92" w:rsidRDefault="00AA2B92" w:rsidP="00AA2B92">
      <w:pPr>
        <w:spacing w:after="160" w:line="259" w:lineRule="auto"/>
        <w:ind w:left="1440"/>
        <w:rPr>
          <w:rFonts w:asciiTheme="majorBidi" w:hAnsiTheme="majorBidi" w:cstheme="majorBidi"/>
          <w:b/>
          <w:bCs/>
          <w:sz w:val="28"/>
          <w:szCs w:val="28"/>
        </w:rPr>
      </w:pPr>
      <w:r w:rsidRPr="00AA2B92">
        <w:rPr>
          <w:rFonts w:asciiTheme="majorBidi" w:hAnsiTheme="majorBidi" w:cstheme="majorBidi"/>
          <w:b/>
          <w:bCs/>
          <w:sz w:val="28"/>
          <w:szCs w:val="28"/>
        </w:rPr>
        <w:t>Detailed Explanation</w:t>
      </w:r>
    </w:p>
    <w:p w14:paraId="195EA479" w14:textId="77777777" w:rsidR="00AA2B92" w:rsidRPr="00AA2B92" w:rsidRDefault="00AA2B92" w:rsidP="00AA2B92">
      <w:pPr>
        <w:numPr>
          <w:ilvl w:val="0"/>
          <w:numId w:val="106"/>
        </w:numPr>
        <w:spacing w:after="160" w:line="259" w:lineRule="auto"/>
        <w:rPr>
          <w:rFonts w:asciiTheme="majorBidi" w:hAnsiTheme="majorBidi" w:cstheme="majorBidi"/>
          <w:b/>
          <w:bCs/>
          <w:sz w:val="28"/>
          <w:szCs w:val="28"/>
        </w:rPr>
      </w:pPr>
      <w:r w:rsidRPr="00AA2B92">
        <w:rPr>
          <w:rFonts w:asciiTheme="majorBidi" w:hAnsiTheme="majorBidi" w:cstheme="majorBidi"/>
          <w:b/>
          <w:bCs/>
          <w:sz w:val="28"/>
          <w:szCs w:val="28"/>
        </w:rPr>
        <w:t>UPDATE Loan</w:t>
      </w:r>
    </w:p>
    <w:p w14:paraId="5ED8702D" w14:textId="77777777" w:rsidR="00AA2B92" w:rsidRPr="00AA2B92" w:rsidRDefault="00AA2B92" w:rsidP="00AA2B92">
      <w:pPr>
        <w:numPr>
          <w:ilvl w:val="1"/>
          <w:numId w:val="106"/>
        </w:numPr>
        <w:spacing w:after="160" w:line="259" w:lineRule="auto"/>
        <w:rPr>
          <w:rFonts w:asciiTheme="majorBidi" w:hAnsiTheme="majorBidi" w:cstheme="majorBidi"/>
          <w:b/>
          <w:bCs/>
          <w:sz w:val="28"/>
          <w:szCs w:val="28"/>
        </w:rPr>
      </w:pPr>
      <w:r w:rsidRPr="00AA2B92">
        <w:rPr>
          <w:rFonts w:asciiTheme="majorBidi" w:hAnsiTheme="majorBidi" w:cstheme="majorBidi"/>
          <w:b/>
          <w:bCs/>
          <w:sz w:val="28"/>
          <w:szCs w:val="28"/>
        </w:rPr>
        <w:t>Specifies the table to update: the Loan table.</w:t>
      </w:r>
    </w:p>
    <w:p w14:paraId="30544D5C" w14:textId="77777777" w:rsidR="00AA2B92" w:rsidRPr="00AA2B92" w:rsidRDefault="00AA2B92" w:rsidP="00AA2B92">
      <w:pPr>
        <w:numPr>
          <w:ilvl w:val="0"/>
          <w:numId w:val="106"/>
        </w:numPr>
        <w:spacing w:after="160" w:line="259" w:lineRule="auto"/>
        <w:rPr>
          <w:rFonts w:asciiTheme="majorBidi" w:hAnsiTheme="majorBidi" w:cstheme="majorBidi"/>
          <w:b/>
          <w:bCs/>
          <w:sz w:val="28"/>
          <w:szCs w:val="28"/>
        </w:rPr>
      </w:pPr>
      <w:r w:rsidRPr="00AA2B92">
        <w:rPr>
          <w:rFonts w:asciiTheme="majorBidi" w:hAnsiTheme="majorBidi" w:cstheme="majorBidi"/>
          <w:b/>
          <w:bCs/>
          <w:sz w:val="28"/>
          <w:szCs w:val="28"/>
        </w:rPr>
        <w:t xml:space="preserve">SET </w:t>
      </w:r>
      <w:proofErr w:type="spellStart"/>
      <w:r w:rsidRPr="00AA2B92">
        <w:rPr>
          <w:rFonts w:asciiTheme="majorBidi" w:hAnsiTheme="majorBidi" w:cstheme="majorBidi"/>
          <w:b/>
          <w:bCs/>
          <w:sz w:val="28"/>
          <w:szCs w:val="28"/>
        </w:rPr>
        <w:t>LoanStatus</w:t>
      </w:r>
      <w:proofErr w:type="spellEnd"/>
      <w:r w:rsidRPr="00AA2B92">
        <w:rPr>
          <w:rFonts w:asciiTheme="majorBidi" w:hAnsiTheme="majorBidi" w:cstheme="majorBidi"/>
          <w:b/>
          <w:bCs/>
          <w:sz w:val="28"/>
          <w:szCs w:val="28"/>
        </w:rPr>
        <w:t xml:space="preserve"> = CASE ...</w:t>
      </w:r>
    </w:p>
    <w:p w14:paraId="2D288230" w14:textId="77777777" w:rsidR="00AA2B92" w:rsidRPr="00AA2B92" w:rsidRDefault="00AA2B92" w:rsidP="00AA2B92">
      <w:pPr>
        <w:numPr>
          <w:ilvl w:val="1"/>
          <w:numId w:val="106"/>
        </w:numPr>
        <w:spacing w:after="160" w:line="259" w:lineRule="auto"/>
        <w:rPr>
          <w:rFonts w:asciiTheme="majorBidi" w:hAnsiTheme="majorBidi" w:cstheme="majorBidi"/>
          <w:b/>
          <w:bCs/>
          <w:sz w:val="28"/>
          <w:szCs w:val="28"/>
        </w:rPr>
      </w:pPr>
      <w:r w:rsidRPr="00AA2B92">
        <w:rPr>
          <w:rFonts w:asciiTheme="majorBidi" w:hAnsiTheme="majorBidi" w:cstheme="majorBidi"/>
          <w:b/>
          <w:bCs/>
          <w:sz w:val="28"/>
          <w:szCs w:val="28"/>
        </w:rPr>
        <w:t xml:space="preserve">This dynamically evaluates and sets the </w:t>
      </w:r>
      <w:proofErr w:type="spellStart"/>
      <w:r w:rsidRPr="00AA2B92">
        <w:rPr>
          <w:rFonts w:asciiTheme="majorBidi" w:hAnsiTheme="majorBidi" w:cstheme="majorBidi"/>
          <w:b/>
          <w:bCs/>
          <w:sz w:val="28"/>
          <w:szCs w:val="28"/>
        </w:rPr>
        <w:t>LoanStatus</w:t>
      </w:r>
      <w:proofErr w:type="spellEnd"/>
      <w:r w:rsidRPr="00AA2B92">
        <w:rPr>
          <w:rFonts w:asciiTheme="majorBidi" w:hAnsiTheme="majorBidi" w:cstheme="majorBidi"/>
          <w:b/>
          <w:bCs/>
          <w:sz w:val="28"/>
          <w:szCs w:val="28"/>
        </w:rPr>
        <w:t xml:space="preserve"> column using a CASE statement. The CASE logic applies the following conditions:</w:t>
      </w:r>
    </w:p>
    <w:p w14:paraId="06173505" w14:textId="77777777" w:rsidR="00AA2B92" w:rsidRPr="00AA2B92" w:rsidRDefault="00AA2B92" w:rsidP="00AA2B92">
      <w:pPr>
        <w:numPr>
          <w:ilvl w:val="1"/>
          <w:numId w:val="106"/>
        </w:numPr>
        <w:spacing w:after="160" w:line="259" w:lineRule="auto"/>
        <w:rPr>
          <w:rFonts w:asciiTheme="majorBidi" w:hAnsiTheme="majorBidi" w:cstheme="majorBidi"/>
          <w:b/>
          <w:bCs/>
          <w:sz w:val="28"/>
          <w:szCs w:val="28"/>
        </w:rPr>
      </w:pPr>
      <w:r w:rsidRPr="00AA2B92">
        <w:rPr>
          <w:rFonts w:asciiTheme="majorBidi" w:hAnsiTheme="majorBidi" w:cstheme="majorBidi"/>
          <w:b/>
          <w:bCs/>
          <w:sz w:val="28"/>
          <w:szCs w:val="28"/>
        </w:rPr>
        <w:t xml:space="preserve">Condition 1: WHEN </w:t>
      </w:r>
      <w:proofErr w:type="spellStart"/>
      <w:r w:rsidRPr="00AA2B92">
        <w:rPr>
          <w:rFonts w:asciiTheme="majorBidi" w:hAnsiTheme="majorBidi" w:cstheme="majorBidi"/>
          <w:b/>
          <w:bCs/>
          <w:sz w:val="28"/>
          <w:szCs w:val="28"/>
        </w:rPr>
        <w:t>ReturnDate</w:t>
      </w:r>
      <w:proofErr w:type="spellEnd"/>
      <w:r w:rsidRPr="00AA2B92">
        <w:rPr>
          <w:rFonts w:asciiTheme="majorBidi" w:hAnsiTheme="majorBidi" w:cstheme="majorBidi"/>
          <w:b/>
          <w:bCs/>
          <w:sz w:val="28"/>
          <w:szCs w:val="28"/>
        </w:rPr>
        <w:t xml:space="preserve"> IS NULL THEN 'Active'</w:t>
      </w:r>
    </w:p>
    <w:p w14:paraId="4359C287" w14:textId="77777777" w:rsidR="00AA2B92" w:rsidRPr="00AA2B92" w:rsidRDefault="00AA2B92" w:rsidP="00AA2B92">
      <w:pPr>
        <w:numPr>
          <w:ilvl w:val="2"/>
          <w:numId w:val="106"/>
        </w:numPr>
        <w:spacing w:after="160" w:line="259" w:lineRule="auto"/>
        <w:rPr>
          <w:rFonts w:asciiTheme="majorBidi" w:hAnsiTheme="majorBidi" w:cstheme="majorBidi"/>
          <w:b/>
          <w:bCs/>
          <w:sz w:val="28"/>
          <w:szCs w:val="28"/>
        </w:rPr>
      </w:pPr>
      <w:r w:rsidRPr="00AA2B92">
        <w:rPr>
          <w:rFonts w:asciiTheme="majorBidi" w:hAnsiTheme="majorBidi" w:cstheme="majorBidi"/>
          <w:b/>
          <w:bCs/>
          <w:sz w:val="28"/>
          <w:szCs w:val="28"/>
        </w:rPr>
        <w:t>If there is no return date (</w:t>
      </w:r>
      <w:proofErr w:type="spellStart"/>
      <w:r w:rsidRPr="00AA2B92">
        <w:rPr>
          <w:rFonts w:asciiTheme="majorBidi" w:hAnsiTheme="majorBidi" w:cstheme="majorBidi"/>
          <w:b/>
          <w:bCs/>
          <w:sz w:val="28"/>
          <w:szCs w:val="28"/>
        </w:rPr>
        <w:t>ReturnDate</w:t>
      </w:r>
      <w:proofErr w:type="spellEnd"/>
      <w:r w:rsidRPr="00AA2B92">
        <w:rPr>
          <w:rFonts w:asciiTheme="majorBidi" w:hAnsiTheme="majorBidi" w:cstheme="majorBidi"/>
          <w:b/>
          <w:bCs/>
          <w:sz w:val="28"/>
          <w:szCs w:val="28"/>
        </w:rPr>
        <w:t xml:space="preserve"> IS NULL), the book is still loaned out and is considered 'Active'.</w:t>
      </w:r>
      <w:r w:rsidRPr="00AA2B92">
        <w:rPr>
          <w:rFonts w:asciiTheme="majorBidi" w:hAnsiTheme="majorBidi" w:cstheme="majorBidi"/>
          <w:b/>
          <w:bCs/>
          <w:sz w:val="28"/>
          <w:szCs w:val="28"/>
        </w:rPr>
        <w:br/>
        <w:t xml:space="preserve">Example: </w:t>
      </w:r>
      <w:proofErr w:type="spellStart"/>
      <w:r w:rsidRPr="00AA2B92">
        <w:rPr>
          <w:rFonts w:asciiTheme="majorBidi" w:hAnsiTheme="majorBidi" w:cstheme="majorBidi"/>
          <w:b/>
          <w:bCs/>
          <w:sz w:val="28"/>
          <w:szCs w:val="28"/>
        </w:rPr>
        <w:t>LoanID</w:t>
      </w:r>
      <w:proofErr w:type="spellEnd"/>
      <w:r w:rsidRPr="00AA2B92">
        <w:rPr>
          <w:rFonts w:asciiTheme="majorBidi" w:hAnsiTheme="majorBidi" w:cstheme="majorBidi"/>
          <w:b/>
          <w:bCs/>
          <w:sz w:val="28"/>
          <w:szCs w:val="28"/>
        </w:rPr>
        <w:t xml:space="preserve"> 5 (</w:t>
      </w:r>
      <w:proofErr w:type="spellStart"/>
      <w:r w:rsidRPr="00AA2B92">
        <w:rPr>
          <w:rFonts w:asciiTheme="majorBidi" w:hAnsiTheme="majorBidi" w:cstheme="majorBidi"/>
          <w:b/>
          <w:bCs/>
          <w:sz w:val="28"/>
          <w:szCs w:val="28"/>
        </w:rPr>
        <w:t>ReturnDate</w:t>
      </w:r>
      <w:proofErr w:type="spellEnd"/>
      <w:r w:rsidRPr="00AA2B92">
        <w:rPr>
          <w:rFonts w:asciiTheme="majorBidi" w:hAnsiTheme="majorBidi" w:cstheme="majorBidi"/>
          <w:b/>
          <w:bCs/>
          <w:sz w:val="28"/>
          <w:szCs w:val="28"/>
        </w:rPr>
        <w:t xml:space="preserve"> = NULL) → Status is 'Active'.</w:t>
      </w:r>
    </w:p>
    <w:p w14:paraId="65889A58" w14:textId="77777777" w:rsidR="00AA2B92" w:rsidRPr="00AA2B92" w:rsidRDefault="00AA2B92" w:rsidP="00AA2B92">
      <w:pPr>
        <w:numPr>
          <w:ilvl w:val="1"/>
          <w:numId w:val="106"/>
        </w:numPr>
        <w:spacing w:after="160" w:line="259" w:lineRule="auto"/>
        <w:rPr>
          <w:rFonts w:asciiTheme="majorBidi" w:hAnsiTheme="majorBidi" w:cstheme="majorBidi"/>
          <w:b/>
          <w:bCs/>
          <w:sz w:val="28"/>
          <w:szCs w:val="28"/>
        </w:rPr>
      </w:pPr>
      <w:r w:rsidRPr="00AA2B92">
        <w:rPr>
          <w:rFonts w:asciiTheme="majorBidi" w:hAnsiTheme="majorBidi" w:cstheme="majorBidi"/>
          <w:b/>
          <w:bCs/>
          <w:sz w:val="28"/>
          <w:szCs w:val="28"/>
        </w:rPr>
        <w:t xml:space="preserve">Condition 2: WHEN </w:t>
      </w:r>
      <w:proofErr w:type="spellStart"/>
      <w:r w:rsidRPr="00AA2B92">
        <w:rPr>
          <w:rFonts w:asciiTheme="majorBidi" w:hAnsiTheme="majorBidi" w:cstheme="majorBidi"/>
          <w:b/>
          <w:bCs/>
          <w:sz w:val="28"/>
          <w:szCs w:val="28"/>
        </w:rPr>
        <w:t>ReturnDate</w:t>
      </w:r>
      <w:proofErr w:type="spellEnd"/>
      <w:r w:rsidRPr="00AA2B92">
        <w:rPr>
          <w:rFonts w:asciiTheme="majorBidi" w:hAnsiTheme="majorBidi" w:cstheme="majorBidi"/>
          <w:b/>
          <w:bCs/>
          <w:sz w:val="28"/>
          <w:szCs w:val="28"/>
        </w:rPr>
        <w:t xml:space="preserve"> &lt;= </w:t>
      </w:r>
      <w:proofErr w:type="gramStart"/>
      <w:r w:rsidRPr="00AA2B92">
        <w:rPr>
          <w:rFonts w:asciiTheme="majorBidi" w:hAnsiTheme="majorBidi" w:cstheme="majorBidi"/>
          <w:b/>
          <w:bCs/>
          <w:sz w:val="28"/>
          <w:szCs w:val="28"/>
        </w:rPr>
        <w:t>CURDATE(</w:t>
      </w:r>
      <w:proofErr w:type="gramEnd"/>
      <w:r w:rsidRPr="00AA2B92">
        <w:rPr>
          <w:rFonts w:asciiTheme="majorBidi" w:hAnsiTheme="majorBidi" w:cstheme="majorBidi"/>
          <w:b/>
          <w:bCs/>
          <w:sz w:val="28"/>
          <w:szCs w:val="28"/>
        </w:rPr>
        <w:t>) THEN 'Returned'</w:t>
      </w:r>
    </w:p>
    <w:p w14:paraId="449611FD" w14:textId="77777777" w:rsidR="00AA2B92" w:rsidRPr="00AA2B92" w:rsidRDefault="00AA2B92" w:rsidP="00AA2B92">
      <w:pPr>
        <w:numPr>
          <w:ilvl w:val="2"/>
          <w:numId w:val="106"/>
        </w:numPr>
        <w:spacing w:after="160" w:line="259" w:lineRule="auto"/>
        <w:rPr>
          <w:rFonts w:asciiTheme="majorBidi" w:hAnsiTheme="majorBidi" w:cstheme="majorBidi"/>
          <w:b/>
          <w:bCs/>
          <w:sz w:val="28"/>
          <w:szCs w:val="28"/>
        </w:rPr>
      </w:pPr>
      <w:r w:rsidRPr="00AA2B92">
        <w:rPr>
          <w:rFonts w:asciiTheme="majorBidi" w:hAnsiTheme="majorBidi" w:cstheme="majorBidi"/>
          <w:b/>
          <w:bCs/>
          <w:sz w:val="28"/>
          <w:szCs w:val="28"/>
        </w:rPr>
        <w:t xml:space="preserve">If the </w:t>
      </w:r>
      <w:proofErr w:type="spellStart"/>
      <w:r w:rsidRPr="00AA2B92">
        <w:rPr>
          <w:rFonts w:asciiTheme="majorBidi" w:hAnsiTheme="majorBidi" w:cstheme="majorBidi"/>
          <w:b/>
          <w:bCs/>
          <w:sz w:val="28"/>
          <w:szCs w:val="28"/>
        </w:rPr>
        <w:t>ReturnDate</w:t>
      </w:r>
      <w:proofErr w:type="spellEnd"/>
      <w:r w:rsidRPr="00AA2B92">
        <w:rPr>
          <w:rFonts w:asciiTheme="majorBidi" w:hAnsiTheme="majorBidi" w:cstheme="majorBidi"/>
          <w:b/>
          <w:bCs/>
          <w:sz w:val="28"/>
          <w:szCs w:val="28"/>
        </w:rPr>
        <w:t xml:space="preserve"> is on or before today's date (</w:t>
      </w:r>
      <w:proofErr w:type="gramStart"/>
      <w:r w:rsidRPr="00AA2B92">
        <w:rPr>
          <w:rFonts w:asciiTheme="majorBidi" w:hAnsiTheme="majorBidi" w:cstheme="majorBidi"/>
          <w:b/>
          <w:bCs/>
          <w:sz w:val="28"/>
          <w:szCs w:val="28"/>
        </w:rPr>
        <w:t>CURDATE(</w:t>
      </w:r>
      <w:proofErr w:type="gramEnd"/>
      <w:r w:rsidRPr="00AA2B92">
        <w:rPr>
          <w:rFonts w:asciiTheme="majorBidi" w:hAnsiTheme="majorBidi" w:cstheme="majorBidi"/>
          <w:b/>
          <w:bCs/>
          <w:sz w:val="28"/>
          <w:szCs w:val="28"/>
        </w:rPr>
        <w:t>)), the loan is marked as 'Returned' because the book has been returned.</w:t>
      </w:r>
      <w:r w:rsidRPr="00AA2B92">
        <w:rPr>
          <w:rFonts w:asciiTheme="majorBidi" w:hAnsiTheme="majorBidi" w:cstheme="majorBidi"/>
          <w:b/>
          <w:bCs/>
          <w:sz w:val="28"/>
          <w:szCs w:val="28"/>
        </w:rPr>
        <w:br/>
        <w:t xml:space="preserve">Example: </w:t>
      </w:r>
      <w:proofErr w:type="spellStart"/>
      <w:r w:rsidRPr="00AA2B92">
        <w:rPr>
          <w:rFonts w:asciiTheme="majorBidi" w:hAnsiTheme="majorBidi" w:cstheme="majorBidi"/>
          <w:b/>
          <w:bCs/>
          <w:sz w:val="28"/>
          <w:szCs w:val="28"/>
        </w:rPr>
        <w:t>LoanID</w:t>
      </w:r>
      <w:proofErr w:type="spellEnd"/>
      <w:r w:rsidRPr="00AA2B92">
        <w:rPr>
          <w:rFonts w:asciiTheme="majorBidi" w:hAnsiTheme="majorBidi" w:cstheme="majorBidi"/>
          <w:b/>
          <w:bCs/>
          <w:sz w:val="28"/>
          <w:szCs w:val="28"/>
        </w:rPr>
        <w:t xml:space="preserve"> 1 (</w:t>
      </w:r>
      <w:proofErr w:type="spellStart"/>
      <w:r w:rsidRPr="00AA2B92">
        <w:rPr>
          <w:rFonts w:asciiTheme="majorBidi" w:hAnsiTheme="majorBidi" w:cstheme="majorBidi"/>
          <w:b/>
          <w:bCs/>
          <w:sz w:val="28"/>
          <w:szCs w:val="28"/>
        </w:rPr>
        <w:t>ReturnDate</w:t>
      </w:r>
      <w:proofErr w:type="spellEnd"/>
      <w:r w:rsidRPr="00AA2B92">
        <w:rPr>
          <w:rFonts w:asciiTheme="majorBidi" w:hAnsiTheme="majorBidi" w:cstheme="majorBidi"/>
          <w:b/>
          <w:bCs/>
          <w:sz w:val="28"/>
          <w:szCs w:val="28"/>
        </w:rPr>
        <w:t xml:space="preserve"> = 2023-01-19) → Status is 'Returned'.</w:t>
      </w:r>
    </w:p>
    <w:p w14:paraId="4C3CDF97" w14:textId="77777777" w:rsidR="00AA2B92" w:rsidRPr="00AA2B92" w:rsidRDefault="00AA2B92" w:rsidP="00AA2B92">
      <w:pPr>
        <w:numPr>
          <w:ilvl w:val="1"/>
          <w:numId w:val="106"/>
        </w:numPr>
        <w:spacing w:after="160" w:line="259" w:lineRule="auto"/>
        <w:rPr>
          <w:rFonts w:asciiTheme="majorBidi" w:hAnsiTheme="majorBidi" w:cstheme="majorBidi"/>
          <w:b/>
          <w:bCs/>
          <w:sz w:val="28"/>
          <w:szCs w:val="28"/>
        </w:rPr>
      </w:pPr>
      <w:r w:rsidRPr="00AA2B92">
        <w:rPr>
          <w:rFonts w:asciiTheme="majorBidi" w:hAnsiTheme="majorBidi" w:cstheme="majorBidi"/>
          <w:b/>
          <w:bCs/>
          <w:sz w:val="28"/>
          <w:szCs w:val="28"/>
        </w:rPr>
        <w:t xml:space="preserve">Condition 3: WHEN </w:t>
      </w:r>
      <w:proofErr w:type="spellStart"/>
      <w:r w:rsidRPr="00AA2B92">
        <w:rPr>
          <w:rFonts w:asciiTheme="majorBidi" w:hAnsiTheme="majorBidi" w:cstheme="majorBidi"/>
          <w:b/>
          <w:bCs/>
          <w:sz w:val="28"/>
          <w:szCs w:val="28"/>
        </w:rPr>
        <w:t>ReturnDate</w:t>
      </w:r>
      <w:proofErr w:type="spellEnd"/>
      <w:r w:rsidRPr="00AA2B92">
        <w:rPr>
          <w:rFonts w:asciiTheme="majorBidi" w:hAnsiTheme="majorBidi" w:cstheme="majorBidi"/>
          <w:b/>
          <w:bCs/>
          <w:sz w:val="28"/>
          <w:szCs w:val="28"/>
        </w:rPr>
        <w:t xml:space="preserve"> &gt; </w:t>
      </w:r>
      <w:proofErr w:type="gramStart"/>
      <w:r w:rsidRPr="00AA2B92">
        <w:rPr>
          <w:rFonts w:asciiTheme="majorBidi" w:hAnsiTheme="majorBidi" w:cstheme="majorBidi"/>
          <w:b/>
          <w:bCs/>
          <w:sz w:val="28"/>
          <w:szCs w:val="28"/>
        </w:rPr>
        <w:t>CURDATE(</w:t>
      </w:r>
      <w:proofErr w:type="gramEnd"/>
      <w:r w:rsidRPr="00AA2B92">
        <w:rPr>
          <w:rFonts w:asciiTheme="majorBidi" w:hAnsiTheme="majorBidi" w:cstheme="majorBidi"/>
          <w:b/>
          <w:bCs/>
          <w:sz w:val="28"/>
          <w:szCs w:val="28"/>
        </w:rPr>
        <w:t>) THEN 'Overdue'</w:t>
      </w:r>
    </w:p>
    <w:p w14:paraId="565A8509" w14:textId="77777777" w:rsidR="00AA2B92" w:rsidRPr="00AA2B92" w:rsidRDefault="00AA2B92" w:rsidP="00AA2B92">
      <w:pPr>
        <w:numPr>
          <w:ilvl w:val="2"/>
          <w:numId w:val="106"/>
        </w:numPr>
        <w:spacing w:after="160" w:line="259" w:lineRule="auto"/>
        <w:rPr>
          <w:rFonts w:asciiTheme="majorBidi" w:hAnsiTheme="majorBidi" w:cstheme="majorBidi"/>
          <w:b/>
          <w:bCs/>
          <w:sz w:val="28"/>
          <w:szCs w:val="28"/>
        </w:rPr>
      </w:pPr>
      <w:r w:rsidRPr="00AA2B92">
        <w:rPr>
          <w:rFonts w:asciiTheme="majorBidi" w:hAnsiTheme="majorBidi" w:cstheme="majorBidi"/>
          <w:b/>
          <w:bCs/>
          <w:sz w:val="28"/>
          <w:szCs w:val="28"/>
        </w:rPr>
        <w:t xml:space="preserve">If the </w:t>
      </w:r>
      <w:proofErr w:type="spellStart"/>
      <w:r w:rsidRPr="00AA2B92">
        <w:rPr>
          <w:rFonts w:asciiTheme="majorBidi" w:hAnsiTheme="majorBidi" w:cstheme="majorBidi"/>
          <w:b/>
          <w:bCs/>
          <w:sz w:val="28"/>
          <w:szCs w:val="28"/>
        </w:rPr>
        <w:t>ReturnDate</w:t>
      </w:r>
      <w:proofErr w:type="spellEnd"/>
      <w:r w:rsidRPr="00AA2B92">
        <w:rPr>
          <w:rFonts w:asciiTheme="majorBidi" w:hAnsiTheme="majorBidi" w:cstheme="majorBidi"/>
          <w:b/>
          <w:bCs/>
          <w:sz w:val="28"/>
          <w:szCs w:val="28"/>
        </w:rPr>
        <w:t xml:space="preserve"> is later than today’s date (</w:t>
      </w:r>
      <w:proofErr w:type="gramStart"/>
      <w:r w:rsidRPr="00AA2B92">
        <w:rPr>
          <w:rFonts w:asciiTheme="majorBidi" w:hAnsiTheme="majorBidi" w:cstheme="majorBidi"/>
          <w:b/>
          <w:bCs/>
          <w:sz w:val="28"/>
          <w:szCs w:val="28"/>
        </w:rPr>
        <w:t>CURDATE(</w:t>
      </w:r>
      <w:proofErr w:type="gramEnd"/>
      <w:r w:rsidRPr="00AA2B92">
        <w:rPr>
          <w:rFonts w:asciiTheme="majorBidi" w:hAnsiTheme="majorBidi" w:cstheme="majorBidi"/>
          <w:b/>
          <w:bCs/>
          <w:sz w:val="28"/>
          <w:szCs w:val="28"/>
        </w:rPr>
        <w:t>)), the book is overdue and the status is set to 'Overdue'.</w:t>
      </w:r>
      <w:r w:rsidRPr="00AA2B92">
        <w:rPr>
          <w:rFonts w:asciiTheme="majorBidi" w:hAnsiTheme="majorBidi" w:cstheme="majorBidi"/>
          <w:b/>
          <w:bCs/>
          <w:sz w:val="28"/>
          <w:szCs w:val="28"/>
        </w:rPr>
        <w:br/>
      </w:r>
      <w:r w:rsidRPr="00AA2B92">
        <w:rPr>
          <w:rFonts w:asciiTheme="majorBidi" w:hAnsiTheme="majorBidi" w:cstheme="majorBidi"/>
          <w:b/>
          <w:bCs/>
          <w:sz w:val="28"/>
          <w:szCs w:val="28"/>
        </w:rPr>
        <w:lastRenderedPageBreak/>
        <w:t xml:space="preserve">Example: If today's date is 2023-08-01 and </w:t>
      </w:r>
      <w:proofErr w:type="spellStart"/>
      <w:r w:rsidRPr="00AA2B92">
        <w:rPr>
          <w:rFonts w:asciiTheme="majorBidi" w:hAnsiTheme="majorBidi" w:cstheme="majorBidi"/>
          <w:b/>
          <w:bCs/>
          <w:sz w:val="28"/>
          <w:szCs w:val="28"/>
        </w:rPr>
        <w:t>ReturnDate</w:t>
      </w:r>
      <w:proofErr w:type="spellEnd"/>
      <w:r w:rsidRPr="00AA2B92">
        <w:rPr>
          <w:rFonts w:asciiTheme="majorBidi" w:hAnsiTheme="majorBidi" w:cstheme="majorBidi"/>
          <w:b/>
          <w:bCs/>
          <w:sz w:val="28"/>
          <w:szCs w:val="28"/>
        </w:rPr>
        <w:t xml:space="preserve"> is 2023-08-15, the status will be 'Overdue'.</w:t>
      </w:r>
    </w:p>
    <w:p w14:paraId="69AE9AA9" w14:textId="77777777" w:rsidR="00AA2B92" w:rsidRPr="00AA2B92" w:rsidRDefault="00AA2B92" w:rsidP="00AA2B92">
      <w:pPr>
        <w:numPr>
          <w:ilvl w:val="0"/>
          <w:numId w:val="106"/>
        </w:numPr>
        <w:spacing w:after="160" w:line="259" w:lineRule="auto"/>
        <w:rPr>
          <w:rFonts w:asciiTheme="majorBidi" w:hAnsiTheme="majorBidi" w:cstheme="majorBidi"/>
          <w:b/>
          <w:bCs/>
          <w:sz w:val="28"/>
          <w:szCs w:val="28"/>
        </w:rPr>
      </w:pPr>
      <w:r w:rsidRPr="00AA2B92">
        <w:rPr>
          <w:rFonts w:asciiTheme="majorBidi" w:hAnsiTheme="majorBidi" w:cstheme="majorBidi"/>
          <w:b/>
          <w:bCs/>
          <w:sz w:val="28"/>
          <w:szCs w:val="28"/>
        </w:rPr>
        <w:t xml:space="preserve">WHERE </w:t>
      </w:r>
      <w:proofErr w:type="spellStart"/>
      <w:r w:rsidRPr="00AA2B92">
        <w:rPr>
          <w:rFonts w:asciiTheme="majorBidi" w:hAnsiTheme="majorBidi" w:cstheme="majorBidi"/>
          <w:b/>
          <w:bCs/>
          <w:sz w:val="28"/>
          <w:szCs w:val="28"/>
        </w:rPr>
        <w:t>LoanID</w:t>
      </w:r>
      <w:proofErr w:type="spellEnd"/>
      <w:r w:rsidRPr="00AA2B92">
        <w:rPr>
          <w:rFonts w:asciiTheme="majorBidi" w:hAnsiTheme="majorBidi" w:cstheme="majorBidi"/>
          <w:b/>
          <w:bCs/>
          <w:sz w:val="28"/>
          <w:szCs w:val="28"/>
        </w:rPr>
        <w:t xml:space="preserve"> IS NOT NULL</w:t>
      </w:r>
    </w:p>
    <w:p w14:paraId="6A7030EA" w14:textId="77777777" w:rsidR="00AA2B92" w:rsidRPr="00AA2B92" w:rsidRDefault="00AA2B92" w:rsidP="00AA2B92">
      <w:pPr>
        <w:numPr>
          <w:ilvl w:val="1"/>
          <w:numId w:val="106"/>
        </w:numPr>
        <w:spacing w:after="160" w:line="259" w:lineRule="auto"/>
        <w:rPr>
          <w:rFonts w:asciiTheme="majorBidi" w:hAnsiTheme="majorBidi" w:cstheme="majorBidi"/>
          <w:b/>
          <w:bCs/>
          <w:sz w:val="28"/>
          <w:szCs w:val="28"/>
        </w:rPr>
      </w:pPr>
      <w:r w:rsidRPr="00AA2B92">
        <w:rPr>
          <w:rFonts w:asciiTheme="majorBidi" w:hAnsiTheme="majorBidi" w:cstheme="majorBidi"/>
          <w:b/>
          <w:bCs/>
          <w:sz w:val="28"/>
          <w:szCs w:val="28"/>
        </w:rPr>
        <w:t xml:space="preserve">Ensures that all valid rows in the table are updated (excluding rows with missing </w:t>
      </w:r>
      <w:proofErr w:type="spellStart"/>
      <w:r w:rsidRPr="00AA2B92">
        <w:rPr>
          <w:rFonts w:asciiTheme="majorBidi" w:hAnsiTheme="majorBidi" w:cstheme="majorBidi"/>
          <w:b/>
          <w:bCs/>
          <w:sz w:val="28"/>
          <w:szCs w:val="28"/>
        </w:rPr>
        <w:t>LoanID</w:t>
      </w:r>
      <w:proofErr w:type="spellEnd"/>
      <w:r w:rsidRPr="00AA2B92">
        <w:rPr>
          <w:rFonts w:asciiTheme="majorBidi" w:hAnsiTheme="majorBidi" w:cstheme="majorBidi"/>
          <w:b/>
          <w:bCs/>
          <w:sz w:val="28"/>
          <w:szCs w:val="28"/>
        </w:rPr>
        <w:t xml:space="preserve"> values, if any).</w:t>
      </w:r>
    </w:p>
    <w:p w14:paraId="6B958895" w14:textId="21D47824" w:rsidR="00AA2B92" w:rsidRDefault="00AA2B92" w:rsidP="00AA2B92">
      <w:pPr>
        <w:pStyle w:val="NormalWeb"/>
        <w:ind w:left="720"/>
      </w:pPr>
      <w:r>
        <w:rPr>
          <w:noProof/>
        </w:rPr>
        <w:drawing>
          <wp:inline distT="0" distB="0" distL="0" distR="0" wp14:anchorId="3C217BC2" wp14:editId="261F823F">
            <wp:extent cx="5486400" cy="4938395"/>
            <wp:effectExtent l="0" t="0" r="0" b="0"/>
            <wp:docPr id="11247441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4938395"/>
                    </a:xfrm>
                    <a:prstGeom prst="rect">
                      <a:avLst/>
                    </a:prstGeom>
                    <a:noFill/>
                    <a:ln>
                      <a:noFill/>
                    </a:ln>
                  </pic:spPr>
                </pic:pic>
              </a:graphicData>
            </a:graphic>
          </wp:inline>
        </w:drawing>
      </w:r>
    </w:p>
    <w:p w14:paraId="40618241" w14:textId="77777777" w:rsidR="00AA2B92" w:rsidRPr="009F5C32" w:rsidRDefault="00AA2B92" w:rsidP="00AA2B92">
      <w:pPr>
        <w:spacing w:after="160" w:line="259" w:lineRule="auto"/>
        <w:rPr>
          <w:rFonts w:asciiTheme="majorBidi" w:hAnsiTheme="majorBidi" w:cstheme="majorBidi"/>
          <w:sz w:val="28"/>
          <w:szCs w:val="28"/>
        </w:rPr>
      </w:pPr>
    </w:p>
    <w:p w14:paraId="3AF5C315" w14:textId="77777777" w:rsidR="00665520" w:rsidRDefault="00665520" w:rsidP="00665520">
      <w:pPr>
        <w:pStyle w:val="NormalWeb"/>
      </w:pPr>
    </w:p>
    <w:p w14:paraId="72DCA107" w14:textId="77777777" w:rsidR="00DB653D" w:rsidRDefault="00DB653D" w:rsidP="00665520">
      <w:pPr>
        <w:pStyle w:val="NormalWeb"/>
      </w:pPr>
    </w:p>
    <w:p w14:paraId="061936E6" w14:textId="77777777" w:rsidR="00AA2B92" w:rsidRDefault="00AA2B92" w:rsidP="00665520">
      <w:pPr>
        <w:pStyle w:val="NormalWeb"/>
      </w:pPr>
    </w:p>
    <w:p w14:paraId="2DD4B58E" w14:textId="1ABAFD60" w:rsidR="00DB653D" w:rsidRPr="009F5C32" w:rsidRDefault="00DB653D" w:rsidP="00DB653D">
      <w:pPr>
        <w:rPr>
          <w:rFonts w:asciiTheme="majorBidi" w:hAnsiTheme="majorBidi" w:cstheme="majorBidi"/>
          <w:b/>
          <w:bCs/>
          <w:sz w:val="28"/>
          <w:szCs w:val="28"/>
        </w:rPr>
      </w:pPr>
      <w:r w:rsidRPr="009F5C32">
        <w:rPr>
          <w:rFonts w:asciiTheme="majorBidi" w:hAnsiTheme="majorBidi" w:cstheme="majorBidi"/>
          <w:b/>
          <w:bCs/>
          <w:sz w:val="28"/>
          <w:szCs w:val="28"/>
        </w:rPr>
        <w:lastRenderedPageBreak/>
        <w:t>Query</w:t>
      </w:r>
      <w:r>
        <w:rPr>
          <w:rFonts w:asciiTheme="majorBidi" w:hAnsiTheme="majorBidi" w:cstheme="majorBidi"/>
          <w:b/>
          <w:bCs/>
          <w:sz w:val="28"/>
          <w:szCs w:val="28"/>
        </w:rPr>
        <w:t xml:space="preserve"> 9</w:t>
      </w:r>
      <w:r w:rsidRPr="009F5C32">
        <w:rPr>
          <w:rFonts w:asciiTheme="majorBidi" w:hAnsiTheme="majorBidi" w:cstheme="majorBidi"/>
          <w:b/>
          <w:bCs/>
          <w:sz w:val="28"/>
          <w:szCs w:val="28"/>
        </w:rPr>
        <w:t xml:space="preserve"> with OUTER JOIN</w:t>
      </w:r>
    </w:p>
    <w:p w14:paraId="70939A51" w14:textId="77777777" w:rsidR="00DB653D" w:rsidRPr="009F5C32" w:rsidRDefault="00DB653D" w:rsidP="00DB653D">
      <w:pPr>
        <w:pStyle w:val="Subtitle"/>
      </w:pPr>
      <w:r w:rsidRPr="009F5C32">
        <w:t xml:space="preserve">SELECT </w:t>
      </w:r>
      <w:proofErr w:type="spellStart"/>
      <w:r w:rsidRPr="009F5C32">
        <w:t>Member.FirstName</w:t>
      </w:r>
      <w:proofErr w:type="spellEnd"/>
      <w:r w:rsidRPr="009F5C32">
        <w:t xml:space="preserve">, </w:t>
      </w:r>
      <w:proofErr w:type="spellStart"/>
      <w:r w:rsidRPr="009F5C32">
        <w:t>Member.LastName</w:t>
      </w:r>
      <w:proofErr w:type="spellEnd"/>
      <w:r w:rsidRPr="009F5C32">
        <w:t xml:space="preserve">, </w:t>
      </w:r>
      <w:proofErr w:type="spellStart"/>
      <w:r w:rsidRPr="009F5C32">
        <w:t>Loan.LoanID</w:t>
      </w:r>
      <w:proofErr w:type="spellEnd"/>
      <w:r w:rsidRPr="009F5C32">
        <w:t xml:space="preserve">, </w:t>
      </w:r>
      <w:proofErr w:type="spellStart"/>
      <w:r w:rsidRPr="009F5C32">
        <w:t>Loan.LoanStatus</w:t>
      </w:r>
      <w:proofErr w:type="spellEnd"/>
    </w:p>
    <w:p w14:paraId="69941A32" w14:textId="77777777" w:rsidR="00DB653D" w:rsidRPr="009F5C32" w:rsidRDefault="00DB653D" w:rsidP="00DB653D">
      <w:pPr>
        <w:pStyle w:val="Subtitle"/>
      </w:pPr>
      <w:r w:rsidRPr="009F5C32">
        <w:t>FROM Member</w:t>
      </w:r>
    </w:p>
    <w:p w14:paraId="71BDEB45" w14:textId="77777777" w:rsidR="00DB653D" w:rsidRPr="009F5C32" w:rsidRDefault="00DB653D" w:rsidP="00DB653D">
      <w:pPr>
        <w:pStyle w:val="Subtitle"/>
      </w:pPr>
      <w:r w:rsidRPr="009F5C32">
        <w:t>LEFT OUTER JOIN Loan</w:t>
      </w:r>
    </w:p>
    <w:p w14:paraId="1DF7A09E" w14:textId="77777777" w:rsidR="00DB653D" w:rsidRPr="009F5C32" w:rsidRDefault="00DB653D" w:rsidP="00DB653D">
      <w:pPr>
        <w:pStyle w:val="Subtitle"/>
      </w:pPr>
      <w:r w:rsidRPr="009F5C32">
        <w:t xml:space="preserve">ON </w:t>
      </w:r>
      <w:proofErr w:type="spellStart"/>
      <w:r w:rsidRPr="009F5C32">
        <w:t>Member.MemberID</w:t>
      </w:r>
      <w:proofErr w:type="spellEnd"/>
      <w:r w:rsidRPr="009F5C32">
        <w:t xml:space="preserve"> = </w:t>
      </w:r>
      <w:proofErr w:type="spellStart"/>
      <w:r w:rsidRPr="009F5C32">
        <w:t>Loan.MemberID</w:t>
      </w:r>
      <w:proofErr w:type="spellEnd"/>
    </w:p>
    <w:p w14:paraId="3FD98C43" w14:textId="77777777" w:rsidR="00DB653D" w:rsidRPr="009F5C32" w:rsidRDefault="00DB653D" w:rsidP="00DB653D">
      <w:pPr>
        <w:pStyle w:val="Subtitle"/>
      </w:pPr>
      <w:r w:rsidRPr="009F5C32">
        <w:t xml:space="preserve">WHERE </w:t>
      </w:r>
      <w:proofErr w:type="spellStart"/>
      <w:r w:rsidRPr="009F5C32">
        <w:t>Loan.LoanID</w:t>
      </w:r>
      <w:proofErr w:type="spellEnd"/>
      <w:r w:rsidRPr="009F5C32">
        <w:t xml:space="preserve"> IS NULL OR </w:t>
      </w:r>
      <w:proofErr w:type="spellStart"/>
      <w:r w:rsidRPr="009F5C32">
        <w:t>LoanStatus</w:t>
      </w:r>
      <w:proofErr w:type="spellEnd"/>
      <w:r w:rsidRPr="009F5C32">
        <w:t xml:space="preserve"> = 'Overdue</w:t>
      </w:r>
      <w:proofErr w:type="gramStart"/>
      <w:r w:rsidRPr="009F5C32">
        <w:t>';</w:t>
      </w:r>
      <w:proofErr w:type="gramEnd"/>
    </w:p>
    <w:p w14:paraId="17E6CF64" w14:textId="77777777" w:rsidR="00DB653D" w:rsidRPr="009F5C32" w:rsidRDefault="00DB653D" w:rsidP="00DB653D">
      <w:pPr>
        <w:rPr>
          <w:rFonts w:asciiTheme="majorBidi" w:hAnsiTheme="majorBidi" w:cstheme="majorBidi"/>
          <w:sz w:val="28"/>
          <w:szCs w:val="28"/>
        </w:rPr>
      </w:pPr>
      <w:r w:rsidRPr="009F5C32">
        <w:rPr>
          <w:rFonts w:asciiTheme="majorBidi" w:hAnsiTheme="majorBidi" w:cstheme="majorBidi"/>
          <w:b/>
          <w:bCs/>
          <w:sz w:val="28"/>
          <w:szCs w:val="28"/>
        </w:rPr>
        <w:t>Purpose</w:t>
      </w:r>
      <w:r w:rsidRPr="009F5C32">
        <w:rPr>
          <w:rFonts w:asciiTheme="majorBidi" w:hAnsiTheme="majorBidi" w:cstheme="majorBidi"/>
          <w:sz w:val="28"/>
          <w:szCs w:val="28"/>
        </w:rPr>
        <w:t>:</w:t>
      </w:r>
      <w:r w:rsidRPr="009F5C32">
        <w:rPr>
          <w:rFonts w:asciiTheme="majorBidi" w:hAnsiTheme="majorBidi" w:cstheme="majorBidi"/>
          <w:sz w:val="28"/>
          <w:szCs w:val="28"/>
        </w:rPr>
        <w:br/>
        <w:t>Find all members who either have no loans or have loans that are overdue.</w:t>
      </w:r>
    </w:p>
    <w:p w14:paraId="0CAEFC22" w14:textId="77777777" w:rsidR="00DB653D" w:rsidRPr="009F5C32" w:rsidRDefault="00DB653D" w:rsidP="00DB653D">
      <w:pPr>
        <w:rPr>
          <w:rFonts w:asciiTheme="majorBidi" w:hAnsiTheme="majorBidi" w:cstheme="majorBidi"/>
          <w:sz w:val="28"/>
          <w:szCs w:val="28"/>
        </w:rPr>
      </w:pPr>
      <w:r w:rsidRPr="009F5C32">
        <w:rPr>
          <w:rFonts w:asciiTheme="majorBidi" w:hAnsiTheme="majorBidi" w:cstheme="majorBidi"/>
          <w:b/>
          <w:bCs/>
          <w:sz w:val="28"/>
          <w:szCs w:val="28"/>
        </w:rPr>
        <w:t>Detailed Explanation</w:t>
      </w:r>
      <w:r w:rsidRPr="009F5C32">
        <w:rPr>
          <w:rFonts w:asciiTheme="majorBidi" w:hAnsiTheme="majorBidi" w:cstheme="majorBidi"/>
          <w:sz w:val="28"/>
          <w:szCs w:val="28"/>
        </w:rPr>
        <w:t>:</w:t>
      </w:r>
    </w:p>
    <w:p w14:paraId="300B5ECC" w14:textId="77777777" w:rsidR="00DB653D" w:rsidRPr="009F5C32" w:rsidRDefault="00DB653D" w:rsidP="00DB653D">
      <w:pPr>
        <w:numPr>
          <w:ilvl w:val="0"/>
          <w:numId w:val="99"/>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LEFT OUTER JOIN</w:t>
      </w:r>
      <w:r w:rsidRPr="009F5C32">
        <w:rPr>
          <w:rFonts w:asciiTheme="majorBidi" w:hAnsiTheme="majorBidi" w:cstheme="majorBidi"/>
          <w:sz w:val="28"/>
          <w:szCs w:val="28"/>
        </w:rPr>
        <w:t>:</w:t>
      </w:r>
    </w:p>
    <w:p w14:paraId="3F4085A9" w14:textId="77777777" w:rsidR="00DB653D" w:rsidRPr="009F5C32" w:rsidRDefault="00DB653D" w:rsidP="00DB653D">
      <w:pPr>
        <w:numPr>
          <w:ilvl w:val="1"/>
          <w:numId w:val="99"/>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 xml:space="preserve">FROM Member LEFT OUTER JOIN Loan ON </w:t>
      </w:r>
      <w:proofErr w:type="spellStart"/>
      <w:r w:rsidRPr="009F5C32">
        <w:rPr>
          <w:rFonts w:asciiTheme="majorBidi" w:hAnsiTheme="majorBidi" w:cstheme="majorBidi"/>
          <w:sz w:val="28"/>
          <w:szCs w:val="28"/>
        </w:rPr>
        <w:t>Member.MemberID</w:t>
      </w:r>
      <w:proofErr w:type="spellEnd"/>
      <w:r w:rsidRPr="009F5C32">
        <w:rPr>
          <w:rFonts w:asciiTheme="majorBidi" w:hAnsiTheme="majorBidi" w:cstheme="majorBidi"/>
          <w:sz w:val="28"/>
          <w:szCs w:val="28"/>
        </w:rPr>
        <w:t xml:space="preserve"> = </w:t>
      </w:r>
      <w:proofErr w:type="spellStart"/>
      <w:r w:rsidRPr="009F5C32">
        <w:rPr>
          <w:rFonts w:asciiTheme="majorBidi" w:hAnsiTheme="majorBidi" w:cstheme="majorBidi"/>
          <w:sz w:val="28"/>
          <w:szCs w:val="28"/>
        </w:rPr>
        <w:t>Loan.MemberID</w:t>
      </w:r>
      <w:proofErr w:type="spellEnd"/>
      <w:r w:rsidRPr="009F5C32">
        <w:rPr>
          <w:rFonts w:asciiTheme="majorBidi" w:hAnsiTheme="majorBidi" w:cstheme="majorBidi"/>
          <w:sz w:val="28"/>
          <w:szCs w:val="28"/>
        </w:rPr>
        <w:t>:</w:t>
      </w:r>
    </w:p>
    <w:p w14:paraId="29547E29" w14:textId="77777777" w:rsidR="00DB653D" w:rsidRPr="009F5C32" w:rsidRDefault="00DB653D" w:rsidP="00DB653D">
      <w:pPr>
        <w:numPr>
          <w:ilvl w:val="2"/>
          <w:numId w:val="99"/>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 xml:space="preserve">Combines the Member table with the Loan table by matching </w:t>
      </w:r>
      <w:proofErr w:type="spellStart"/>
      <w:r w:rsidRPr="009F5C32">
        <w:rPr>
          <w:rFonts w:asciiTheme="majorBidi" w:hAnsiTheme="majorBidi" w:cstheme="majorBidi"/>
          <w:sz w:val="28"/>
          <w:szCs w:val="28"/>
        </w:rPr>
        <w:t>MemberID</w:t>
      </w:r>
      <w:proofErr w:type="spellEnd"/>
      <w:r w:rsidRPr="009F5C32">
        <w:rPr>
          <w:rFonts w:asciiTheme="majorBidi" w:hAnsiTheme="majorBidi" w:cstheme="majorBidi"/>
          <w:sz w:val="28"/>
          <w:szCs w:val="28"/>
        </w:rPr>
        <w:t>.</w:t>
      </w:r>
    </w:p>
    <w:p w14:paraId="2978B59A" w14:textId="77777777" w:rsidR="00DB653D" w:rsidRPr="009F5C32" w:rsidRDefault="00DB653D" w:rsidP="00DB653D">
      <w:pPr>
        <w:numPr>
          <w:ilvl w:val="2"/>
          <w:numId w:val="99"/>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Ensures all rows from the Member table are included, even if there is no corresponding record in the Loan table.</w:t>
      </w:r>
    </w:p>
    <w:p w14:paraId="16DB8C18" w14:textId="77777777" w:rsidR="00DB653D" w:rsidRPr="009F5C32" w:rsidRDefault="00DB653D" w:rsidP="00DB653D">
      <w:pPr>
        <w:numPr>
          <w:ilvl w:val="0"/>
          <w:numId w:val="99"/>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WHERE Clause</w:t>
      </w:r>
      <w:r w:rsidRPr="009F5C32">
        <w:rPr>
          <w:rFonts w:asciiTheme="majorBidi" w:hAnsiTheme="majorBidi" w:cstheme="majorBidi"/>
          <w:sz w:val="28"/>
          <w:szCs w:val="28"/>
        </w:rPr>
        <w:t>:</w:t>
      </w:r>
    </w:p>
    <w:p w14:paraId="7F9A4291" w14:textId="77777777" w:rsidR="00DB653D" w:rsidRPr="009F5C32" w:rsidRDefault="00DB653D" w:rsidP="00DB653D">
      <w:pPr>
        <w:numPr>
          <w:ilvl w:val="1"/>
          <w:numId w:val="99"/>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 xml:space="preserve">WHERE </w:t>
      </w:r>
      <w:proofErr w:type="spellStart"/>
      <w:r w:rsidRPr="009F5C32">
        <w:rPr>
          <w:rFonts w:asciiTheme="majorBidi" w:hAnsiTheme="majorBidi" w:cstheme="majorBidi"/>
          <w:sz w:val="28"/>
          <w:szCs w:val="28"/>
        </w:rPr>
        <w:t>Loan.LoanID</w:t>
      </w:r>
      <w:proofErr w:type="spellEnd"/>
      <w:r w:rsidRPr="009F5C32">
        <w:rPr>
          <w:rFonts w:asciiTheme="majorBidi" w:hAnsiTheme="majorBidi" w:cstheme="majorBidi"/>
          <w:sz w:val="28"/>
          <w:szCs w:val="28"/>
        </w:rPr>
        <w:t xml:space="preserve"> IS NULL OR </w:t>
      </w:r>
      <w:proofErr w:type="spellStart"/>
      <w:r w:rsidRPr="009F5C32">
        <w:rPr>
          <w:rFonts w:asciiTheme="majorBidi" w:hAnsiTheme="majorBidi" w:cstheme="majorBidi"/>
          <w:sz w:val="28"/>
          <w:szCs w:val="28"/>
        </w:rPr>
        <w:t>LoanStatus</w:t>
      </w:r>
      <w:proofErr w:type="spellEnd"/>
      <w:r w:rsidRPr="009F5C32">
        <w:rPr>
          <w:rFonts w:asciiTheme="majorBidi" w:hAnsiTheme="majorBidi" w:cstheme="majorBidi"/>
          <w:sz w:val="28"/>
          <w:szCs w:val="28"/>
        </w:rPr>
        <w:t xml:space="preserve"> = 'Overdue':</w:t>
      </w:r>
    </w:p>
    <w:p w14:paraId="5BF8AA50" w14:textId="77777777" w:rsidR="00DB653D" w:rsidRPr="009F5C32" w:rsidRDefault="00DB653D" w:rsidP="00DB653D">
      <w:pPr>
        <w:numPr>
          <w:ilvl w:val="2"/>
          <w:numId w:val="99"/>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Filters the result to include only:</w:t>
      </w:r>
    </w:p>
    <w:p w14:paraId="6DAA9FCB" w14:textId="77777777" w:rsidR="00DB653D" w:rsidRPr="009F5C32" w:rsidRDefault="00DB653D" w:rsidP="00DB653D">
      <w:pPr>
        <w:numPr>
          <w:ilvl w:val="3"/>
          <w:numId w:val="99"/>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Members who have no loans (</w:t>
      </w:r>
      <w:proofErr w:type="spellStart"/>
      <w:r w:rsidRPr="009F5C32">
        <w:rPr>
          <w:rFonts w:asciiTheme="majorBidi" w:hAnsiTheme="majorBidi" w:cstheme="majorBidi"/>
          <w:sz w:val="28"/>
          <w:szCs w:val="28"/>
        </w:rPr>
        <w:t>Loan.LoanID</w:t>
      </w:r>
      <w:proofErr w:type="spellEnd"/>
      <w:r w:rsidRPr="009F5C32">
        <w:rPr>
          <w:rFonts w:asciiTheme="majorBidi" w:hAnsiTheme="majorBidi" w:cstheme="majorBidi"/>
          <w:sz w:val="28"/>
          <w:szCs w:val="28"/>
        </w:rPr>
        <w:t xml:space="preserve"> IS NULL).</w:t>
      </w:r>
    </w:p>
    <w:p w14:paraId="45C11BB1" w14:textId="77777777" w:rsidR="00DB653D" w:rsidRPr="009F5C32" w:rsidRDefault="00DB653D" w:rsidP="00DB653D">
      <w:pPr>
        <w:numPr>
          <w:ilvl w:val="3"/>
          <w:numId w:val="99"/>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Members with overdue loans (</w:t>
      </w:r>
      <w:proofErr w:type="spellStart"/>
      <w:r w:rsidRPr="009F5C32">
        <w:rPr>
          <w:rFonts w:asciiTheme="majorBidi" w:hAnsiTheme="majorBidi" w:cstheme="majorBidi"/>
          <w:sz w:val="28"/>
          <w:szCs w:val="28"/>
        </w:rPr>
        <w:t>LoanStatus</w:t>
      </w:r>
      <w:proofErr w:type="spellEnd"/>
      <w:r w:rsidRPr="009F5C32">
        <w:rPr>
          <w:rFonts w:asciiTheme="majorBidi" w:hAnsiTheme="majorBidi" w:cstheme="majorBidi"/>
          <w:sz w:val="28"/>
          <w:szCs w:val="28"/>
        </w:rPr>
        <w:t xml:space="preserve"> = 'Overdue').</w:t>
      </w:r>
    </w:p>
    <w:p w14:paraId="1C503357" w14:textId="77777777" w:rsidR="00DB653D" w:rsidRPr="009F5C32" w:rsidRDefault="00DB653D" w:rsidP="00DB653D">
      <w:pPr>
        <w:numPr>
          <w:ilvl w:val="0"/>
          <w:numId w:val="99"/>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Columns in SELECT</w:t>
      </w:r>
      <w:r w:rsidRPr="009F5C32">
        <w:rPr>
          <w:rFonts w:asciiTheme="majorBidi" w:hAnsiTheme="majorBidi" w:cstheme="majorBidi"/>
          <w:sz w:val="28"/>
          <w:szCs w:val="28"/>
        </w:rPr>
        <w:t>:</w:t>
      </w:r>
    </w:p>
    <w:p w14:paraId="4BCE4282" w14:textId="77777777" w:rsidR="00DB653D" w:rsidRPr="009F5C32" w:rsidRDefault="00DB653D" w:rsidP="00DB653D">
      <w:pPr>
        <w:numPr>
          <w:ilvl w:val="1"/>
          <w:numId w:val="99"/>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Displays the FirstName and LastName of members, along with their loan information (</w:t>
      </w:r>
      <w:proofErr w:type="spellStart"/>
      <w:r w:rsidRPr="009F5C32">
        <w:rPr>
          <w:rFonts w:asciiTheme="majorBidi" w:hAnsiTheme="majorBidi" w:cstheme="majorBidi"/>
          <w:sz w:val="28"/>
          <w:szCs w:val="28"/>
        </w:rPr>
        <w:t>LoanID</w:t>
      </w:r>
      <w:proofErr w:type="spellEnd"/>
      <w:r w:rsidRPr="009F5C32">
        <w:rPr>
          <w:rFonts w:asciiTheme="majorBidi" w:hAnsiTheme="majorBidi" w:cstheme="majorBidi"/>
          <w:sz w:val="28"/>
          <w:szCs w:val="28"/>
        </w:rPr>
        <w:t xml:space="preserve"> and </w:t>
      </w:r>
      <w:proofErr w:type="spellStart"/>
      <w:r w:rsidRPr="009F5C32">
        <w:rPr>
          <w:rFonts w:asciiTheme="majorBidi" w:hAnsiTheme="majorBidi" w:cstheme="majorBidi"/>
          <w:sz w:val="28"/>
          <w:szCs w:val="28"/>
        </w:rPr>
        <w:t>LoanStatus</w:t>
      </w:r>
      <w:proofErr w:type="spellEnd"/>
      <w:r w:rsidRPr="009F5C32">
        <w:rPr>
          <w:rFonts w:asciiTheme="majorBidi" w:hAnsiTheme="majorBidi" w:cstheme="majorBidi"/>
          <w:sz w:val="28"/>
          <w:szCs w:val="28"/>
        </w:rPr>
        <w:t>), if applicable.</w:t>
      </w:r>
    </w:p>
    <w:p w14:paraId="42DA4E04" w14:textId="77777777" w:rsidR="00DB653D" w:rsidRPr="009F5C32" w:rsidRDefault="00DB653D" w:rsidP="00DB653D">
      <w:pPr>
        <w:numPr>
          <w:ilvl w:val="0"/>
          <w:numId w:val="99"/>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lastRenderedPageBreak/>
        <w:t>Result</w:t>
      </w:r>
      <w:r w:rsidRPr="009F5C32">
        <w:rPr>
          <w:rFonts w:asciiTheme="majorBidi" w:hAnsiTheme="majorBidi" w:cstheme="majorBidi"/>
          <w:sz w:val="28"/>
          <w:szCs w:val="28"/>
        </w:rPr>
        <w:t>:</w:t>
      </w:r>
    </w:p>
    <w:p w14:paraId="4BEFD2A8" w14:textId="77777777" w:rsidR="00DB653D" w:rsidRPr="009F5C32" w:rsidRDefault="00DB653D" w:rsidP="00DB653D">
      <w:pPr>
        <w:numPr>
          <w:ilvl w:val="1"/>
          <w:numId w:val="99"/>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Outputs a list of members who either have overdue loans or no loans at all.</w:t>
      </w:r>
    </w:p>
    <w:p w14:paraId="4A7163C0" w14:textId="64D8B71A" w:rsidR="00DB653D" w:rsidRPr="00AA2B92" w:rsidRDefault="00AA2B92" w:rsidP="00AA2B92">
      <w:pPr>
        <w:pStyle w:val="NormalWeb"/>
        <w:ind w:left="360"/>
      </w:pPr>
      <w:r>
        <w:rPr>
          <w:noProof/>
        </w:rPr>
        <w:drawing>
          <wp:inline distT="0" distB="0" distL="0" distR="0" wp14:anchorId="14056B99" wp14:editId="2F304FD0">
            <wp:extent cx="5096510" cy="1693545"/>
            <wp:effectExtent l="0" t="0" r="8890" b="1905"/>
            <wp:docPr id="11715266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6510" cy="1693545"/>
                    </a:xfrm>
                    <a:prstGeom prst="rect">
                      <a:avLst/>
                    </a:prstGeom>
                    <a:noFill/>
                    <a:ln>
                      <a:noFill/>
                    </a:ln>
                  </pic:spPr>
                </pic:pic>
              </a:graphicData>
            </a:graphic>
          </wp:inline>
        </w:drawing>
      </w:r>
    </w:p>
    <w:p w14:paraId="7B0CAC17" w14:textId="0E2C1D30" w:rsidR="00DB653D" w:rsidRPr="009F5C32" w:rsidRDefault="00DB653D" w:rsidP="00DB653D">
      <w:pPr>
        <w:rPr>
          <w:rFonts w:asciiTheme="majorBidi" w:hAnsiTheme="majorBidi" w:cstheme="majorBidi"/>
          <w:b/>
          <w:bCs/>
          <w:sz w:val="28"/>
          <w:szCs w:val="28"/>
        </w:rPr>
      </w:pPr>
      <w:r>
        <w:rPr>
          <w:rFonts w:asciiTheme="majorBidi" w:hAnsiTheme="majorBidi" w:cstheme="majorBidi"/>
          <w:b/>
          <w:bCs/>
          <w:sz w:val="28"/>
          <w:szCs w:val="28"/>
        </w:rPr>
        <w:t xml:space="preserve">Query 10 </w:t>
      </w:r>
      <w:r w:rsidRPr="009F5C32">
        <w:rPr>
          <w:rFonts w:asciiTheme="majorBidi" w:hAnsiTheme="majorBidi" w:cstheme="majorBidi"/>
          <w:b/>
          <w:bCs/>
          <w:sz w:val="28"/>
          <w:szCs w:val="28"/>
        </w:rPr>
        <w:t>Assertion from Original Queries</w:t>
      </w:r>
    </w:p>
    <w:p w14:paraId="7817EE9C" w14:textId="77777777" w:rsidR="00DB653D" w:rsidRPr="009F5C32" w:rsidRDefault="00DB653D" w:rsidP="00DB653D">
      <w:pPr>
        <w:pStyle w:val="Subtitle"/>
      </w:pPr>
      <w:r w:rsidRPr="009F5C32">
        <w:t xml:space="preserve">CREATE ASSERTION </w:t>
      </w:r>
      <w:proofErr w:type="spellStart"/>
      <w:r w:rsidRPr="009F5C32">
        <w:t>EnsureMinimumBooksAndMembers</w:t>
      </w:r>
      <w:proofErr w:type="spellEnd"/>
    </w:p>
    <w:p w14:paraId="4929DDC4" w14:textId="77777777" w:rsidR="00DB653D" w:rsidRPr="009F5C32" w:rsidRDefault="00DB653D" w:rsidP="00DB653D">
      <w:pPr>
        <w:pStyle w:val="Subtitle"/>
      </w:pPr>
      <w:r w:rsidRPr="009F5C32">
        <w:t>CHECK (</w:t>
      </w:r>
    </w:p>
    <w:p w14:paraId="662D9539" w14:textId="77777777" w:rsidR="00DB653D" w:rsidRPr="009F5C32" w:rsidRDefault="00DB653D" w:rsidP="00DB653D">
      <w:pPr>
        <w:pStyle w:val="Subtitle"/>
      </w:pPr>
      <w:r w:rsidRPr="009F5C32">
        <w:t xml:space="preserve">    (SELECT </w:t>
      </w:r>
      <w:proofErr w:type="gramStart"/>
      <w:r w:rsidRPr="009F5C32">
        <w:t>COUNT(</w:t>
      </w:r>
      <w:proofErr w:type="gramEnd"/>
      <w:r w:rsidRPr="009F5C32">
        <w:t xml:space="preserve">*) FROM Book) &gt;= 100 AND </w:t>
      </w:r>
    </w:p>
    <w:p w14:paraId="7DC2908F" w14:textId="77777777" w:rsidR="00DB653D" w:rsidRPr="009F5C32" w:rsidRDefault="00DB653D" w:rsidP="00DB653D">
      <w:pPr>
        <w:pStyle w:val="Subtitle"/>
      </w:pPr>
      <w:r w:rsidRPr="009F5C32">
        <w:t xml:space="preserve">    (SELECT </w:t>
      </w:r>
      <w:proofErr w:type="gramStart"/>
      <w:r w:rsidRPr="009F5C32">
        <w:t>COUNT(</w:t>
      </w:r>
      <w:proofErr w:type="gramEnd"/>
      <w:r w:rsidRPr="009F5C32">
        <w:t>*) FROM Member) &gt;= 50</w:t>
      </w:r>
    </w:p>
    <w:p w14:paraId="2C30AA86" w14:textId="77777777" w:rsidR="00DB653D" w:rsidRPr="009F5C32" w:rsidRDefault="00DB653D" w:rsidP="00DB653D">
      <w:pPr>
        <w:pStyle w:val="Subtitle"/>
      </w:pPr>
      <w:r w:rsidRPr="009F5C32">
        <w:t>);</w:t>
      </w:r>
    </w:p>
    <w:p w14:paraId="620A91CC" w14:textId="77777777" w:rsidR="00DB653D" w:rsidRPr="009F5C32" w:rsidRDefault="00DB653D" w:rsidP="00DB653D">
      <w:pPr>
        <w:rPr>
          <w:rFonts w:asciiTheme="majorBidi" w:hAnsiTheme="majorBidi" w:cstheme="majorBidi"/>
          <w:sz w:val="28"/>
          <w:szCs w:val="28"/>
        </w:rPr>
      </w:pPr>
      <w:r w:rsidRPr="009F5C32">
        <w:rPr>
          <w:rFonts w:asciiTheme="majorBidi" w:hAnsiTheme="majorBidi" w:cstheme="majorBidi"/>
          <w:b/>
          <w:bCs/>
          <w:sz w:val="28"/>
          <w:szCs w:val="28"/>
        </w:rPr>
        <w:t>Purpose</w:t>
      </w:r>
      <w:r w:rsidRPr="009F5C32">
        <w:rPr>
          <w:rFonts w:asciiTheme="majorBidi" w:hAnsiTheme="majorBidi" w:cstheme="majorBidi"/>
          <w:sz w:val="28"/>
          <w:szCs w:val="28"/>
        </w:rPr>
        <w:t>:</w:t>
      </w:r>
      <w:r w:rsidRPr="009F5C32">
        <w:rPr>
          <w:rFonts w:asciiTheme="majorBidi" w:hAnsiTheme="majorBidi" w:cstheme="majorBidi"/>
          <w:sz w:val="28"/>
          <w:szCs w:val="28"/>
        </w:rPr>
        <w:br/>
        <w:t>Ensure that the library system always has at least 100 books and 50 members.</w:t>
      </w:r>
    </w:p>
    <w:p w14:paraId="4A882503" w14:textId="77777777" w:rsidR="00DB653D" w:rsidRPr="009F5C32" w:rsidRDefault="00DB653D" w:rsidP="00DB653D">
      <w:pPr>
        <w:rPr>
          <w:rFonts w:asciiTheme="majorBidi" w:hAnsiTheme="majorBidi" w:cstheme="majorBidi"/>
          <w:sz w:val="28"/>
          <w:szCs w:val="28"/>
        </w:rPr>
      </w:pPr>
      <w:r w:rsidRPr="009F5C32">
        <w:rPr>
          <w:rFonts w:asciiTheme="majorBidi" w:hAnsiTheme="majorBidi" w:cstheme="majorBidi"/>
          <w:b/>
          <w:bCs/>
          <w:sz w:val="28"/>
          <w:szCs w:val="28"/>
        </w:rPr>
        <w:t>Detailed Explanation</w:t>
      </w:r>
      <w:r w:rsidRPr="009F5C32">
        <w:rPr>
          <w:rFonts w:asciiTheme="majorBidi" w:hAnsiTheme="majorBidi" w:cstheme="majorBidi"/>
          <w:sz w:val="28"/>
          <w:szCs w:val="28"/>
        </w:rPr>
        <w:t>:</w:t>
      </w:r>
    </w:p>
    <w:p w14:paraId="6400BF20" w14:textId="77777777" w:rsidR="00DB653D" w:rsidRPr="009F5C32" w:rsidRDefault="00DB653D" w:rsidP="00DB653D">
      <w:pPr>
        <w:numPr>
          <w:ilvl w:val="0"/>
          <w:numId w:val="100"/>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COUNT Subqueries</w:t>
      </w:r>
      <w:r w:rsidRPr="009F5C32">
        <w:rPr>
          <w:rFonts w:asciiTheme="majorBidi" w:hAnsiTheme="majorBidi" w:cstheme="majorBidi"/>
          <w:sz w:val="28"/>
          <w:szCs w:val="28"/>
        </w:rPr>
        <w:t>:</w:t>
      </w:r>
    </w:p>
    <w:p w14:paraId="0BB12311" w14:textId="77777777" w:rsidR="00DB653D" w:rsidRPr="009F5C32" w:rsidRDefault="00DB653D" w:rsidP="00DB653D">
      <w:pPr>
        <w:numPr>
          <w:ilvl w:val="1"/>
          <w:numId w:val="100"/>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 xml:space="preserve">(SELECT </w:t>
      </w:r>
      <w:proofErr w:type="gramStart"/>
      <w:r w:rsidRPr="009F5C32">
        <w:rPr>
          <w:rFonts w:asciiTheme="majorBidi" w:hAnsiTheme="majorBidi" w:cstheme="majorBidi"/>
          <w:sz w:val="28"/>
          <w:szCs w:val="28"/>
        </w:rPr>
        <w:t>COUNT(</w:t>
      </w:r>
      <w:proofErr w:type="gramEnd"/>
      <w:r w:rsidRPr="009F5C32">
        <w:rPr>
          <w:rFonts w:asciiTheme="majorBidi" w:hAnsiTheme="majorBidi" w:cstheme="majorBidi"/>
          <w:sz w:val="28"/>
          <w:szCs w:val="28"/>
        </w:rPr>
        <w:t>*) FROM Book) checks the total number of books in the Book table.</w:t>
      </w:r>
    </w:p>
    <w:p w14:paraId="259B00FE" w14:textId="77777777" w:rsidR="00DB653D" w:rsidRPr="009F5C32" w:rsidRDefault="00DB653D" w:rsidP="00DB653D">
      <w:pPr>
        <w:numPr>
          <w:ilvl w:val="1"/>
          <w:numId w:val="100"/>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 xml:space="preserve">(SELECT </w:t>
      </w:r>
      <w:proofErr w:type="gramStart"/>
      <w:r w:rsidRPr="009F5C32">
        <w:rPr>
          <w:rFonts w:asciiTheme="majorBidi" w:hAnsiTheme="majorBidi" w:cstheme="majorBidi"/>
          <w:sz w:val="28"/>
          <w:szCs w:val="28"/>
        </w:rPr>
        <w:t>COUNT(</w:t>
      </w:r>
      <w:proofErr w:type="gramEnd"/>
      <w:r w:rsidRPr="009F5C32">
        <w:rPr>
          <w:rFonts w:asciiTheme="majorBidi" w:hAnsiTheme="majorBidi" w:cstheme="majorBidi"/>
          <w:sz w:val="28"/>
          <w:szCs w:val="28"/>
        </w:rPr>
        <w:t>*) FROM Member) checks the total number of members in the Member table.</w:t>
      </w:r>
    </w:p>
    <w:p w14:paraId="4681E47E" w14:textId="77777777" w:rsidR="00DB653D" w:rsidRPr="009F5C32" w:rsidRDefault="00DB653D" w:rsidP="00DB653D">
      <w:pPr>
        <w:numPr>
          <w:ilvl w:val="0"/>
          <w:numId w:val="100"/>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Condition</w:t>
      </w:r>
      <w:r w:rsidRPr="009F5C32">
        <w:rPr>
          <w:rFonts w:asciiTheme="majorBidi" w:hAnsiTheme="majorBidi" w:cstheme="majorBidi"/>
          <w:sz w:val="28"/>
          <w:szCs w:val="28"/>
        </w:rPr>
        <w:t>:</w:t>
      </w:r>
    </w:p>
    <w:p w14:paraId="002795E9" w14:textId="77777777" w:rsidR="00DB653D" w:rsidRPr="009F5C32" w:rsidRDefault="00DB653D" w:rsidP="00DB653D">
      <w:pPr>
        <w:numPr>
          <w:ilvl w:val="1"/>
          <w:numId w:val="100"/>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(COUNT(Book) &gt;= 100 AND COUNT(Member) &gt;= 50):</w:t>
      </w:r>
    </w:p>
    <w:p w14:paraId="09AEC0D9" w14:textId="77777777" w:rsidR="00DB653D" w:rsidRPr="009F5C32" w:rsidRDefault="00DB653D" w:rsidP="00DB653D">
      <w:pPr>
        <w:numPr>
          <w:ilvl w:val="2"/>
          <w:numId w:val="100"/>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lastRenderedPageBreak/>
        <w:t>Ensures both counts meet or exceed the minimum thresholds.</w:t>
      </w:r>
    </w:p>
    <w:p w14:paraId="1028F6F7" w14:textId="77777777" w:rsidR="00DB653D" w:rsidRPr="009F5C32" w:rsidRDefault="00DB653D" w:rsidP="00DB653D">
      <w:pPr>
        <w:numPr>
          <w:ilvl w:val="0"/>
          <w:numId w:val="100"/>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Assertion</w:t>
      </w:r>
      <w:r w:rsidRPr="009F5C32">
        <w:rPr>
          <w:rFonts w:asciiTheme="majorBidi" w:hAnsiTheme="majorBidi" w:cstheme="majorBidi"/>
          <w:sz w:val="28"/>
          <w:szCs w:val="28"/>
        </w:rPr>
        <w:t>:</w:t>
      </w:r>
    </w:p>
    <w:p w14:paraId="0E971114" w14:textId="77777777" w:rsidR="00DB653D" w:rsidRPr="009F5C32" w:rsidRDefault="00DB653D" w:rsidP="00DB653D">
      <w:pPr>
        <w:numPr>
          <w:ilvl w:val="1"/>
          <w:numId w:val="100"/>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Prevents any operation that would violate this condition, such as deleting too many books or members.</w:t>
      </w:r>
    </w:p>
    <w:p w14:paraId="5476EF10" w14:textId="77777777" w:rsidR="00DB653D" w:rsidRPr="009F5C32" w:rsidRDefault="00DB653D" w:rsidP="00DB653D">
      <w:pPr>
        <w:numPr>
          <w:ilvl w:val="0"/>
          <w:numId w:val="100"/>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Result</w:t>
      </w:r>
      <w:r w:rsidRPr="009F5C32">
        <w:rPr>
          <w:rFonts w:asciiTheme="majorBidi" w:hAnsiTheme="majorBidi" w:cstheme="majorBidi"/>
          <w:sz w:val="28"/>
          <w:szCs w:val="28"/>
        </w:rPr>
        <w:t>:</w:t>
      </w:r>
    </w:p>
    <w:p w14:paraId="71BE233F" w14:textId="77777777" w:rsidR="00DB653D" w:rsidRDefault="00DB653D" w:rsidP="00DB653D">
      <w:pPr>
        <w:numPr>
          <w:ilvl w:val="1"/>
          <w:numId w:val="100"/>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Maintains the integrity of the library database by enforcing a minimum baseline of books and members.</w:t>
      </w:r>
    </w:p>
    <w:p w14:paraId="1FFCBD33" w14:textId="77777777" w:rsidR="00DB653D" w:rsidRDefault="00DB653D" w:rsidP="00DB653D">
      <w:pPr>
        <w:spacing w:after="160" w:line="259" w:lineRule="auto"/>
        <w:rPr>
          <w:rFonts w:asciiTheme="majorBidi" w:hAnsiTheme="majorBidi" w:cstheme="majorBidi"/>
          <w:sz w:val="28"/>
          <w:szCs w:val="28"/>
        </w:rPr>
      </w:pPr>
    </w:p>
    <w:p w14:paraId="31CD2EC1" w14:textId="2E7EDC00" w:rsidR="00DB653D" w:rsidRDefault="00BE788C" w:rsidP="00DB653D">
      <w:pPr>
        <w:spacing w:after="160" w:line="259" w:lineRule="auto"/>
        <w:rPr>
          <w:rFonts w:asciiTheme="majorBidi" w:hAnsiTheme="majorBidi" w:cstheme="majorBidi"/>
          <w:sz w:val="28"/>
          <w:szCs w:val="28"/>
        </w:rPr>
      </w:pPr>
      <w:r>
        <w:rPr>
          <w:rFonts w:asciiTheme="majorBidi" w:hAnsiTheme="majorBidi" w:cstheme="majorBidi"/>
          <w:sz w:val="28"/>
          <w:szCs w:val="28"/>
        </w:rPr>
        <w:t>Result no supported by MYSQL</w:t>
      </w:r>
    </w:p>
    <w:p w14:paraId="30D5539D" w14:textId="77777777" w:rsidR="00DB653D" w:rsidRPr="009F5C32" w:rsidRDefault="00DB653D" w:rsidP="00DB653D">
      <w:pPr>
        <w:spacing w:after="160" w:line="259" w:lineRule="auto"/>
        <w:rPr>
          <w:rFonts w:asciiTheme="majorBidi" w:hAnsiTheme="majorBidi" w:cstheme="majorBidi"/>
          <w:sz w:val="28"/>
          <w:szCs w:val="28"/>
        </w:rPr>
      </w:pPr>
    </w:p>
    <w:p w14:paraId="265B15BC" w14:textId="4DC21B07" w:rsidR="00DB653D" w:rsidRPr="009F5C32" w:rsidRDefault="00DB653D" w:rsidP="00DB653D">
      <w:pPr>
        <w:rPr>
          <w:rFonts w:asciiTheme="majorBidi" w:hAnsiTheme="majorBidi" w:cstheme="majorBidi"/>
          <w:b/>
          <w:bCs/>
          <w:sz w:val="28"/>
          <w:szCs w:val="28"/>
        </w:rPr>
      </w:pPr>
      <w:r>
        <w:rPr>
          <w:rFonts w:asciiTheme="majorBidi" w:hAnsiTheme="majorBidi" w:cstheme="majorBidi"/>
          <w:b/>
          <w:bCs/>
          <w:sz w:val="28"/>
          <w:szCs w:val="28"/>
        </w:rPr>
        <w:t xml:space="preserve">Query 11 </w:t>
      </w:r>
      <w:r w:rsidRPr="009F5C32">
        <w:rPr>
          <w:rFonts w:asciiTheme="majorBidi" w:hAnsiTheme="majorBidi" w:cstheme="majorBidi"/>
          <w:b/>
          <w:bCs/>
          <w:sz w:val="28"/>
          <w:szCs w:val="28"/>
        </w:rPr>
        <w:t>View Creation</w:t>
      </w:r>
    </w:p>
    <w:p w14:paraId="20C00E28" w14:textId="77777777" w:rsidR="00DB653D" w:rsidRPr="009F5C32" w:rsidRDefault="00DB653D" w:rsidP="00DB653D">
      <w:pPr>
        <w:pStyle w:val="Subtitle"/>
      </w:pPr>
      <w:r w:rsidRPr="009F5C32">
        <w:t xml:space="preserve">CREATE VIEW </w:t>
      </w:r>
      <w:proofErr w:type="spellStart"/>
      <w:r w:rsidRPr="009F5C32">
        <w:t>OverdueLoansView</w:t>
      </w:r>
      <w:proofErr w:type="spellEnd"/>
      <w:r w:rsidRPr="009F5C32">
        <w:t xml:space="preserve"> AS</w:t>
      </w:r>
    </w:p>
    <w:p w14:paraId="02EBCD7B" w14:textId="77777777" w:rsidR="00DB653D" w:rsidRPr="009F5C32" w:rsidRDefault="00DB653D" w:rsidP="00DB653D">
      <w:pPr>
        <w:pStyle w:val="Subtitle"/>
      </w:pPr>
      <w:r w:rsidRPr="009F5C32">
        <w:t xml:space="preserve">SELECT </w:t>
      </w:r>
      <w:proofErr w:type="spellStart"/>
      <w:r w:rsidRPr="009F5C32">
        <w:t>Loan.LoanID</w:t>
      </w:r>
      <w:proofErr w:type="spellEnd"/>
      <w:r w:rsidRPr="009F5C32">
        <w:t xml:space="preserve">, </w:t>
      </w:r>
      <w:proofErr w:type="spellStart"/>
      <w:r w:rsidRPr="009F5C32">
        <w:t>Loan.LoanDate</w:t>
      </w:r>
      <w:proofErr w:type="spellEnd"/>
      <w:r w:rsidRPr="009F5C32">
        <w:t xml:space="preserve">, </w:t>
      </w:r>
      <w:proofErr w:type="spellStart"/>
      <w:r w:rsidRPr="009F5C32">
        <w:t>Loan.ReturnDate</w:t>
      </w:r>
      <w:proofErr w:type="spellEnd"/>
      <w:r w:rsidRPr="009F5C32">
        <w:t xml:space="preserve">, </w:t>
      </w:r>
      <w:proofErr w:type="spellStart"/>
      <w:r w:rsidRPr="009F5C32">
        <w:t>Member.FirstName</w:t>
      </w:r>
      <w:proofErr w:type="spellEnd"/>
      <w:r w:rsidRPr="009F5C32">
        <w:t xml:space="preserve">, </w:t>
      </w:r>
      <w:proofErr w:type="spellStart"/>
      <w:r w:rsidRPr="009F5C32">
        <w:t>Member.LastName</w:t>
      </w:r>
      <w:proofErr w:type="spellEnd"/>
    </w:p>
    <w:p w14:paraId="2B369CF6" w14:textId="77777777" w:rsidR="00DB653D" w:rsidRPr="009F5C32" w:rsidRDefault="00DB653D" w:rsidP="00DB653D">
      <w:pPr>
        <w:pStyle w:val="Subtitle"/>
      </w:pPr>
      <w:r w:rsidRPr="009F5C32">
        <w:t>FROM Loan</w:t>
      </w:r>
    </w:p>
    <w:p w14:paraId="69304276" w14:textId="77777777" w:rsidR="00DB653D" w:rsidRPr="009F5C32" w:rsidRDefault="00DB653D" w:rsidP="00DB653D">
      <w:pPr>
        <w:pStyle w:val="Subtitle"/>
      </w:pPr>
      <w:r w:rsidRPr="009F5C32">
        <w:t xml:space="preserve">JOIN Member ON </w:t>
      </w:r>
      <w:proofErr w:type="spellStart"/>
      <w:r w:rsidRPr="009F5C32">
        <w:t>Loan.MemberID</w:t>
      </w:r>
      <w:proofErr w:type="spellEnd"/>
      <w:r w:rsidRPr="009F5C32">
        <w:t xml:space="preserve"> = </w:t>
      </w:r>
      <w:proofErr w:type="spellStart"/>
      <w:r w:rsidRPr="009F5C32">
        <w:t>Member.MemberID</w:t>
      </w:r>
      <w:proofErr w:type="spellEnd"/>
    </w:p>
    <w:p w14:paraId="7B72A971" w14:textId="77777777" w:rsidR="00DB653D" w:rsidRPr="009F5C32" w:rsidRDefault="00DB653D" w:rsidP="00DB653D">
      <w:pPr>
        <w:pStyle w:val="Subtitle"/>
      </w:pPr>
      <w:r w:rsidRPr="009F5C32">
        <w:t xml:space="preserve">WHERE </w:t>
      </w:r>
      <w:proofErr w:type="spellStart"/>
      <w:r w:rsidRPr="009F5C32">
        <w:t>Loan.LoanStatus</w:t>
      </w:r>
      <w:proofErr w:type="spellEnd"/>
      <w:r w:rsidRPr="009F5C32">
        <w:t xml:space="preserve"> = 'Overdue</w:t>
      </w:r>
      <w:proofErr w:type="gramStart"/>
      <w:r w:rsidRPr="009F5C32">
        <w:t>';</w:t>
      </w:r>
      <w:proofErr w:type="gramEnd"/>
    </w:p>
    <w:p w14:paraId="78DB4890" w14:textId="77777777" w:rsidR="00DB653D" w:rsidRPr="009F5C32" w:rsidRDefault="00DB653D" w:rsidP="00DB653D">
      <w:pPr>
        <w:rPr>
          <w:rFonts w:asciiTheme="majorBidi" w:hAnsiTheme="majorBidi" w:cstheme="majorBidi"/>
          <w:sz w:val="28"/>
          <w:szCs w:val="28"/>
        </w:rPr>
      </w:pPr>
      <w:r w:rsidRPr="009F5C32">
        <w:rPr>
          <w:rFonts w:asciiTheme="majorBidi" w:hAnsiTheme="majorBidi" w:cstheme="majorBidi"/>
          <w:b/>
          <w:bCs/>
          <w:sz w:val="28"/>
          <w:szCs w:val="28"/>
        </w:rPr>
        <w:t>Purpose</w:t>
      </w:r>
      <w:r w:rsidRPr="009F5C32">
        <w:rPr>
          <w:rFonts w:asciiTheme="majorBidi" w:hAnsiTheme="majorBidi" w:cstheme="majorBidi"/>
          <w:sz w:val="28"/>
          <w:szCs w:val="28"/>
        </w:rPr>
        <w:t>:</w:t>
      </w:r>
      <w:r w:rsidRPr="009F5C32">
        <w:rPr>
          <w:rFonts w:asciiTheme="majorBidi" w:hAnsiTheme="majorBidi" w:cstheme="majorBidi"/>
          <w:sz w:val="28"/>
          <w:szCs w:val="28"/>
        </w:rPr>
        <w:br/>
        <w:t>Create a simplified and reusable view that shows information about overdue loans along with the borrowing members' names.</w:t>
      </w:r>
    </w:p>
    <w:p w14:paraId="0F7BA78A" w14:textId="77777777" w:rsidR="00DB653D" w:rsidRPr="009F5C32" w:rsidRDefault="00DB653D" w:rsidP="00DB653D">
      <w:pPr>
        <w:rPr>
          <w:rFonts w:asciiTheme="majorBidi" w:hAnsiTheme="majorBidi" w:cstheme="majorBidi"/>
          <w:sz w:val="28"/>
          <w:szCs w:val="28"/>
        </w:rPr>
      </w:pPr>
      <w:r w:rsidRPr="009F5C32">
        <w:rPr>
          <w:rFonts w:asciiTheme="majorBidi" w:hAnsiTheme="majorBidi" w:cstheme="majorBidi"/>
          <w:b/>
          <w:bCs/>
          <w:sz w:val="28"/>
          <w:szCs w:val="28"/>
        </w:rPr>
        <w:t>Detailed Explanation</w:t>
      </w:r>
      <w:r w:rsidRPr="009F5C32">
        <w:rPr>
          <w:rFonts w:asciiTheme="majorBidi" w:hAnsiTheme="majorBidi" w:cstheme="majorBidi"/>
          <w:sz w:val="28"/>
          <w:szCs w:val="28"/>
        </w:rPr>
        <w:t>:</w:t>
      </w:r>
    </w:p>
    <w:p w14:paraId="15D709EA" w14:textId="77777777" w:rsidR="00DB653D" w:rsidRPr="009F5C32" w:rsidRDefault="00DB653D" w:rsidP="00DB653D">
      <w:pPr>
        <w:numPr>
          <w:ilvl w:val="0"/>
          <w:numId w:val="101"/>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JOIN Clause</w:t>
      </w:r>
      <w:r w:rsidRPr="009F5C32">
        <w:rPr>
          <w:rFonts w:asciiTheme="majorBidi" w:hAnsiTheme="majorBidi" w:cstheme="majorBidi"/>
          <w:sz w:val="28"/>
          <w:szCs w:val="28"/>
        </w:rPr>
        <w:t>:</w:t>
      </w:r>
    </w:p>
    <w:p w14:paraId="75A412FF" w14:textId="77777777" w:rsidR="00DB653D" w:rsidRPr="009F5C32" w:rsidRDefault="00DB653D" w:rsidP="00DB653D">
      <w:pPr>
        <w:numPr>
          <w:ilvl w:val="1"/>
          <w:numId w:val="101"/>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 xml:space="preserve">Combines the Loan table and Member table using the condition </w:t>
      </w:r>
      <w:proofErr w:type="spellStart"/>
      <w:r w:rsidRPr="009F5C32">
        <w:rPr>
          <w:rFonts w:asciiTheme="majorBidi" w:hAnsiTheme="majorBidi" w:cstheme="majorBidi"/>
          <w:sz w:val="28"/>
          <w:szCs w:val="28"/>
        </w:rPr>
        <w:t>Loan.MemberID</w:t>
      </w:r>
      <w:proofErr w:type="spellEnd"/>
      <w:r w:rsidRPr="009F5C32">
        <w:rPr>
          <w:rFonts w:asciiTheme="majorBidi" w:hAnsiTheme="majorBidi" w:cstheme="majorBidi"/>
          <w:sz w:val="28"/>
          <w:szCs w:val="28"/>
        </w:rPr>
        <w:t xml:space="preserve"> = </w:t>
      </w:r>
      <w:proofErr w:type="spellStart"/>
      <w:r w:rsidRPr="009F5C32">
        <w:rPr>
          <w:rFonts w:asciiTheme="majorBidi" w:hAnsiTheme="majorBidi" w:cstheme="majorBidi"/>
          <w:sz w:val="28"/>
          <w:szCs w:val="28"/>
        </w:rPr>
        <w:t>Member.MemberID</w:t>
      </w:r>
      <w:proofErr w:type="spellEnd"/>
      <w:r w:rsidRPr="009F5C32">
        <w:rPr>
          <w:rFonts w:asciiTheme="majorBidi" w:hAnsiTheme="majorBidi" w:cstheme="majorBidi"/>
          <w:sz w:val="28"/>
          <w:szCs w:val="28"/>
        </w:rPr>
        <w:t xml:space="preserve"> to retrieve the details of members associated with each loan.</w:t>
      </w:r>
    </w:p>
    <w:p w14:paraId="3279BB4C" w14:textId="77777777" w:rsidR="00DB653D" w:rsidRPr="009F5C32" w:rsidRDefault="00DB653D" w:rsidP="00DB653D">
      <w:pPr>
        <w:numPr>
          <w:ilvl w:val="0"/>
          <w:numId w:val="101"/>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WHERE Clause</w:t>
      </w:r>
      <w:r w:rsidRPr="009F5C32">
        <w:rPr>
          <w:rFonts w:asciiTheme="majorBidi" w:hAnsiTheme="majorBidi" w:cstheme="majorBidi"/>
          <w:sz w:val="28"/>
          <w:szCs w:val="28"/>
        </w:rPr>
        <w:t>:</w:t>
      </w:r>
    </w:p>
    <w:p w14:paraId="0313136D" w14:textId="77777777" w:rsidR="00DB653D" w:rsidRPr="009F5C32" w:rsidRDefault="00DB653D" w:rsidP="00DB653D">
      <w:pPr>
        <w:numPr>
          <w:ilvl w:val="1"/>
          <w:numId w:val="101"/>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lastRenderedPageBreak/>
        <w:t xml:space="preserve">Filters the results to include only loans with a </w:t>
      </w:r>
      <w:proofErr w:type="spellStart"/>
      <w:r w:rsidRPr="009F5C32">
        <w:rPr>
          <w:rFonts w:asciiTheme="majorBidi" w:hAnsiTheme="majorBidi" w:cstheme="majorBidi"/>
          <w:sz w:val="28"/>
          <w:szCs w:val="28"/>
        </w:rPr>
        <w:t>LoanStatus</w:t>
      </w:r>
      <w:proofErr w:type="spellEnd"/>
      <w:r w:rsidRPr="009F5C32">
        <w:rPr>
          <w:rFonts w:asciiTheme="majorBidi" w:hAnsiTheme="majorBidi" w:cstheme="majorBidi"/>
          <w:sz w:val="28"/>
          <w:szCs w:val="28"/>
        </w:rPr>
        <w:t xml:space="preserve"> of 'Overdue'. This ensures the view focuses exclusively on overdue loans.</w:t>
      </w:r>
    </w:p>
    <w:p w14:paraId="0DDCF4A6" w14:textId="77777777" w:rsidR="00DB653D" w:rsidRPr="009F5C32" w:rsidRDefault="00DB653D" w:rsidP="00DB653D">
      <w:pPr>
        <w:numPr>
          <w:ilvl w:val="0"/>
          <w:numId w:val="101"/>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Columns Selected</w:t>
      </w:r>
      <w:r w:rsidRPr="009F5C32">
        <w:rPr>
          <w:rFonts w:asciiTheme="majorBidi" w:hAnsiTheme="majorBidi" w:cstheme="majorBidi"/>
          <w:sz w:val="28"/>
          <w:szCs w:val="28"/>
        </w:rPr>
        <w:t>:</w:t>
      </w:r>
    </w:p>
    <w:p w14:paraId="70A232AF" w14:textId="77777777" w:rsidR="00DB653D" w:rsidRPr="009F5C32" w:rsidRDefault="00DB653D" w:rsidP="00DB653D">
      <w:pPr>
        <w:numPr>
          <w:ilvl w:val="1"/>
          <w:numId w:val="101"/>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Includes relevant details:</w:t>
      </w:r>
    </w:p>
    <w:p w14:paraId="197F6521" w14:textId="77777777" w:rsidR="00DB653D" w:rsidRPr="009F5C32" w:rsidRDefault="00DB653D" w:rsidP="00DB653D">
      <w:pPr>
        <w:numPr>
          <w:ilvl w:val="2"/>
          <w:numId w:val="101"/>
        </w:numPr>
        <w:spacing w:after="160" w:line="259" w:lineRule="auto"/>
        <w:rPr>
          <w:rFonts w:asciiTheme="majorBidi" w:hAnsiTheme="majorBidi" w:cstheme="majorBidi"/>
          <w:sz w:val="28"/>
          <w:szCs w:val="28"/>
        </w:rPr>
      </w:pPr>
      <w:proofErr w:type="spellStart"/>
      <w:r w:rsidRPr="009F5C32">
        <w:rPr>
          <w:rFonts w:asciiTheme="majorBidi" w:hAnsiTheme="majorBidi" w:cstheme="majorBidi"/>
          <w:sz w:val="28"/>
          <w:szCs w:val="28"/>
        </w:rPr>
        <w:t>LoanID</w:t>
      </w:r>
      <w:proofErr w:type="spellEnd"/>
      <w:r w:rsidRPr="009F5C32">
        <w:rPr>
          <w:rFonts w:asciiTheme="majorBidi" w:hAnsiTheme="majorBidi" w:cstheme="majorBidi"/>
          <w:sz w:val="28"/>
          <w:szCs w:val="28"/>
        </w:rPr>
        <w:t>: Unique identifier for each overdue loan.</w:t>
      </w:r>
    </w:p>
    <w:p w14:paraId="475758B6" w14:textId="77777777" w:rsidR="00DB653D" w:rsidRPr="009F5C32" w:rsidRDefault="00DB653D" w:rsidP="00DB653D">
      <w:pPr>
        <w:numPr>
          <w:ilvl w:val="2"/>
          <w:numId w:val="101"/>
        </w:numPr>
        <w:spacing w:after="160" w:line="259" w:lineRule="auto"/>
        <w:rPr>
          <w:rFonts w:asciiTheme="majorBidi" w:hAnsiTheme="majorBidi" w:cstheme="majorBidi"/>
          <w:sz w:val="28"/>
          <w:szCs w:val="28"/>
        </w:rPr>
      </w:pPr>
      <w:proofErr w:type="spellStart"/>
      <w:r w:rsidRPr="009F5C32">
        <w:rPr>
          <w:rFonts w:asciiTheme="majorBidi" w:hAnsiTheme="majorBidi" w:cstheme="majorBidi"/>
          <w:sz w:val="28"/>
          <w:szCs w:val="28"/>
        </w:rPr>
        <w:t>LoanDate</w:t>
      </w:r>
      <w:proofErr w:type="spellEnd"/>
      <w:r w:rsidRPr="009F5C32">
        <w:rPr>
          <w:rFonts w:asciiTheme="majorBidi" w:hAnsiTheme="majorBidi" w:cstheme="majorBidi"/>
          <w:sz w:val="28"/>
          <w:szCs w:val="28"/>
        </w:rPr>
        <w:t xml:space="preserve"> and </w:t>
      </w:r>
      <w:proofErr w:type="spellStart"/>
      <w:r w:rsidRPr="009F5C32">
        <w:rPr>
          <w:rFonts w:asciiTheme="majorBidi" w:hAnsiTheme="majorBidi" w:cstheme="majorBidi"/>
          <w:sz w:val="28"/>
          <w:szCs w:val="28"/>
        </w:rPr>
        <w:t>ReturnDate</w:t>
      </w:r>
      <w:proofErr w:type="spellEnd"/>
      <w:r w:rsidRPr="009F5C32">
        <w:rPr>
          <w:rFonts w:asciiTheme="majorBidi" w:hAnsiTheme="majorBidi" w:cstheme="majorBidi"/>
          <w:sz w:val="28"/>
          <w:szCs w:val="28"/>
        </w:rPr>
        <w:t>: Loan's start and expected return dates.</w:t>
      </w:r>
    </w:p>
    <w:p w14:paraId="7CF32105" w14:textId="77777777" w:rsidR="00DB653D" w:rsidRPr="009F5C32" w:rsidRDefault="00DB653D" w:rsidP="00DB653D">
      <w:pPr>
        <w:numPr>
          <w:ilvl w:val="2"/>
          <w:numId w:val="101"/>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FirstName and LastName: Member details for better traceability.</w:t>
      </w:r>
    </w:p>
    <w:p w14:paraId="1646B408" w14:textId="77777777" w:rsidR="00DB653D" w:rsidRPr="009F5C32" w:rsidRDefault="00DB653D" w:rsidP="00DB653D">
      <w:pPr>
        <w:numPr>
          <w:ilvl w:val="0"/>
          <w:numId w:val="101"/>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View Functionality</w:t>
      </w:r>
      <w:r w:rsidRPr="009F5C32">
        <w:rPr>
          <w:rFonts w:asciiTheme="majorBidi" w:hAnsiTheme="majorBidi" w:cstheme="majorBidi"/>
          <w:sz w:val="28"/>
          <w:szCs w:val="28"/>
        </w:rPr>
        <w:t>:</w:t>
      </w:r>
    </w:p>
    <w:p w14:paraId="31754A15" w14:textId="77777777" w:rsidR="00DB653D" w:rsidRPr="009F5C32" w:rsidRDefault="00DB653D" w:rsidP="00DB653D">
      <w:pPr>
        <w:numPr>
          <w:ilvl w:val="1"/>
          <w:numId w:val="101"/>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This view can be queried like a table to quickly access overdue loan data without writing the query repeatedly.</w:t>
      </w:r>
    </w:p>
    <w:p w14:paraId="7BA7E3CA" w14:textId="77777777" w:rsidR="00DB653D" w:rsidRPr="009F5C32" w:rsidRDefault="00DB653D" w:rsidP="00DB653D">
      <w:pPr>
        <w:numPr>
          <w:ilvl w:val="0"/>
          <w:numId w:val="101"/>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Result</w:t>
      </w:r>
      <w:r w:rsidRPr="009F5C32">
        <w:rPr>
          <w:rFonts w:asciiTheme="majorBidi" w:hAnsiTheme="majorBidi" w:cstheme="majorBidi"/>
          <w:sz w:val="28"/>
          <w:szCs w:val="28"/>
        </w:rPr>
        <w:t>:</w:t>
      </w:r>
    </w:p>
    <w:p w14:paraId="72DAA641" w14:textId="77777777" w:rsidR="00DB653D" w:rsidRDefault="00DB653D" w:rsidP="00DB653D">
      <w:pPr>
        <w:numPr>
          <w:ilvl w:val="1"/>
          <w:numId w:val="101"/>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A permanent logical table (</w:t>
      </w:r>
      <w:proofErr w:type="spellStart"/>
      <w:r w:rsidRPr="009F5C32">
        <w:rPr>
          <w:rFonts w:asciiTheme="majorBidi" w:hAnsiTheme="majorBidi" w:cstheme="majorBidi"/>
          <w:sz w:val="28"/>
          <w:szCs w:val="28"/>
        </w:rPr>
        <w:t>OverdueLoansView</w:t>
      </w:r>
      <w:proofErr w:type="spellEnd"/>
      <w:r w:rsidRPr="009F5C32">
        <w:rPr>
          <w:rFonts w:asciiTheme="majorBidi" w:hAnsiTheme="majorBidi" w:cstheme="majorBidi"/>
          <w:sz w:val="28"/>
          <w:szCs w:val="28"/>
        </w:rPr>
        <w:t>) that provides an easy reference for overdue loans and the members responsible.</w:t>
      </w:r>
    </w:p>
    <w:p w14:paraId="25C8E20B" w14:textId="358DE48A" w:rsidR="00AA2B92" w:rsidRDefault="00AA2B92" w:rsidP="00AA2B92">
      <w:pPr>
        <w:pStyle w:val="NormalWeb"/>
        <w:ind w:left="720"/>
      </w:pPr>
      <w:r>
        <w:rPr>
          <w:noProof/>
        </w:rPr>
        <w:drawing>
          <wp:inline distT="0" distB="0" distL="0" distR="0" wp14:anchorId="3A4936D2" wp14:editId="0140FF46">
            <wp:extent cx="5096510" cy="1693545"/>
            <wp:effectExtent l="0" t="0" r="8890" b="1905"/>
            <wp:docPr id="6897894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6510" cy="1693545"/>
                    </a:xfrm>
                    <a:prstGeom prst="rect">
                      <a:avLst/>
                    </a:prstGeom>
                    <a:noFill/>
                    <a:ln>
                      <a:noFill/>
                    </a:ln>
                  </pic:spPr>
                </pic:pic>
              </a:graphicData>
            </a:graphic>
          </wp:inline>
        </w:drawing>
      </w:r>
    </w:p>
    <w:p w14:paraId="1ECC80AC" w14:textId="77777777" w:rsidR="00DB653D" w:rsidRPr="009F5C32" w:rsidRDefault="00DB653D" w:rsidP="00DB653D">
      <w:pPr>
        <w:spacing w:after="160" w:line="259" w:lineRule="auto"/>
        <w:rPr>
          <w:rFonts w:asciiTheme="majorBidi" w:hAnsiTheme="majorBidi" w:cstheme="majorBidi"/>
          <w:sz w:val="28"/>
          <w:szCs w:val="28"/>
        </w:rPr>
      </w:pPr>
    </w:p>
    <w:p w14:paraId="4928FEC7" w14:textId="2D6C82C8" w:rsidR="00DB653D" w:rsidRDefault="00DB653D" w:rsidP="00DB653D">
      <w:pPr>
        <w:rPr>
          <w:rFonts w:asciiTheme="majorBidi" w:hAnsiTheme="majorBidi" w:cstheme="majorBidi"/>
          <w:sz w:val="28"/>
          <w:szCs w:val="28"/>
        </w:rPr>
      </w:pPr>
    </w:p>
    <w:p w14:paraId="56290388" w14:textId="77777777" w:rsidR="003C3F6D" w:rsidRDefault="003C3F6D" w:rsidP="00DB653D">
      <w:pPr>
        <w:rPr>
          <w:rFonts w:asciiTheme="majorBidi" w:hAnsiTheme="majorBidi" w:cstheme="majorBidi"/>
          <w:sz w:val="28"/>
          <w:szCs w:val="28"/>
        </w:rPr>
      </w:pPr>
    </w:p>
    <w:p w14:paraId="106BE004" w14:textId="77777777" w:rsidR="003C3F6D" w:rsidRPr="009F5C32" w:rsidRDefault="003C3F6D" w:rsidP="00DB653D">
      <w:pPr>
        <w:rPr>
          <w:rFonts w:asciiTheme="majorBidi" w:hAnsiTheme="majorBidi" w:cstheme="majorBidi"/>
          <w:sz w:val="28"/>
          <w:szCs w:val="28"/>
        </w:rPr>
      </w:pPr>
    </w:p>
    <w:p w14:paraId="44C2F92D" w14:textId="400E6908" w:rsidR="00DB653D" w:rsidRPr="009F5C32" w:rsidRDefault="00DB653D" w:rsidP="00DB653D">
      <w:pPr>
        <w:rPr>
          <w:rFonts w:asciiTheme="majorBidi" w:hAnsiTheme="majorBidi" w:cstheme="majorBidi"/>
          <w:b/>
          <w:bCs/>
          <w:sz w:val="28"/>
          <w:szCs w:val="28"/>
        </w:rPr>
      </w:pPr>
      <w:r>
        <w:rPr>
          <w:rFonts w:asciiTheme="majorBidi" w:hAnsiTheme="majorBidi" w:cstheme="majorBidi"/>
          <w:b/>
          <w:bCs/>
          <w:sz w:val="28"/>
          <w:szCs w:val="28"/>
        </w:rPr>
        <w:lastRenderedPageBreak/>
        <w:t xml:space="preserve">Query 12 </w:t>
      </w:r>
      <w:r w:rsidRPr="009F5C32">
        <w:rPr>
          <w:rFonts w:asciiTheme="majorBidi" w:hAnsiTheme="majorBidi" w:cstheme="majorBidi"/>
          <w:b/>
          <w:bCs/>
          <w:sz w:val="28"/>
          <w:szCs w:val="28"/>
        </w:rPr>
        <w:t>Trigger</w:t>
      </w:r>
    </w:p>
    <w:p w14:paraId="5B31F953" w14:textId="77777777" w:rsidR="00DB653D" w:rsidRPr="009F5C32" w:rsidRDefault="00DB653D" w:rsidP="00DB653D">
      <w:pPr>
        <w:pStyle w:val="Subtitle"/>
      </w:pPr>
      <w:r w:rsidRPr="009F5C32">
        <w:t xml:space="preserve">CREATE TRIGGER </w:t>
      </w:r>
      <w:proofErr w:type="spellStart"/>
      <w:r w:rsidRPr="009F5C32">
        <w:t>UpdateBookCopiesOnLoan</w:t>
      </w:r>
      <w:proofErr w:type="spellEnd"/>
    </w:p>
    <w:p w14:paraId="2736BF25" w14:textId="77777777" w:rsidR="00DB653D" w:rsidRPr="009F5C32" w:rsidRDefault="00DB653D" w:rsidP="00DB653D">
      <w:pPr>
        <w:pStyle w:val="Subtitle"/>
      </w:pPr>
      <w:r w:rsidRPr="009F5C32">
        <w:t>AFTER INSERT ON Loan</w:t>
      </w:r>
    </w:p>
    <w:p w14:paraId="7A4FA7AF" w14:textId="77777777" w:rsidR="00DB653D" w:rsidRPr="009F5C32" w:rsidRDefault="00DB653D" w:rsidP="00DB653D">
      <w:pPr>
        <w:pStyle w:val="Subtitle"/>
      </w:pPr>
      <w:r w:rsidRPr="009F5C32">
        <w:t>FOR EACH ROW</w:t>
      </w:r>
    </w:p>
    <w:p w14:paraId="5CE0DC15" w14:textId="77777777" w:rsidR="00DB653D" w:rsidRPr="009F5C32" w:rsidRDefault="00DB653D" w:rsidP="00DB653D">
      <w:pPr>
        <w:pStyle w:val="Subtitle"/>
      </w:pPr>
      <w:r w:rsidRPr="009F5C32">
        <w:t>BEGIN</w:t>
      </w:r>
    </w:p>
    <w:p w14:paraId="3968070B" w14:textId="77777777" w:rsidR="00DB653D" w:rsidRPr="009F5C32" w:rsidRDefault="00DB653D" w:rsidP="00DB653D">
      <w:pPr>
        <w:pStyle w:val="Subtitle"/>
      </w:pPr>
      <w:r w:rsidRPr="009F5C32">
        <w:t xml:space="preserve">    UPDATE Book</w:t>
      </w:r>
    </w:p>
    <w:p w14:paraId="66E2FCAC" w14:textId="77777777" w:rsidR="00DB653D" w:rsidRPr="009F5C32" w:rsidRDefault="00DB653D" w:rsidP="00DB653D">
      <w:pPr>
        <w:pStyle w:val="Subtitle"/>
      </w:pPr>
      <w:r w:rsidRPr="009F5C32">
        <w:t xml:space="preserve">    SET </w:t>
      </w:r>
      <w:proofErr w:type="spellStart"/>
      <w:r w:rsidRPr="009F5C32">
        <w:t>CopiesAvailable</w:t>
      </w:r>
      <w:proofErr w:type="spellEnd"/>
      <w:r w:rsidRPr="009F5C32">
        <w:t xml:space="preserve"> = </w:t>
      </w:r>
      <w:proofErr w:type="spellStart"/>
      <w:r w:rsidRPr="009F5C32">
        <w:t>CopiesAvailable</w:t>
      </w:r>
      <w:proofErr w:type="spellEnd"/>
      <w:r w:rsidRPr="009F5C32">
        <w:t xml:space="preserve"> - 1</w:t>
      </w:r>
    </w:p>
    <w:p w14:paraId="2D043DDC" w14:textId="77777777" w:rsidR="00DB653D" w:rsidRPr="009F5C32" w:rsidRDefault="00DB653D" w:rsidP="00DB653D">
      <w:pPr>
        <w:pStyle w:val="Subtitle"/>
      </w:pPr>
      <w:r w:rsidRPr="009F5C32">
        <w:t xml:space="preserve">    WHERE </w:t>
      </w:r>
      <w:proofErr w:type="spellStart"/>
      <w:r w:rsidRPr="009F5C32">
        <w:t>BookID</w:t>
      </w:r>
      <w:proofErr w:type="spellEnd"/>
      <w:r w:rsidRPr="009F5C32">
        <w:t xml:space="preserve"> = </w:t>
      </w:r>
      <w:proofErr w:type="spellStart"/>
      <w:r w:rsidRPr="009F5C32">
        <w:t>NEW.</w:t>
      </w:r>
      <w:proofErr w:type="gramStart"/>
      <w:r w:rsidRPr="009F5C32">
        <w:t>BookID</w:t>
      </w:r>
      <w:proofErr w:type="spellEnd"/>
      <w:r w:rsidRPr="009F5C32">
        <w:t>;</w:t>
      </w:r>
      <w:proofErr w:type="gramEnd"/>
    </w:p>
    <w:p w14:paraId="16C5DF91" w14:textId="77777777" w:rsidR="00DB653D" w:rsidRPr="009F5C32" w:rsidRDefault="00DB653D" w:rsidP="00DB653D">
      <w:pPr>
        <w:pStyle w:val="Subtitle"/>
      </w:pPr>
      <w:proofErr w:type="gramStart"/>
      <w:r w:rsidRPr="009F5C32">
        <w:t>END;</w:t>
      </w:r>
      <w:proofErr w:type="gramEnd"/>
    </w:p>
    <w:p w14:paraId="401E6B75" w14:textId="77777777" w:rsidR="00DB653D" w:rsidRPr="009F5C32" w:rsidRDefault="00DB653D" w:rsidP="00DB653D">
      <w:pPr>
        <w:rPr>
          <w:rFonts w:asciiTheme="majorBidi" w:hAnsiTheme="majorBidi" w:cstheme="majorBidi"/>
          <w:sz w:val="28"/>
          <w:szCs w:val="28"/>
        </w:rPr>
      </w:pPr>
      <w:r w:rsidRPr="009F5C32">
        <w:rPr>
          <w:rFonts w:asciiTheme="majorBidi" w:hAnsiTheme="majorBidi" w:cstheme="majorBidi"/>
          <w:b/>
          <w:bCs/>
          <w:sz w:val="28"/>
          <w:szCs w:val="28"/>
        </w:rPr>
        <w:t>Purpose</w:t>
      </w:r>
      <w:r w:rsidRPr="009F5C32">
        <w:rPr>
          <w:rFonts w:asciiTheme="majorBidi" w:hAnsiTheme="majorBidi" w:cstheme="majorBidi"/>
          <w:sz w:val="28"/>
          <w:szCs w:val="28"/>
        </w:rPr>
        <w:t>:</w:t>
      </w:r>
      <w:r w:rsidRPr="009F5C32">
        <w:rPr>
          <w:rFonts w:asciiTheme="majorBidi" w:hAnsiTheme="majorBidi" w:cstheme="majorBidi"/>
          <w:sz w:val="28"/>
          <w:szCs w:val="28"/>
        </w:rPr>
        <w:br/>
        <w:t xml:space="preserve">Automatically decrement the </w:t>
      </w:r>
      <w:proofErr w:type="spellStart"/>
      <w:r w:rsidRPr="009F5C32">
        <w:rPr>
          <w:rFonts w:asciiTheme="majorBidi" w:hAnsiTheme="majorBidi" w:cstheme="majorBidi"/>
          <w:sz w:val="28"/>
          <w:szCs w:val="28"/>
        </w:rPr>
        <w:t>CopiesAvailable</w:t>
      </w:r>
      <w:proofErr w:type="spellEnd"/>
      <w:r w:rsidRPr="009F5C32">
        <w:rPr>
          <w:rFonts w:asciiTheme="majorBidi" w:hAnsiTheme="majorBidi" w:cstheme="majorBidi"/>
          <w:sz w:val="28"/>
          <w:szCs w:val="28"/>
        </w:rPr>
        <w:t xml:space="preserve"> value in the Book table whenever a new loan is created.</w:t>
      </w:r>
    </w:p>
    <w:p w14:paraId="6A0D40AB" w14:textId="77777777" w:rsidR="00DB653D" w:rsidRPr="009F5C32" w:rsidRDefault="00DB653D" w:rsidP="00DB653D">
      <w:pPr>
        <w:rPr>
          <w:rFonts w:asciiTheme="majorBidi" w:hAnsiTheme="majorBidi" w:cstheme="majorBidi"/>
          <w:sz w:val="28"/>
          <w:szCs w:val="28"/>
        </w:rPr>
      </w:pPr>
      <w:r w:rsidRPr="009F5C32">
        <w:rPr>
          <w:rFonts w:asciiTheme="majorBidi" w:hAnsiTheme="majorBidi" w:cstheme="majorBidi"/>
          <w:b/>
          <w:bCs/>
          <w:sz w:val="28"/>
          <w:szCs w:val="28"/>
        </w:rPr>
        <w:t>Detailed Explanation</w:t>
      </w:r>
      <w:r w:rsidRPr="009F5C32">
        <w:rPr>
          <w:rFonts w:asciiTheme="majorBidi" w:hAnsiTheme="majorBidi" w:cstheme="majorBidi"/>
          <w:sz w:val="28"/>
          <w:szCs w:val="28"/>
        </w:rPr>
        <w:t>:</w:t>
      </w:r>
    </w:p>
    <w:p w14:paraId="1976BFCF" w14:textId="77777777" w:rsidR="00DB653D" w:rsidRPr="009F5C32" w:rsidRDefault="00DB653D" w:rsidP="00DB653D">
      <w:pPr>
        <w:numPr>
          <w:ilvl w:val="0"/>
          <w:numId w:val="102"/>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Trigger Timing</w:t>
      </w:r>
      <w:r w:rsidRPr="009F5C32">
        <w:rPr>
          <w:rFonts w:asciiTheme="majorBidi" w:hAnsiTheme="majorBidi" w:cstheme="majorBidi"/>
          <w:sz w:val="28"/>
          <w:szCs w:val="28"/>
        </w:rPr>
        <w:t>:</w:t>
      </w:r>
    </w:p>
    <w:p w14:paraId="7BA919F3" w14:textId="77777777" w:rsidR="00DB653D" w:rsidRPr="009F5C32" w:rsidRDefault="00DB653D" w:rsidP="00DB653D">
      <w:pPr>
        <w:numPr>
          <w:ilvl w:val="1"/>
          <w:numId w:val="102"/>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AFTER INSERT: The trigger executes after a new record is inserted into the Loan table.</w:t>
      </w:r>
    </w:p>
    <w:p w14:paraId="2155707F" w14:textId="77777777" w:rsidR="00DB653D" w:rsidRPr="009F5C32" w:rsidRDefault="00DB653D" w:rsidP="00DB653D">
      <w:pPr>
        <w:numPr>
          <w:ilvl w:val="0"/>
          <w:numId w:val="102"/>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Trigger Event</w:t>
      </w:r>
      <w:r w:rsidRPr="009F5C32">
        <w:rPr>
          <w:rFonts w:asciiTheme="majorBidi" w:hAnsiTheme="majorBidi" w:cstheme="majorBidi"/>
          <w:sz w:val="28"/>
          <w:szCs w:val="28"/>
        </w:rPr>
        <w:t>:</w:t>
      </w:r>
    </w:p>
    <w:p w14:paraId="65C97D4B" w14:textId="77777777" w:rsidR="00DB653D" w:rsidRPr="009F5C32" w:rsidRDefault="00DB653D" w:rsidP="00DB653D">
      <w:pPr>
        <w:numPr>
          <w:ilvl w:val="1"/>
          <w:numId w:val="102"/>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Watches the Loan table for new insertions to identify when a book is loaned out.</w:t>
      </w:r>
    </w:p>
    <w:p w14:paraId="7DD8992F" w14:textId="77777777" w:rsidR="00DB653D" w:rsidRPr="009F5C32" w:rsidRDefault="00DB653D" w:rsidP="00DB653D">
      <w:pPr>
        <w:numPr>
          <w:ilvl w:val="0"/>
          <w:numId w:val="102"/>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Trigger Logic</w:t>
      </w:r>
      <w:r w:rsidRPr="009F5C32">
        <w:rPr>
          <w:rFonts w:asciiTheme="majorBidi" w:hAnsiTheme="majorBidi" w:cstheme="majorBidi"/>
          <w:sz w:val="28"/>
          <w:szCs w:val="28"/>
        </w:rPr>
        <w:t>:</w:t>
      </w:r>
    </w:p>
    <w:p w14:paraId="79799256" w14:textId="77777777" w:rsidR="00DB653D" w:rsidRPr="009F5C32" w:rsidRDefault="00DB653D" w:rsidP="00DB653D">
      <w:pPr>
        <w:numPr>
          <w:ilvl w:val="1"/>
          <w:numId w:val="102"/>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 xml:space="preserve">Uses an UPDATE query to adjust the </w:t>
      </w:r>
      <w:proofErr w:type="spellStart"/>
      <w:r w:rsidRPr="009F5C32">
        <w:rPr>
          <w:rFonts w:asciiTheme="majorBidi" w:hAnsiTheme="majorBidi" w:cstheme="majorBidi"/>
          <w:sz w:val="28"/>
          <w:szCs w:val="28"/>
        </w:rPr>
        <w:t>CopiesAvailable</w:t>
      </w:r>
      <w:proofErr w:type="spellEnd"/>
      <w:r w:rsidRPr="009F5C32">
        <w:rPr>
          <w:rFonts w:asciiTheme="majorBidi" w:hAnsiTheme="majorBidi" w:cstheme="majorBidi"/>
          <w:sz w:val="28"/>
          <w:szCs w:val="28"/>
        </w:rPr>
        <w:t xml:space="preserve"> column of the corresponding book.</w:t>
      </w:r>
    </w:p>
    <w:p w14:paraId="47EFED98" w14:textId="77777777" w:rsidR="00DB653D" w:rsidRPr="009F5C32" w:rsidRDefault="00DB653D" w:rsidP="00DB653D">
      <w:pPr>
        <w:numPr>
          <w:ilvl w:val="1"/>
          <w:numId w:val="102"/>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 xml:space="preserve">The </w:t>
      </w:r>
      <w:proofErr w:type="spellStart"/>
      <w:r w:rsidRPr="009F5C32">
        <w:rPr>
          <w:rFonts w:asciiTheme="majorBidi" w:hAnsiTheme="majorBidi" w:cstheme="majorBidi"/>
          <w:sz w:val="28"/>
          <w:szCs w:val="28"/>
        </w:rPr>
        <w:t>NEW.BookID</w:t>
      </w:r>
      <w:proofErr w:type="spellEnd"/>
      <w:r w:rsidRPr="009F5C32">
        <w:rPr>
          <w:rFonts w:asciiTheme="majorBidi" w:hAnsiTheme="majorBidi" w:cstheme="majorBidi"/>
          <w:sz w:val="28"/>
          <w:szCs w:val="28"/>
        </w:rPr>
        <w:t xml:space="preserve"> refers to the </w:t>
      </w:r>
      <w:proofErr w:type="spellStart"/>
      <w:r w:rsidRPr="009F5C32">
        <w:rPr>
          <w:rFonts w:asciiTheme="majorBidi" w:hAnsiTheme="majorBidi" w:cstheme="majorBidi"/>
          <w:sz w:val="28"/>
          <w:szCs w:val="28"/>
        </w:rPr>
        <w:t>BookID</w:t>
      </w:r>
      <w:proofErr w:type="spellEnd"/>
      <w:r w:rsidRPr="009F5C32">
        <w:rPr>
          <w:rFonts w:asciiTheme="majorBidi" w:hAnsiTheme="majorBidi" w:cstheme="majorBidi"/>
          <w:sz w:val="28"/>
          <w:szCs w:val="28"/>
        </w:rPr>
        <w:t xml:space="preserve"> from the newly inserted row in the Loan table.</w:t>
      </w:r>
    </w:p>
    <w:p w14:paraId="5A7ABFE7" w14:textId="77777777" w:rsidR="00DB653D" w:rsidRPr="009F5C32" w:rsidRDefault="00DB653D" w:rsidP="00DB653D">
      <w:pPr>
        <w:numPr>
          <w:ilvl w:val="0"/>
          <w:numId w:val="102"/>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Result</w:t>
      </w:r>
      <w:r w:rsidRPr="009F5C32">
        <w:rPr>
          <w:rFonts w:asciiTheme="majorBidi" w:hAnsiTheme="majorBidi" w:cstheme="majorBidi"/>
          <w:sz w:val="28"/>
          <w:szCs w:val="28"/>
        </w:rPr>
        <w:t>:</w:t>
      </w:r>
    </w:p>
    <w:p w14:paraId="3220D909" w14:textId="77777777" w:rsidR="00DB653D" w:rsidRPr="009F5C32" w:rsidRDefault="00DB653D" w:rsidP="00DB653D">
      <w:pPr>
        <w:numPr>
          <w:ilvl w:val="1"/>
          <w:numId w:val="102"/>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Ensures the availability of book copies is always updated whenever a loan is created, maintaining data accuracy.</w:t>
      </w:r>
    </w:p>
    <w:p w14:paraId="3132F920" w14:textId="03E03FD6" w:rsidR="00DB653D" w:rsidRDefault="00DB653D" w:rsidP="00DB653D">
      <w:pPr>
        <w:rPr>
          <w:rFonts w:asciiTheme="majorBidi" w:hAnsiTheme="majorBidi" w:cstheme="majorBidi"/>
          <w:sz w:val="28"/>
          <w:szCs w:val="28"/>
        </w:rPr>
      </w:pPr>
    </w:p>
    <w:p w14:paraId="0778FF02" w14:textId="7A49A5B9" w:rsidR="003C3F6D" w:rsidRPr="003C3F6D" w:rsidRDefault="003C3F6D" w:rsidP="003C3F6D">
      <w:pPr>
        <w:rPr>
          <w:rFonts w:asciiTheme="majorBidi" w:hAnsiTheme="majorBidi" w:cstheme="majorBidi"/>
          <w:sz w:val="28"/>
          <w:szCs w:val="28"/>
        </w:rPr>
      </w:pPr>
      <w:r w:rsidRPr="003C3F6D">
        <w:rPr>
          <w:rFonts w:asciiTheme="majorBidi" w:hAnsiTheme="majorBidi" w:cstheme="majorBidi"/>
          <w:noProof/>
          <w:sz w:val="28"/>
          <w:szCs w:val="28"/>
        </w:rPr>
        <w:drawing>
          <wp:inline distT="0" distB="0" distL="0" distR="0" wp14:anchorId="37670D60" wp14:editId="1875CD17">
            <wp:extent cx="2705100" cy="1581150"/>
            <wp:effectExtent l="0" t="0" r="0" b="0"/>
            <wp:docPr id="13618768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05100" cy="1581150"/>
                    </a:xfrm>
                    <a:prstGeom prst="rect">
                      <a:avLst/>
                    </a:prstGeom>
                    <a:noFill/>
                    <a:ln>
                      <a:noFill/>
                    </a:ln>
                  </pic:spPr>
                </pic:pic>
              </a:graphicData>
            </a:graphic>
          </wp:inline>
        </w:drawing>
      </w:r>
    </w:p>
    <w:p w14:paraId="45406133" w14:textId="77777777" w:rsidR="004A13A4" w:rsidRPr="009F5C32" w:rsidRDefault="004A13A4" w:rsidP="00DB653D">
      <w:pPr>
        <w:rPr>
          <w:rFonts w:asciiTheme="majorBidi" w:hAnsiTheme="majorBidi" w:cstheme="majorBidi"/>
          <w:sz w:val="28"/>
          <w:szCs w:val="28"/>
        </w:rPr>
      </w:pPr>
    </w:p>
    <w:p w14:paraId="0B8C05B6" w14:textId="59E83A8A" w:rsidR="00DB653D" w:rsidRPr="009F5C32" w:rsidRDefault="00DB653D" w:rsidP="00DB653D">
      <w:pPr>
        <w:rPr>
          <w:rFonts w:asciiTheme="majorBidi" w:hAnsiTheme="majorBidi" w:cstheme="majorBidi"/>
          <w:b/>
          <w:bCs/>
          <w:sz w:val="28"/>
          <w:szCs w:val="28"/>
        </w:rPr>
      </w:pPr>
      <w:r>
        <w:rPr>
          <w:rFonts w:asciiTheme="majorBidi" w:hAnsiTheme="majorBidi" w:cstheme="majorBidi"/>
          <w:b/>
          <w:bCs/>
          <w:sz w:val="28"/>
          <w:szCs w:val="28"/>
        </w:rPr>
        <w:t xml:space="preserve">Query </w:t>
      </w:r>
      <w:r w:rsidR="004A13A4" w:rsidRPr="009F5C32">
        <w:rPr>
          <w:rFonts w:asciiTheme="majorBidi" w:hAnsiTheme="majorBidi" w:cstheme="majorBidi"/>
          <w:b/>
          <w:bCs/>
          <w:sz w:val="28"/>
          <w:szCs w:val="28"/>
        </w:rPr>
        <w:t>13</w:t>
      </w:r>
      <w:r w:rsidR="004A13A4">
        <w:rPr>
          <w:rFonts w:asciiTheme="majorBidi" w:hAnsiTheme="majorBidi" w:cstheme="majorBidi"/>
          <w:b/>
          <w:bCs/>
          <w:sz w:val="28"/>
          <w:szCs w:val="28"/>
        </w:rPr>
        <w:t xml:space="preserve"> </w:t>
      </w:r>
      <w:r w:rsidR="004A13A4" w:rsidRPr="009F5C32">
        <w:rPr>
          <w:rFonts w:asciiTheme="majorBidi" w:hAnsiTheme="majorBidi" w:cstheme="majorBidi"/>
          <w:b/>
          <w:bCs/>
          <w:sz w:val="28"/>
          <w:szCs w:val="28"/>
        </w:rPr>
        <w:t>Stored</w:t>
      </w:r>
      <w:r w:rsidRPr="009F5C32">
        <w:rPr>
          <w:rFonts w:asciiTheme="majorBidi" w:hAnsiTheme="majorBidi" w:cstheme="majorBidi"/>
          <w:b/>
          <w:bCs/>
          <w:sz w:val="28"/>
          <w:szCs w:val="28"/>
        </w:rPr>
        <w:t xml:space="preserve"> Procedure</w:t>
      </w:r>
    </w:p>
    <w:p w14:paraId="5718EFC2" w14:textId="77777777" w:rsidR="00DB653D" w:rsidRPr="009F5C32" w:rsidRDefault="00DB653D" w:rsidP="00DB653D">
      <w:pPr>
        <w:pStyle w:val="Subtitle"/>
      </w:pPr>
      <w:r w:rsidRPr="009F5C32">
        <w:t>DELIMITER //</w:t>
      </w:r>
    </w:p>
    <w:p w14:paraId="72B2C1A3" w14:textId="77777777" w:rsidR="00DB653D" w:rsidRPr="009F5C32" w:rsidRDefault="00DB653D" w:rsidP="00DB653D">
      <w:pPr>
        <w:pStyle w:val="Subtitle"/>
      </w:pPr>
    </w:p>
    <w:p w14:paraId="4EBB7417" w14:textId="77777777" w:rsidR="00DB653D" w:rsidRPr="009F5C32" w:rsidRDefault="00DB653D" w:rsidP="00DB653D">
      <w:pPr>
        <w:pStyle w:val="Subtitle"/>
      </w:pPr>
      <w:r w:rsidRPr="009F5C32">
        <w:t xml:space="preserve">CREATE PROCEDURE </w:t>
      </w:r>
      <w:proofErr w:type="spellStart"/>
      <w:proofErr w:type="gramStart"/>
      <w:r w:rsidRPr="009F5C32">
        <w:t>RecordLoanAndUpdateCopies</w:t>
      </w:r>
      <w:proofErr w:type="spellEnd"/>
      <w:r w:rsidRPr="009F5C32">
        <w:t>(</w:t>
      </w:r>
      <w:proofErr w:type="gramEnd"/>
    </w:p>
    <w:p w14:paraId="08616329" w14:textId="77777777" w:rsidR="00DB653D" w:rsidRPr="009F5C32" w:rsidRDefault="00DB653D" w:rsidP="00DB653D">
      <w:pPr>
        <w:pStyle w:val="Subtitle"/>
      </w:pPr>
      <w:r w:rsidRPr="009F5C32">
        <w:t xml:space="preserve">    IN </w:t>
      </w:r>
      <w:proofErr w:type="spellStart"/>
      <w:r w:rsidRPr="009F5C32">
        <w:t>p_LoanDate</w:t>
      </w:r>
      <w:proofErr w:type="spellEnd"/>
      <w:r w:rsidRPr="009F5C32">
        <w:t xml:space="preserve"> DATE,</w:t>
      </w:r>
    </w:p>
    <w:p w14:paraId="1B25D657" w14:textId="77777777" w:rsidR="00DB653D" w:rsidRPr="009F5C32" w:rsidRDefault="00DB653D" w:rsidP="00DB653D">
      <w:pPr>
        <w:pStyle w:val="Subtitle"/>
      </w:pPr>
      <w:r w:rsidRPr="009F5C32">
        <w:t xml:space="preserve">    IN </w:t>
      </w:r>
      <w:proofErr w:type="spellStart"/>
      <w:r w:rsidRPr="009F5C32">
        <w:t>p_ReturnDate</w:t>
      </w:r>
      <w:proofErr w:type="spellEnd"/>
      <w:r w:rsidRPr="009F5C32">
        <w:t xml:space="preserve"> DATE,</w:t>
      </w:r>
    </w:p>
    <w:p w14:paraId="159C9529" w14:textId="77777777" w:rsidR="00DB653D" w:rsidRPr="009F5C32" w:rsidRDefault="00DB653D" w:rsidP="00DB653D">
      <w:pPr>
        <w:pStyle w:val="Subtitle"/>
      </w:pPr>
      <w:r w:rsidRPr="009F5C32">
        <w:t xml:space="preserve">    IN </w:t>
      </w:r>
      <w:proofErr w:type="spellStart"/>
      <w:r w:rsidRPr="009F5C32">
        <w:t>p_LoanStatus</w:t>
      </w:r>
      <w:proofErr w:type="spellEnd"/>
      <w:r w:rsidRPr="009F5C32">
        <w:t xml:space="preserve"> </w:t>
      </w:r>
      <w:proofErr w:type="gramStart"/>
      <w:r w:rsidRPr="009F5C32">
        <w:t>VARCHAR(</w:t>
      </w:r>
      <w:proofErr w:type="gramEnd"/>
      <w:r w:rsidRPr="009F5C32">
        <w:t>20),</w:t>
      </w:r>
    </w:p>
    <w:p w14:paraId="3312F94C" w14:textId="77777777" w:rsidR="00DB653D" w:rsidRPr="009F5C32" w:rsidRDefault="00DB653D" w:rsidP="00DB653D">
      <w:pPr>
        <w:pStyle w:val="Subtitle"/>
      </w:pPr>
      <w:r w:rsidRPr="009F5C32">
        <w:t xml:space="preserve">    IN </w:t>
      </w:r>
      <w:proofErr w:type="spellStart"/>
      <w:r w:rsidRPr="009F5C32">
        <w:t>p_BookID</w:t>
      </w:r>
      <w:proofErr w:type="spellEnd"/>
      <w:r w:rsidRPr="009F5C32">
        <w:t xml:space="preserve"> INT,</w:t>
      </w:r>
    </w:p>
    <w:p w14:paraId="79F2A34F" w14:textId="77777777" w:rsidR="00DB653D" w:rsidRPr="009F5C32" w:rsidRDefault="00DB653D" w:rsidP="00DB653D">
      <w:pPr>
        <w:pStyle w:val="Subtitle"/>
      </w:pPr>
      <w:r w:rsidRPr="009F5C32">
        <w:t xml:space="preserve">    IN </w:t>
      </w:r>
      <w:proofErr w:type="spellStart"/>
      <w:r w:rsidRPr="009F5C32">
        <w:t>p_MemberID</w:t>
      </w:r>
      <w:proofErr w:type="spellEnd"/>
      <w:r w:rsidRPr="009F5C32">
        <w:t xml:space="preserve"> INT</w:t>
      </w:r>
    </w:p>
    <w:p w14:paraId="6C701192" w14:textId="77777777" w:rsidR="00DB653D" w:rsidRPr="009F5C32" w:rsidRDefault="00DB653D" w:rsidP="00DB653D">
      <w:pPr>
        <w:pStyle w:val="Subtitle"/>
      </w:pPr>
      <w:r w:rsidRPr="009F5C32">
        <w:t>)</w:t>
      </w:r>
    </w:p>
    <w:p w14:paraId="225F0241" w14:textId="77777777" w:rsidR="00DB653D" w:rsidRPr="009F5C32" w:rsidRDefault="00DB653D" w:rsidP="00DB653D">
      <w:pPr>
        <w:pStyle w:val="Subtitle"/>
      </w:pPr>
      <w:r w:rsidRPr="009F5C32">
        <w:t>BEGIN</w:t>
      </w:r>
    </w:p>
    <w:p w14:paraId="31E646F7" w14:textId="77777777" w:rsidR="00DB653D" w:rsidRPr="009F5C32" w:rsidRDefault="00DB653D" w:rsidP="00DB653D">
      <w:pPr>
        <w:pStyle w:val="Subtitle"/>
      </w:pPr>
      <w:r w:rsidRPr="009F5C32">
        <w:t xml:space="preserve">    -- Insert a new loan record</w:t>
      </w:r>
    </w:p>
    <w:p w14:paraId="6A3D32EA" w14:textId="77777777" w:rsidR="00DB653D" w:rsidRPr="009F5C32" w:rsidRDefault="00DB653D" w:rsidP="00DB653D">
      <w:pPr>
        <w:pStyle w:val="Subtitle"/>
      </w:pPr>
      <w:r w:rsidRPr="009F5C32">
        <w:t xml:space="preserve">    INSERT INTO Loan (</w:t>
      </w:r>
      <w:proofErr w:type="spellStart"/>
      <w:r w:rsidRPr="009F5C32">
        <w:t>LoanDate</w:t>
      </w:r>
      <w:proofErr w:type="spellEnd"/>
      <w:r w:rsidRPr="009F5C32">
        <w:t xml:space="preserve">, </w:t>
      </w:r>
      <w:proofErr w:type="spellStart"/>
      <w:r w:rsidRPr="009F5C32">
        <w:t>ReturnDate</w:t>
      </w:r>
      <w:proofErr w:type="spellEnd"/>
      <w:r w:rsidRPr="009F5C32">
        <w:t xml:space="preserve">, </w:t>
      </w:r>
      <w:proofErr w:type="spellStart"/>
      <w:r w:rsidRPr="009F5C32">
        <w:t>LoanStatus</w:t>
      </w:r>
      <w:proofErr w:type="spellEnd"/>
      <w:r w:rsidRPr="009F5C32">
        <w:t xml:space="preserve">, </w:t>
      </w:r>
      <w:proofErr w:type="spellStart"/>
      <w:r w:rsidRPr="009F5C32">
        <w:t>BookID</w:t>
      </w:r>
      <w:proofErr w:type="spellEnd"/>
      <w:r w:rsidRPr="009F5C32">
        <w:t xml:space="preserve">, </w:t>
      </w:r>
      <w:proofErr w:type="spellStart"/>
      <w:r w:rsidRPr="009F5C32">
        <w:t>MemberID</w:t>
      </w:r>
      <w:proofErr w:type="spellEnd"/>
      <w:r w:rsidRPr="009F5C32">
        <w:t>)</w:t>
      </w:r>
    </w:p>
    <w:p w14:paraId="48D73C42" w14:textId="77777777" w:rsidR="00DB653D" w:rsidRPr="009F5C32" w:rsidRDefault="00DB653D" w:rsidP="00DB653D">
      <w:pPr>
        <w:pStyle w:val="Subtitle"/>
      </w:pPr>
      <w:r w:rsidRPr="009F5C32">
        <w:t xml:space="preserve">    VALUES (</w:t>
      </w:r>
      <w:proofErr w:type="spellStart"/>
      <w:r w:rsidRPr="009F5C32">
        <w:t>p_LoanDate</w:t>
      </w:r>
      <w:proofErr w:type="spellEnd"/>
      <w:r w:rsidRPr="009F5C32">
        <w:t xml:space="preserve">, </w:t>
      </w:r>
      <w:proofErr w:type="spellStart"/>
      <w:r w:rsidRPr="009F5C32">
        <w:t>p_ReturnDate</w:t>
      </w:r>
      <w:proofErr w:type="spellEnd"/>
      <w:r w:rsidRPr="009F5C32">
        <w:t xml:space="preserve">, </w:t>
      </w:r>
      <w:proofErr w:type="spellStart"/>
      <w:r w:rsidRPr="009F5C32">
        <w:t>p_LoanStatus</w:t>
      </w:r>
      <w:proofErr w:type="spellEnd"/>
      <w:r w:rsidRPr="009F5C32">
        <w:t xml:space="preserve">, </w:t>
      </w:r>
      <w:proofErr w:type="spellStart"/>
      <w:r w:rsidRPr="009F5C32">
        <w:t>p_BookID</w:t>
      </w:r>
      <w:proofErr w:type="spellEnd"/>
      <w:r w:rsidRPr="009F5C32">
        <w:t xml:space="preserve">, </w:t>
      </w:r>
      <w:proofErr w:type="spellStart"/>
      <w:r w:rsidRPr="009F5C32">
        <w:t>p_MemberID</w:t>
      </w:r>
      <w:proofErr w:type="spellEnd"/>
      <w:proofErr w:type="gramStart"/>
      <w:r w:rsidRPr="009F5C32">
        <w:t>);</w:t>
      </w:r>
      <w:proofErr w:type="gramEnd"/>
    </w:p>
    <w:p w14:paraId="042F967C" w14:textId="77777777" w:rsidR="00DB653D" w:rsidRPr="009F5C32" w:rsidRDefault="00DB653D" w:rsidP="00DB653D">
      <w:pPr>
        <w:pStyle w:val="Subtitle"/>
      </w:pPr>
      <w:r w:rsidRPr="009F5C32">
        <w:t xml:space="preserve">    </w:t>
      </w:r>
    </w:p>
    <w:p w14:paraId="30ACB2BE" w14:textId="77777777" w:rsidR="00DB653D" w:rsidRPr="009F5C32" w:rsidRDefault="00DB653D" w:rsidP="00DB653D">
      <w:pPr>
        <w:pStyle w:val="Subtitle"/>
      </w:pPr>
      <w:r w:rsidRPr="009F5C32">
        <w:t xml:space="preserve">    -- Decrement the available copies for the book</w:t>
      </w:r>
    </w:p>
    <w:p w14:paraId="6C51F67E" w14:textId="77777777" w:rsidR="00DB653D" w:rsidRPr="009F5C32" w:rsidRDefault="00DB653D" w:rsidP="00DB653D">
      <w:pPr>
        <w:pStyle w:val="Subtitle"/>
      </w:pPr>
      <w:r w:rsidRPr="009F5C32">
        <w:lastRenderedPageBreak/>
        <w:t xml:space="preserve">    UPDATE Book</w:t>
      </w:r>
    </w:p>
    <w:p w14:paraId="1F6A26F4" w14:textId="77777777" w:rsidR="00DB653D" w:rsidRPr="009F5C32" w:rsidRDefault="00DB653D" w:rsidP="00DB653D">
      <w:pPr>
        <w:pStyle w:val="Subtitle"/>
      </w:pPr>
      <w:r w:rsidRPr="009F5C32">
        <w:t xml:space="preserve">    SET </w:t>
      </w:r>
      <w:proofErr w:type="spellStart"/>
      <w:r w:rsidRPr="009F5C32">
        <w:t>CopiesAvailable</w:t>
      </w:r>
      <w:proofErr w:type="spellEnd"/>
      <w:r w:rsidRPr="009F5C32">
        <w:t xml:space="preserve"> = </w:t>
      </w:r>
      <w:proofErr w:type="spellStart"/>
      <w:r w:rsidRPr="009F5C32">
        <w:t>CopiesAvailable</w:t>
      </w:r>
      <w:proofErr w:type="spellEnd"/>
      <w:r w:rsidRPr="009F5C32">
        <w:t xml:space="preserve"> - 1</w:t>
      </w:r>
    </w:p>
    <w:p w14:paraId="466516C3" w14:textId="77777777" w:rsidR="00DB653D" w:rsidRPr="009F5C32" w:rsidRDefault="00DB653D" w:rsidP="00DB653D">
      <w:pPr>
        <w:pStyle w:val="Subtitle"/>
      </w:pPr>
      <w:r w:rsidRPr="009F5C32">
        <w:t xml:space="preserve">    WHERE </w:t>
      </w:r>
      <w:proofErr w:type="spellStart"/>
      <w:r w:rsidRPr="009F5C32">
        <w:t>BookID</w:t>
      </w:r>
      <w:proofErr w:type="spellEnd"/>
      <w:r w:rsidRPr="009F5C32">
        <w:t xml:space="preserve"> = </w:t>
      </w:r>
      <w:proofErr w:type="spellStart"/>
      <w:r w:rsidRPr="009F5C32">
        <w:t>p_</w:t>
      </w:r>
      <w:proofErr w:type="gramStart"/>
      <w:r w:rsidRPr="009F5C32">
        <w:t>BookID</w:t>
      </w:r>
      <w:proofErr w:type="spellEnd"/>
      <w:r w:rsidRPr="009F5C32">
        <w:t>;</w:t>
      </w:r>
      <w:proofErr w:type="gramEnd"/>
    </w:p>
    <w:p w14:paraId="2F27128E" w14:textId="77777777" w:rsidR="00DB653D" w:rsidRPr="009F5C32" w:rsidRDefault="00DB653D" w:rsidP="00DB653D">
      <w:pPr>
        <w:pStyle w:val="Subtitle"/>
      </w:pPr>
      <w:r w:rsidRPr="009F5C32">
        <w:t>END //</w:t>
      </w:r>
    </w:p>
    <w:p w14:paraId="08FF91A7" w14:textId="77777777" w:rsidR="00DB653D" w:rsidRPr="009F5C32" w:rsidRDefault="00DB653D" w:rsidP="00DB653D">
      <w:pPr>
        <w:pStyle w:val="Subtitle"/>
      </w:pPr>
    </w:p>
    <w:p w14:paraId="4F8372C2" w14:textId="77777777" w:rsidR="00DB653D" w:rsidRPr="009F5C32" w:rsidRDefault="00DB653D" w:rsidP="00DB653D">
      <w:pPr>
        <w:pStyle w:val="Subtitle"/>
      </w:pPr>
      <w:proofErr w:type="gramStart"/>
      <w:r w:rsidRPr="009F5C32">
        <w:t>DELIMITER ;</w:t>
      </w:r>
      <w:proofErr w:type="gramEnd"/>
    </w:p>
    <w:p w14:paraId="00D65412" w14:textId="77777777" w:rsidR="00DB653D" w:rsidRPr="009F5C32" w:rsidRDefault="00DB653D" w:rsidP="00DB653D">
      <w:pPr>
        <w:rPr>
          <w:rFonts w:asciiTheme="majorBidi" w:hAnsiTheme="majorBidi" w:cstheme="majorBidi"/>
          <w:sz w:val="28"/>
          <w:szCs w:val="28"/>
        </w:rPr>
      </w:pPr>
      <w:r w:rsidRPr="009F5C32">
        <w:rPr>
          <w:rFonts w:asciiTheme="majorBidi" w:hAnsiTheme="majorBidi" w:cstheme="majorBidi"/>
          <w:b/>
          <w:bCs/>
          <w:sz w:val="28"/>
          <w:szCs w:val="28"/>
        </w:rPr>
        <w:t>Purpose</w:t>
      </w:r>
      <w:r w:rsidRPr="009F5C32">
        <w:rPr>
          <w:rFonts w:asciiTheme="majorBidi" w:hAnsiTheme="majorBidi" w:cstheme="majorBidi"/>
          <w:sz w:val="28"/>
          <w:szCs w:val="28"/>
        </w:rPr>
        <w:t>:</w:t>
      </w:r>
      <w:r w:rsidRPr="009F5C32">
        <w:rPr>
          <w:rFonts w:asciiTheme="majorBidi" w:hAnsiTheme="majorBidi" w:cstheme="majorBidi"/>
          <w:sz w:val="28"/>
          <w:szCs w:val="28"/>
        </w:rPr>
        <w:br/>
        <w:t>Simplify the process of recording a new loan and updating the number of available book copies in a single operation.</w:t>
      </w:r>
    </w:p>
    <w:p w14:paraId="3963F6FA" w14:textId="77777777" w:rsidR="00DB653D" w:rsidRPr="009F5C32" w:rsidRDefault="00DB653D" w:rsidP="00DB653D">
      <w:pPr>
        <w:rPr>
          <w:rFonts w:asciiTheme="majorBidi" w:hAnsiTheme="majorBidi" w:cstheme="majorBidi"/>
          <w:sz w:val="28"/>
          <w:szCs w:val="28"/>
        </w:rPr>
      </w:pPr>
      <w:r w:rsidRPr="009F5C32">
        <w:rPr>
          <w:rFonts w:asciiTheme="majorBidi" w:hAnsiTheme="majorBidi" w:cstheme="majorBidi"/>
          <w:b/>
          <w:bCs/>
          <w:sz w:val="28"/>
          <w:szCs w:val="28"/>
        </w:rPr>
        <w:t>Detailed Explanation</w:t>
      </w:r>
      <w:r w:rsidRPr="009F5C32">
        <w:rPr>
          <w:rFonts w:asciiTheme="majorBidi" w:hAnsiTheme="majorBidi" w:cstheme="majorBidi"/>
          <w:sz w:val="28"/>
          <w:szCs w:val="28"/>
        </w:rPr>
        <w:t>:</w:t>
      </w:r>
    </w:p>
    <w:p w14:paraId="4B06B6C1" w14:textId="77777777" w:rsidR="00DB653D" w:rsidRPr="009F5C32" w:rsidRDefault="00DB653D" w:rsidP="00DB653D">
      <w:pPr>
        <w:numPr>
          <w:ilvl w:val="0"/>
          <w:numId w:val="103"/>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Procedure Input Parameters</w:t>
      </w:r>
      <w:r w:rsidRPr="009F5C32">
        <w:rPr>
          <w:rFonts w:asciiTheme="majorBidi" w:hAnsiTheme="majorBidi" w:cstheme="majorBidi"/>
          <w:sz w:val="28"/>
          <w:szCs w:val="28"/>
        </w:rPr>
        <w:t>:</w:t>
      </w:r>
    </w:p>
    <w:p w14:paraId="5B9DD890" w14:textId="77777777" w:rsidR="00DB653D" w:rsidRPr="009F5C32" w:rsidRDefault="00DB653D" w:rsidP="00DB653D">
      <w:pPr>
        <w:numPr>
          <w:ilvl w:val="1"/>
          <w:numId w:val="103"/>
        </w:numPr>
        <w:spacing w:after="160" w:line="259" w:lineRule="auto"/>
        <w:rPr>
          <w:rFonts w:asciiTheme="majorBidi" w:hAnsiTheme="majorBidi" w:cstheme="majorBidi"/>
          <w:sz w:val="28"/>
          <w:szCs w:val="28"/>
        </w:rPr>
      </w:pPr>
      <w:proofErr w:type="spellStart"/>
      <w:r w:rsidRPr="009F5C32">
        <w:rPr>
          <w:rFonts w:asciiTheme="majorBidi" w:hAnsiTheme="majorBidi" w:cstheme="majorBidi"/>
          <w:sz w:val="28"/>
          <w:szCs w:val="28"/>
        </w:rPr>
        <w:t>p_LoanDate</w:t>
      </w:r>
      <w:proofErr w:type="spellEnd"/>
      <w:r w:rsidRPr="009F5C32">
        <w:rPr>
          <w:rFonts w:asciiTheme="majorBidi" w:hAnsiTheme="majorBidi" w:cstheme="majorBidi"/>
          <w:sz w:val="28"/>
          <w:szCs w:val="28"/>
        </w:rPr>
        <w:t xml:space="preserve">, </w:t>
      </w:r>
      <w:proofErr w:type="spellStart"/>
      <w:r w:rsidRPr="009F5C32">
        <w:rPr>
          <w:rFonts w:asciiTheme="majorBidi" w:hAnsiTheme="majorBidi" w:cstheme="majorBidi"/>
          <w:sz w:val="28"/>
          <w:szCs w:val="28"/>
        </w:rPr>
        <w:t>p_ReturnDate</w:t>
      </w:r>
      <w:proofErr w:type="spellEnd"/>
      <w:r w:rsidRPr="009F5C32">
        <w:rPr>
          <w:rFonts w:asciiTheme="majorBidi" w:hAnsiTheme="majorBidi" w:cstheme="majorBidi"/>
          <w:sz w:val="28"/>
          <w:szCs w:val="28"/>
        </w:rPr>
        <w:t xml:space="preserve">, </w:t>
      </w:r>
      <w:proofErr w:type="spellStart"/>
      <w:r w:rsidRPr="009F5C32">
        <w:rPr>
          <w:rFonts w:asciiTheme="majorBidi" w:hAnsiTheme="majorBidi" w:cstheme="majorBidi"/>
          <w:sz w:val="28"/>
          <w:szCs w:val="28"/>
        </w:rPr>
        <w:t>p_LoanStatus</w:t>
      </w:r>
      <w:proofErr w:type="spellEnd"/>
      <w:r w:rsidRPr="009F5C32">
        <w:rPr>
          <w:rFonts w:asciiTheme="majorBidi" w:hAnsiTheme="majorBidi" w:cstheme="majorBidi"/>
          <w:sz w:val="28"/>
          <w:szCs w:val="28"/>
        </w:rPr>
        <w:t xml:space="preserve">, </w:t>
      </w:r>
      <w:proofErr w:type="spellStart"/>
      <w:r w:rsidRPr="009F5C32">
        <w:rPr>
          <w:rFonts w:asciiTheme="majorBidi" w:hAnsiTheme="majorBidi" w:cstheme="majorBidi"/>
          <w:sz w:val="28"/>
          <w:szCs w:val="28"/>
        </w:rPr>
        <w:t>p_BookID</w:t>
      </w:r>
      <w:proofErr w:type="spellEnd"/>
      <w:r w:rsidRPr="009F5C32">
        <w:rPr>
          <w:rFonts w:asciiTheme="majorBidi" w:hAnsiTheme="majorBidi" w:cstheme="majorBidi"/>
          <w:sz w:val="28"/>
          <w:szCs w:val="28"/>
        </w:rPr>
        <w:t xml:space="preserve">, and </w:t>
      </w:r>
      <w:proofErr w:type="spellStart"/>
      <w:r w:rsidRPr="009F5C32">
        <w:rPr>
          <w:rFonts w:asciiTheme="majorBidi" w:hAnsiTheme="majorBidi" w:cstheme="majorBidi"/>
          <w:sz w:val="28"/>
          <w:szCs w:val="28"/>
        </w:rPr>
        <w:t>p_MemberID</w:t>
      </w:r>
      <w:proofErr w:type="spellEnd"/>
      <w:r w:rsidRPr="009F5C32">
        <w:rPr>
          <w:rFonts w:asciiTheme="majorBidi" w:hAnsiTheme="majorBidi" w:cstheme="majorBidi"/>
          <w:sz w:val="28"/>
          <w:szCs w:val="28"/>
        </w:rPr>
        <w:t>: Inputs required to create a new loan and identify the associated book and member.</w:t>
      </w:r>
    </w:p>
    <w:p w14:paraId="5189ECF8" w14:textId="77777777" w:rsidR="00DB653D" w:rsidRPr="009F5C32" w:rsidRDefault="00DB653D" w:rsidP="00DB653D">
      <w:pPr>
        <w:numPr>
          <w:ilvl w:val="0"/>
          <w:numId w:val="103"/>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Insertion Logic</w:t>
      </w:r>
      <w:r w:rsidRPr="009F5C32">
        <w:rPr>
          <w:rFonts w:asciiTheme="majorBidi" w:hAnsiTheme="majorBidi" w:cstheme="majorBidi"/>
          <w:sz w:val="28"/>
          <w:szCs w:val="28"/>
        </w:rPr>
        <w:t>:</w:t>
      </w:r>
    </w:p>
    <w:p w14:paraId="3354CC12" w14:textId="77777777" w:rsidR="00DB653D" w:rsidRPr="009F5C32" w:rsidRDefault="00DB653D" w:rsidP="00DB653D">
      <w:pPr>
        <w:numPr>
          <w:ilvl w:val="1"/>
          <w:numId w:val="103"/>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The INSERT statement adds a new row to the Loan table using the provided parameters.</w:t>
      </w:r>
    </w:p>
    <w:p w14:paraId="5725B08B" w14:textId="77777777" w:rsidR="00DB653D" w:rsidRPr="009F5C32" w:rsidRDefault="00DB653D" w:rsidP="00DB653D">
      <w:pPr>
        <w:numPr>
          <w:ilvl w:val="0"/>
          <w:numId w:val="103"/>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Update Logic</w:t>
      </w:r>
      <w:r w:rsidRPr="009F5C32">
        <w:rPr>
          <w:rFonts w:asciiTheme="majorBidi" w:hAnsiTheme="majorBidi" w:cstheme="majorBidi"/>
          <w:sz w:val="28"/>
          <w:szCs w:val="28"/>
        </w:rPr>
        <w:t>:</w:t>
      </w:r>
    </w:p>
    <w:p w14:paraId="5BF2B4D0" w14:textId="77777777" w:rsidR="00DB653D" w:rsidRPr="009F5C32" w:rsidRDefault="00DB653D" w:rsidP="00DB653D">
      <w:pPr>
        <w:numPr>
          <w:ilvl w:val="1"/>
          <w:numId w:val="103"/>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 xml:space="preserve">The UPDATE statement adjusts the </w:t>
      </w:r>
      <w:proofErr w:type="spellStart"/>
      <w:r w:rsidRPr="009F5C32">
        <w:rPr>
          <w:rFonts w:asciiTheme="majorBidi" w:hAnsiTheme="majorBidi" w:cstheme="majorBidi"/>
          <w:sz w:val="28"/>
          <w:szCs w:val="28"/>
        </w:rPr>
        <w:t>CopiesAvailable</w:t>
      </w:r>
      <w:proofErr w:type="spellEnd"/>
      <w:r w:rsidRPr="009F5C32">
        <w:rPr>
          <w:rFonts w:asciiTheme="majorBidi" w:hAnsiTheme="majorBidi" w:cstheme="majorBidi"/>
          <w:sz w:val="28"/>
          <w:szCs w:val="28"/>
        </w:rPr>
        <w:t xml:space="preserve"> column of the Book table for the specified </w:t>
      </w:r>
      <w:proofErr w:type="spellStart"/>
      <w:r w:rsidRPr="009F5C32">
        <w:rPr>
          <w:rFonts w:asciiTheme="majorBidi" w:hAnsiTheme="majorBidi" w:cstheme="majorBidi"/>
          <w:sz w:val="28"/>
          <w:szCs w:val="28"/>
        </w:rPr>
        <w:t>BookID</w:t>
      </w:r>
      <w:proofErr w:type="spellEnd"/>
      <w:r w:rsidRPr="009F5C32">
        <w:rPr>
          <w:rFonts w:asciiTheme="majorBidi" w:hAnsiTheme="majorBidi" w:cstheme="majorBidi"/>
          <w:sz w:val="28"/>
          <w:szCs w:val="28"/>
        </w:rPr>
        <w:t>.</w:t>
      </w:r>
    </w:p>
    <w:p w14:paraId="090F741F" w14:textId="77777777" w:rsidR="00DB653D" w:rsidRPr="009F5C32" w:rsidRDefault="00DB653D" w:rsidP="00DB653D">
      <w:pPr>
        <w:numPr>
          <w:ilvl w:val="0"/>
          <w:numId w:val="103"/>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Result</w:t>
      </w:r>
      <w:r w:rsidRPr="009F5C32">
        <w:rPr>
          <w:rFonts w:asciiTheme="majorBidi" w:hAnsiTheme="majorBidi" w:cstheme="majorBidi"/>
          <w:sz w:val="28"/>
          <w:szCs w:val="28"/>
        </w:rPr>
        <w:t>:</w:t>
      </w:r>
    </w:p>
    <w:p w14:paraId="30E67399" w14:textId="77777777" w:rsidR="00DB653D" w:rsidRPr="009F5C32" w:rsidRDefault="00DB653D" w:rsidP="00DB653D">
      <w:pPr>
        <w:numPr>
          <w:ilvl w:val="1"/>
          <w:numId w:val="103"/>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Automates two essential tasks (creating a loan and updating book availability) into a single stored procedure.</w:t>
      </w:r>
    </w:p>
    <w:p w14:paraId="13ED801D" w14:textId="77777777" w:rsidR="00DB653D" w:rsidRPr="009F5C32" w:rsidRDefault="00DB653D" w:rsidP="00DB653D">
      <w:pPr>
        <w:numPr>
          <w:ilvl w:val="1"/>
          <w:numId w:val="103"/>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Reduces redundancy and ensures the database remains consistent.</w:t>
      </w:r>
    </w:p>
    <w:p w14:paraId="19588F9C" w14:textId="720FD1D0" w:rsidR="00DB653D" w:rsidRPr="009F5C32" w:rsidRDefault="00DB653D" w:rsidP="00DB653D">
      <w:pPr>
        <w:rPr>
          <w:rFonts w:asciiTheme="majorBidi" w:hAnsiTheme="majorBidi" w:cstheme="majorBidi"/>
          <w:sz w:val="28"/>
          <w:szCs w:val="28"/>
        </w:rPr>
      </w:pPr>
    </w:p>
    <w:p w14:paraId="2B86EE4D" w14:textId="3A739123" w:rsidR="00B6774E" w:rsidRPr="00B6774E" w:rsidRDefault="00B6774E" w:rsidP="00B6774E">
      <w:pPr>
        <w:rPr>
          <w:rFonts w:asciiTheme="majorBidi" w:hAnsiTheme="majorBidi" w:cstheme="majorBidi"/>
          <w:b/>
          <w:bCs/>
          <w:sz w:val="28"/>
          <w:szCs w:val="28"/>
        </w:rPr>
      </w:pPr>
      <w:r w:rsidRPr="00B6774E">
        <w:rPr>
          <w:rFonts w:asciiTheme="majorBidi" w:hAnsiTheme="majorBidi" w:cstheme="majorBidi"/>
          <w:b/>
          <w:bCs/>
          <w:noProof/>
          <w:sz w:val="28"/>
          <w:szCs w:val="28"/>
        </w:rPr>
        <w:lastRenderedPageBreak/>
        <w:drawing>
          <wp:inline distT="0" distB="0" distL="0" distR="0" wp14:anchorId="11B0179F" wp14:editId="679AD894">
            <wp:extent cx="2705100" cy="1581150"/>
            <wp:effectExtent l="0" t="0" r="0" b="0"/>
            <wp:docPr id="6473156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05100" cy="1581150"/>
                    </a:xfrm>
                    <a:prstGeom prst="rect">
                      <a:avLst/>
                    </a:prstGeom>
                    <a:noFill/>
                    <a:ln>
                      <a:noFill/>
                    </a:ln>
                  </pic:spPr>
                </pic:pic>
              </a:graphicData>
            </a:graphic>
          </wp:inline>
        </w:drawing>
      </w:r>
    </w:p>
    <w:p w14:paraId="14A7525F" w14:textId="77777777" w:rsidR="003C3F6D" w:rsidRDefault="003C3F6D" w:rsidP="00DB653D">
      <w:pPr>
        <w:rPr>
          <w:rFonts w:asciiTheme="majorBidi" w:hAnsiTheme="majorBidi" w:cstheme="majorBidi"/>
          <w:b/>
          <w:bCs/>
          <w:sz w:val="28"/>
          <w:szCs w:val="28"/>
        </w:rPr>
      </w:pPr>
    </w:p>
    <w:p w14:paraId="758A1A8D" w14:textId="47AE6151" w:rsidR="00DB653D" w:rsidRPr="009F5C32" w:rsidRDefault="00DB653D" w:rsidP="00DB653D">
      <w:pPr>
        <w:rPr>
          <w:rFonts w:asciiTheme="majorBidi" w:hAnsiTheme="majorBidi" w:cstheme="majorBidi"/>
          <w:b/>
          <w:bCs/>
          <w:sz w:val="28"/>
          <w:szCs w:val="28"/>
        </w:rPr>
      </w:pPr>
      <w:r>
        <w:rPr>
          <w:rFonts w:asciiTheme="majorBidi" w:hAnsiTheme="majorBidi" w:cstheme="majorBidi"/>
          <w:b/>
          <w:bCs/>
          <w:sz w:val="28"/>
          <w:szCs w:val="28"/>
        </w:rPr>
        <w:t xml:space="preserve">Query </w:t>
      </w:r>
      <w:r w:rsidR="003C3F6D" w:rsidRPr="009F5C32">
        <w:rPr>
          <w:rFonts w:asciiTheme="majorBidi" w:hAnsiTheme="majorBidi" w:cstheme="majorBidi"/>
          <w:b/>
          <w:bCs/>
          <w:sz w:val="28"/>
          <w:szCs w:val="28"/>
        </w:rPr>
        <w:t>14</w:t>
      </w:r>
      <w:r w:rsidR="003C3F6D">
        <w:rPr>
          <w:rFonts w:asciiTheme="majorBidi" w:hAnsiTheme="majorBidi" w:cstheme="majorBidi"/>
          <w:b/>
          <w:bCs/>
          <w:sz w:val="28"/>
          <w:szCs w:val="28"/>
        </w:rPr>
        <w:t xml:space="preserve"> </w:t>
      </w:r>
      <w:r w:rsidR="003C3F6D" w:rsidRPr="009F5C32">
        <w:rPr>
          <w:rFonts w:asciiTheme="majorBidi" w:hAnsiTheme="majorBidi" w:cstheme="majorBidi"/>
          <w:b/>
          <w:bCs/>
          <w:sz w:val="28"/>
          <w:szCs w:val="28"/>
        </w:rPr>
        <w:t>Assertion</w:t>
      </w:r>
    </w:p>
    <w:p w14:paraId="79FF13BA" w14:textId="77777777" w:rsidR="00DB653D" w:rsidRPr="009F5C32" w:rsidRDefault="00DB653D" w:rsidP="00DB653D">
      <w:pPr>
        <w:pStyle w:val="Subtitle"/>
      </w:pPr>
      <w:r w:rsidRPr="009F5C32">
        <w:t xml:space="preserve">CREATE ASSERTION </w:t>
      </w:r>
      <w:proofErr w:type="spellStart"/>
      <w:r w:rsidRPr="009F5C32">
        <w:t>EnsureNoNegativeCopies</w:t>
      </w:r>
      <w:proofErr w:type="spellEnd"/>
    </w:p>
    <w:p w14:paraId="49A4BD2E" w14:textId="77777777" w:rsidR="00DB653D" w:rsidRPr="009F5C32" w:rsidRDefault="00DB653D" w:rsidP="00DB653D">
      <w:pPr>
        <w:pStyle w:val="Subtitle"/>
      </w:pPr>
      <w:r w:rsidRPr="009F5C32">
        <w:t>CHECK (</w:t>
      </w:r>
    </w:p>
    <w:p w14:paraId="4FFA7C3B" w14:textId="77777777" w:rsidR="00DB653D" w:rsidRPr="009F5C32" w:rsidRDefault="00DB653D" w:rsidP="00DB653D">
      <w:pPr>
        <w:pStyle w:val="Subtitle"/>
      </w:pPr>
      <w:r w:rsidRPr="009F5C32">
        <w:t xml:space="preserve">    (SELECT MIN(</w:t>
      </w:r>
      <w:proofErr w:type="spellStart"/>
      <w:r w:rsidRPr="009F5C32">
        <w:t>CopiesAvailable</w:t>
      </w:r>
      <w:proofErr w:type="spellEnd"/>
      <w:r w:rsidRPr="009F5C32">
        <w:t>) FROM Book) &gt;= 0</w:t>
      </w:r>
    </w:p>
    <w:p w14:paraId="577CBA33" w14:textId="77777777" w:rsidR="00DB653D" w:rsidRPr="009F5C32" w:rsidRDefault="00DB653D" w:rsidP="00DB653D">
      <w:pPr>
        <w:pStyle w:val="Subtitle"/>
      </w:pPr>
      <w:r w:rsidRPr="009F5C32">
        <w:t>);</w:t>
      </w:r>
    </w:p>
    <w:p w14:paraId="67001D67" w14:textId="77777777" w:rsidR="00DB653D" w:rsidRPr="009F5C32" w:rsidRDefault="00DB653D" w:rsidP="00DB653D">
      <w:pPr>
        <w:rPr>
          <w:rFonts w:asciiTheme="majorBidi" w:hAnsiTheme="majorBidi" w:cstheme="majorBidi"/>
          <w:sz w:val="28"/>
          <w:szCs w:val="28"/>
        </w:rPr>
      </w:pPr>
      <w:r w:rsidRPr="009F5C32">
        <w:rPr>
          <w:rFonts w:asciiTheme="majorBidi" w:hAnsiTheme="majorBidi" w:cstheme="majorBidi"/>
          <w:b/>
          <w:bCs/>
          <w:sz w:val="28"/>
          <w:szCs w:val="28"/>
        </w:rPr>
        <w:t>Purpose</w:t>
      </w:r>
      <w:r w:rsidRPr="009F5C32">
        <w:rPr>
          <w:rFonts w:asciiTheme="majorBidi" w:hAnsiTheme="majorBidi" w:cstheme="majorBidi"/>
          <w:sz w:val="28"/>
          <w:szCs w:val="28"/>
        </w:rPr>
        <w:t>:</w:t>
      </w:r>
      <w:r w:rsidRPr="009F5C32">
        <w:rPr>
          <w:rFonts w:asciiTheme="majorBidi" w:hAnsiTheme="majorBidi" w:cstheme="majorBidi"/>
          <w:sz w:val="28"/>
          <w:szCs w:val="28"/>
        </w:rPr>
        <w:br/>
        <w:t xml:space="preserve">Prevent any book in the database from having a negative value for </w:t>
      </w:r>
      <w:proofErr w:type="spellStart"/>
      <w:r w:rsidRPr="009F5C32">
        <w:rPr>
          <w:rFonts w:asciiTheme="majorBidi" w:hAnsiTheme="majorBidi" w:cstheme="majorBidi"/>
          <w:sz w:val="28"/>
          <w:szCs w:val="28"/>
        </w:rPr>
        <w:t>CopiesAvailable</w:t>
      </w:r>
      <w:proofErr w:type="spellEnd"/>
      <w:r w:rsidRPr="009F5C32">
        <w:rPr>
          <w:rFonts w:asciiTheme="majorBidi" w:hAnsiTheme="majorBidi" w:cstheme="majorBidi"/>
          <w:sz w:val="28"/>
          <w:szCs w:val="28"/>
        </w:rPr>
        <w:t>.</w:t>
      </w:r>
    </w:p>
    <w:p w14:paraId="0A74E152" w14:textId="77777777" w:rsidR="00DB653D" w:rsidRPr="009F5C32" w:rsidRDefault="00DB653D" w:rsidP="00DB653D">
      <w:pPr>
        <w:rPr>
          <w:rFonts w:asciiTheme="majorBidi" w:hAnsiTheme="majorBidi" w:cstheme="majorBidi"/>
          <w:sz w:val="28"/>
          <w:szCs w:val="28"/>
        </w:rPr>
      </w:pPr>
      <w:r w:rsidRPr="009F5C32">
        <w:rPr>
          <w:rFonts w:asciiTheme="majorBidi" w:hAnsiTheme="majorBidi" w:cstheme="majorBidi"/>
          <w:b/>
          <w:bCs/>
          <w:sz w:val="28"/>
          <w:szCs w:val="28"/>
        </w:rPr>
        <w:t>Detailed Explanation</w:t>
      </w:r>
      <w:r w:rsidRPr="009F5C32">
        <w:rPr>
          <w:rFonts w:asciiTheme="majorBidi" w:hAnsiTheme="majorBidi" w:cstheme="majorBidi"/>
          <w:sz w:val="28"/>
          <w:szCs w:val="28"/>
        </w:rPr>
        <w:t>:</w:t>
      </w:r>
    </w:p>
    <w:p w14:paraId="40F4C5A7" w14:textId="77777777" w:rsidR="00DB653D" w:rsidRPr="009F5C32" w:rsidRDefault="00DB653D" w:rsidP="00DB653D">
      <w:pPr>
        <w:numPr>
          <w:ilvl w:val="0"/>
          <w:numId w:val="104"/>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Subquery Logic</w:t>
      </w:r>
      <w:r w:rsidRPr="009F5C32">
        <w:rPr>
          <w:rFonts w:asciiTheme="majorBidi" w:hAnsiTheme="majorBidi" w:cstheme="majorBidi"/>
          <w:sz w:val="28"/>
          <w:szCs w:val="28"/>
        </w:rPr>
        <w:t>:</w:t>
      </w:r>
    </w:p>
    <w:p w14:paraId="094F80B9" w14:textId="77777777" w:rsidR="00DB653D" w:rsidRPr="009F5C32" w:rsidRDefault="00DB653D" w:rsidP="00DB653D">
      <w:pPr>
        <w:numPr>
          <w:ilvl w:val="1"/>
          <w:numId w:val="104"/>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(SELECT MIN(</w:t>
      </w:r>
      <w:proofErr w:type="spellStart"/>
      <w:r w:rsidRPr="009F5C32">
        <w:rPr>
          <w:rFonts w:asciiTheme="majorBidi" w:hAnsiTheme="majorBidi" w:cstheme="majorBidi"/>
          <w:sz w:val="28"/>
          <w:szCs w:val="28"/>
        </w:rPr>
        <w:t>CopiesAvailable</w:t>
      </w:r>
      <w:proofErr w:type="spellEnd"/>
      <w:r w:rsidRPr="009F5C32">
        <w:rPr>
          <w:rFonts w:asciiTheme="majorBidi" w:hAnsiTheme="majorBidi" w:cstheme="majorBidi"/>
          <w:sz w:val="28"/>
          <w:szCs w:val="28"/>
        </w:rPr>
        <w:t xml:space="preserve">) FROM Book) retrieves the smallest </w:t>
      </w:r>
      <w:proofErr w:type="spellStart"/>
      <w:r w:rsidRPr="009F5C32">
        <w:rPr>
          <w:rFonts w:asciiTheme="majorBidi" w:hAnsiTheme="majorBidi" w:cstheme="majorBidi"/>
          <w:sz w:val="28"/>
          <w:szCs w:val="28"/>
        </w:rPr>
        <w:t>CopiesAvailable</w:t>
      </w:r>
      <w:proofErr w:type="spellEnd"/>
      <w:r w:rsidRPr="009F5C32">
        <w:rPr>
          <w:rFonts w:asciiTheme="majorBidi" w:hAnsiTheme="majorBidi" w:cstheme="majorBidi"/>
          <w:sz w:val="28"/>
          <w:szCs w:val="28"/>
        </w:rPr>
        <w:t xml:space="preserve"> value across all rows in the Book table.</w:t>
      </w:r>
    </w:p>
    <w:p w14:paraId="4A09DFA5" w14:textId="77777777" w:rsidR="00DB653D" w:rsidRPr="009F5C32" w:rsidRDefault="00DB653D" w:rsidP="00DB653D">
      <w:pPr>
        <w:numPr>
          <w:ilvl w:val="0"/>
          <w:numId w:val="104"/>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Assertion Condition</w:t>
      </w:r>
      <w:r w:rsidRPr="009F5C32">
        <w:rPr>
          <w:rFonts w:asciiTheme="majorBidi" w:hAnsiTheme="majorBidi" w:cstheme="majorBidi"/>
          <w:sz w:val="28"/>
          <w:szCs w:val="28"/>
        </w:rPr>
        <w:t>:</w:t>
      </w:r>
    </w:p>
    <w:p w14:paraId="77D59DBF" w14:textId="77777777" w:rsidR="00DB653D" w:rsidRPr="009F5C32" w:rsidRDefault="00DB653D" w:rsidP="00DB653D">
      <w:pPr>
        <w:numPr>
          <w:ilvl w:val="1"/>
          <w:numId w:val="104"/>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MIN(</w:t>
      </w:r>
      <w:proofErr w:type="spellStart"/>
      <w:r w:rsidRPr="009F5C32">
        <w:rPr>
          <w:rFonts w:asciiTheme="majorBidi" w:hAnsiTheme="majorBidi" w:cstheme="majorBidi"/>
          <w:sz w:val="28"/>
          <w:szCs w:val="28"/>
        </w:rPr>
        <w:t>CopiesAvailable</w:t>
      </w:r>
      <w:proofErr w:type="spellEnd"/>
      <w:r w:rsidRPr="009F5C32">
        <w:rPr>
          <w:rFonts w:asciiTheme="majorBidi" w:hAnsiTheme="majorBidi" w:cstheme="majorBidi"/>
          <w:sz w:val="28"/>
          <w:szCs w:val="28"/>
        </w:rPr>
        <w:t xml:space="preserve">) &gt;= 0: Ensures that the minimum value of </w:t>
      </w:r>
      <w:proofErr w:type="spellStart"/>
      <w:r w:rsidRPr="009F5C32">
        <w:rPr>
          <w:rFonts w:asciiTheme="majorBidi" w:hAnsiTheme="majorBidi" w:cstheme="majorBidi"/>
          <w:sz w:val="28"/>
          <w:szCs w:val="28"/>
        </w:rPr>
        <w:t>CopiesAvailable</w:t>
      </w:r>
      <w:proofErr w:type="spellEnd"/>
      <w:r w:rsidRPr="009F5C32">
        <w:rPr>
          <w:rFonts w:asciiTheme="majorBidi" w:hAnsiTheme="majorBidi" w:cstheme="majorBidi"/>
          <w:sz w:val="28"/>
          <w:szCs w:val="28"/>
        </w:rPr>
        <w:t xml:space="preserve"> is never less than zero.</w:t>
      </w:r>
    </w:p>
    <w:p w14:paraId="59119C4D" w14:textId="77777777" w:rsidR="00DB653D" w:rsidRPr="009F5C32" w:rsidRDefault="00DB653D" w:rsidP="00DB653D">
      <w:pPr>
        <w:numPr>
          <w:ilvl w:val="0"/>
          <w:numId w:val="104"/>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t>Database Integrity</w:t>
      </w:r>
      <w:r w:rsidRPr="009F5C32">
        <w:rPr>
          <w:rFonts w:asciiTheme="majorBidi" w:hAnsiTheme="majorBidi" w:cstheme="majorBidi"/>
          <w:sz w:val="28"/>
          <w:szCs w:val="28"/>
        </w:rPr>
        <w:t>:</w:t>
      </w:r>
    </w:p>
    <w:p w14:paraId="13A60FD1" w14:textId="77777777" w:rsidR="00DB653D" w:rsidRPr="009F5C32" w:rsidRDefault="00DB653D" w:rsidP="00DB653D">
      <w:pPr>
        <w:numPr>
          <w:ilvl w:val="1"/>
          <w:numId w:val="104"/>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 xml:space="preserve">Guarantees that operations affecting book availability, such as loans or returns, cannot reduce the </w:t>
      </w:r>
      <w:proofErr w:type="spellStart"/>
      <w:r w:rsidRPr="009F5C32">
        <w:rPr>
          <w:rFonts w:asciiTheme="majorBidi" w:hAnsiTheme="majorBidi" w:cstheme="majorBidi"/>
          <w:sz w:val="28"/>
          <w:szCs w:val="28"/>
        </w:rPr>
        <w:t>CopiesAvailable</w:t>
      </w:r>
      <w:proofErr w:type="spellEnd"/>
      <w:r w:rsidRPr="009F5C32">
        <w:rPr>
          <w:rFonts w:asciiTheme="majorBidi" w:hAnsiTheme="majorBidi" w:cstheme="majorBidi"/>
          <w:sz w:val="28"/>
          <w:szCs w:val="28"/>
        </w:rPr>
        <w:t xml:space="preserve"> column to a negative number.</w:t>
      </w:r>
    </w:p>
    <w:p w14:paraId="64B9703C" w14:textId="77777777" w:rsidR="00DB653D" w:rsidRPr="009F5C32" w:rsidRDefault="00DB653D" w:rsidP="00DB653D">
      <w:pPr>
        <w:numPr>
          <w:ilvl w:val="0"/>
          <w:numId w:val="104"/>
        </w:numPr>
        <w:spacing w:after="160" w:line="259" w:lineRule="auto"/>
        <w:rPr>
          <w:rFonts w:asciiTheme="majorBidi" w:hAnsiTheme="majorBidi" w:cstheme="majorBidi"/>
          <w:sz w:val="28"/>
          <w:szCs w:val="28"/>
        </w:rPr>
      </w:pPr>
      <w:r w:rsidRPr="009F5C32">
        <w:rPr>
          <w:rFonts w:asciiTheme="majorBidi" w:hAnsiTheme="majorBidi" w:cstheme="majorBidi"/>
          <w:b/>
          <w:bCs/>
          <w:sz w:val="28"/>
          <w:szCs w:val="28"/>
        </w:rPr>
        <w:lastRenderedPageBreak/>
        <w:t>Result</w:t>
      </w:r>
      <w:r w:rsidRPr="009F5C32">
        <w:rPr>
          <w:rFonts w:asciiTheme="majorBidi" w:hAnsiTheme="majorBidi" w:cstheme="majorBidi"/>
          <w:sz w:val="28"/>
          <w:szCs w:val="28"/>
        </w:rPr>
        <w:t>:</w:t>
      </w:r>
    </w:p>
    <w:p w14:paraId="39138730" w14:textId="77777777" w:rsidR="00DB653D" w:rsidRPr="009F5C32" w:rsidRDefault="00DB653D" w:rsidP="00DB653D">
      <w:pPr>
        <w:numPr>
          <w:ilvl w:val="1"/>
          <w:numId w:val="104"/>
        </w:numPr>
        <w:spacing w:after="160" w:line="259" w:lineRule="auto"/>
        <w:rPr>
          <w:rFonts w:asciiTheme="majorBidi" w:hAnsiTheme="majorBidi" w:cstheme="majorBidi"/>
          <w:sz w:val="28"/>
          <w:szCs w:val="28"/>
        </w:rPr>
      </w:pPr>
      <w:r w:rsidRPr="009F5C32">
        <w:rPr>
          <w:rFonts w:asciiTheme="majorBidi" w:hAnsiTheme="majorBidi" w:cstheme="majorBidi"/>
          <w:sz w:val="28"/>
          <w:szCs w:val="28"/>
        </w:rPr>
        <w:t>Prevents logical inconsistencies in the database, ensuring accurate stock management.</w:t>
      </w:r>
    </w:p>
    <w:p w14:paraId="3D360AAA" w14:textId="4F1EFC1B" w:rsidR="00DB653D" w:rsidRPr="009F5C32" w:rsidRDefault="00BE788C" w:rsidP="00DB653D">
      <w:pPr>
        <w:rPr>
          <w:rFonts w:asciiTheme="majorBidi" w:hAnsiTheme="majorBidi" w:cstheme="majorBidi"/>
          <w:sz w:val="28"/>
          <w:szCs w:val="28"/>
        </w:rPr>
      </w:pPr>
      <w:r>
        <w:rPr>
          <w:rFonts w:asciiTheme="majorBidi" w:hAnsiTheme="majorBidi" w:cstheme="majorBidi"/>
          <w:sz w:val="28"/>
          <w:szCs w:val="28"/>
        </w:rPr>
        <w:t>Not Supported by MYSQL</w:t>
      </w:r>
    </w:p>
    <w:p w14:paraId="708038DF" w14:textId="77777777" w:rsidR="00E331DE" w:rsidRDefault="00E331DE" w:rsidP="00DB653D">
      <w:pPr>
        <w:rPr>
          <w:rFonts w:asciiTheme="majorBidi" w:hAnsiTheme="majorBidi" w:cstheme="majorBidi"/>
          <w:b/>
          <w:bCs/>
          <w:sz w:val="28"/>
          <w:szCs w:val="28"/>
        </w:rPr>
      </w:pPr>
    </w:p>
    <w:p w14:paraId="5D43E782" w14:textId="4710F47D" w:rsidR="00DB653D" w:rsidRPr="009F5C32" w:rsidRDefault="00DB653D" w:rsidP="00DB653D">
      <w:pPr>
        <w:rPr>
          <w:rFonts w:asciiTheme="majorBidi" w:hAnsiTheme="majorBidi" w:cstheme="majorBidi"/>
          <w:b/>
          <w:bCs/>
          <w:sz w:val="28"/>
          <w:szCs w:val="28"/>
        </w:rPr>
      </w:pPr>
      <w:r>
        <w:rPr>
          <w:rFonts w:asciiTheme="majorBidi" w:hAnsiTheme="majorBidi" w:cstheme="majorBidi"/>
          <w:b/>
          <w:bCs/>
          <w:sz w:val="28"/>
          <w:szCs w:val="28"/>
        </w:rPr>
        <w:t xml:space="preserve">Query </w:t>
      </w:r>
      <w:r w:rsidRPr="009F5C32">
        <w:rPr>
          <w:rFonts w:asciiTheme="majorBidi" w:hAnsiTheme="majorBidi" w:cstheme="majorBidi"/>
          <w:b/>
          <w:bCs/>
          <w:sz w:val="28"/>
          <w:szCs w:val="28"/>
        </w:rPr>
        <w:t>15</w:t>
      </w:r>
      <w:r>
        <w:rPr>
          <w:rFonts w:asciiTheme="majorBidi" w:hAnsiTheme="majorBidi" w:cstheme="majorBidi"/>
          <w:b/>
          <w:bCs/>
          <w:sz w:val="28"/>
          <w:szCs w:val="28"/>
        </w:rPr>
        <w:t xml:space="preserve"> </w:t>
      </w:r>
      <w:r w:rsidRPr="009F5C32">
        <w:rPr>
          <w:rFonts w:asciiTheme="majorBidi" w:hAnsiTheme="majorBidi" w:cstheme="majorBidi"/>
          <w:b/>
          <w:bCs/>
          <w:sz w:val="28"/>
          <w:szCs w:val="28"/>
        </w:rPr>
        <w:t>Advanced View</w:t>
      </w:r>
    </w:p>
    <w:p w14:paraId="4EB46F75" w14:textId="77777777" w:rsidR="00E331DE" w:rsidRPr="00E331DE" w:rsidRDefault="00E331DE" w:rsidP="00E331DE">
      <w:pPr>
        <w:rPr>
          <w:rFonts w:asciiTheme="majorHAnsi" w:eastAsiaTheme="majorEastAsia" w:hAnsiTheme="majorHAnsi" w:cstheme="majorBidi"/>
          <w:i/>
          <w:iCs/>
          <w:color w:val="4F81BD" w:themeColor="accent1"/>
          <w:spacing w:val="15"/>
          <w:sz w:val="24"/>
          <w:szCs w:val="24"/>
        </w:rPr>
      </w:pPr>
      <w:r w:rsidRPr="00E331DE">
        <w:rPr>
          <w:rFonts w:asciiTheme="majorHAnsi" w:eastAsiaTheme="majorEastAsia" w:hAnsiTheme="majorHAnsi" w:cstheme="majorBidi"/>
          <w:i/>
          <w:iCs/>
          <w:color w:val="4F81BD" w:themeColor="accent1"/>
          <w:spacing w:val="15"/>
          <w:sz w:val="24"/>
          <w:szCs w:val="24"/>
        </w:rPr>
        <w:t xml:space="preserve">CREATE VIEW </w:t>
      </w:r>
      <w:proofErr w:type="spellStart"/>
      <w:r w:rsidRPr="00E331DE">
        <w:rPr>
          <w:rFonts w:asciiTheme="majorHAnsi" w:eastAsiaTheme="majorEastAsia" w:hAnsiTheme="majorHAnsi" w:cstheme="majorBidi"/>
          <w:i/>
          <w:iCs/>
          <w:color w:val="4F81BD" w:themeColor="accent1"/>
          <w:spacing w:val="15"/>
          <w:sz w:val="24"/>
          <w:szCs w:val="24"/>
        </w:rPr>
        <w:t>ActiveLoansSummary</w:t>
      </w:r>
      <w:proofErr w:type="spellEnd"/>
      <w:r w:rsidRPr="00E331DE">
        <w:rPr>
          <w:rFonts w:asciiTheme="majorHAnsi" w:eastAsiaTheme="majorEastAsia" w:hAnsiTheme="majorHAnsi" w:cstheme="majorBidi"/>
          <w:i/>
          <w:iCs/>
          <w:color w:val="4F81BD" w:themeColor="accent1"/>
          <w:spacing w:val="15"/>
          <w:sz w:val="24"/>
          <w:szCs w:val="24"/>
        </w:rPr>
        <w:t xml:space="preserve"> AS</w:t>
      </w:r>
    </w:p>
    <w:p w14:paraId="7B24C453" w14:textId="77777777" w:rsidR="00E331DE" w:rsidRPr="00E331DE" w:rsidRDefault="00E331DE" w:rsidP="00E331DE">
      <w:pPr>
        <w:rPr>
          <w:rFonts w:asciiTheme="majorHAnsi" w:eastAsiaTheme="majorEastAsia" w:hAnsiTheme="majorHAnsi" w:cstheme="majorBidi"/>
          <w:i/>
          <w:iCs/>
          <w:color w:val="4F81BD" w:themeColor="accent1"/>
          <w:spacing w:val="15"/>
          <w:sz w:val="24"/>
          <w:szCs w:val="24"/>
        </w:rPr>
      </w:pPr>
      <w:r w:rsidRPr="00E331DE">
        <w:rPr>
          <w:rFonts w:asciiTheme="majorHAnsi" w:eastAsiaTheme="majorEastAsia" w:hAnsiTheme="majorHAnsi" w:cstheme="majorBidi"/>
          <w:i/>
          <w:iCs/>
          <w:color w:val="4F81BD" w:themeColor="accent1"/>
          <w:spacing w:val="15"/>
          <w:sz w:val="24"/>
          <w:szCs w:val="24"/>
        </w:rPr>
        <w:t xml:space="preserve">SELECT </w:t>
      </w:r>
      <w:proofErr w:type="spellStart"/>
      <w:r w:rsidRPr="00E331DE">
        <w:rPr>
          <w:rFonts w:asciiTheme="majorHAnsi" w:eastAsiaTheme="majorEastAsia" w:hAnsiTheme="majorHAnsi" w:cstheme="majorBidi"/>
          <w:i/>
          <w:iCs/>
          <w:color w:val="4F81BD" w:themeColor="accent1"/>
          <w:spacing w:val="15"/>
          <w:sz w:val="24"/>
          <w:szCs w:val="24"/>
        </w:rPr>
        <w:t>Member.FirstName</w:t>
      </w:r>
      <w:proofErr w:type="spellEnd"/>
      <w:r w:rsidRPr="00E331DE">
        <w:rPr>
          <w:rFonts w:asciiTheme="majorHAnsi" w:eastAsiaTheme="majorEastAsia" w:hAnsiTheme="majorHAnsi" w:cstheme="majorBidi"/>
          <w:i/>
          <w:iCs/>
          <w:color w:val="4F81BD" w:themeColor="accent1"/>
          <w:spacing w:val="15"/>
          <w:sz w:val="24"/>
          <w:szCs w:val="24"/>
        </w:rPr>
        <w:t xml:space="preserve">, </w:t>
      </w:r>
      <w:proofErr w:type="spellStart"/>
      <w:r w:rsidRPr="00E331DE">
        <w:rPr>
          <w:rFonts w:asciiTheme="majorHAnsi" w:eastAsiaTheme="majorEastAsia" w:hAnsiTheme="majorHAnsi" w:cstheme="majorBidi"/>
          <w:i/>
          <w:iCs/>
          <w:color w:val="4F81BD" w:themeColor="accent1"/>
          <w:spacing w:val="15"/>
          <w:sz w:val="24"/>
          <w:szCs w:val="24"/>
        </w:rPr>
        <w:t>Member.LastName</w:t>
      </w:r>
      <w:proofErr w:type="spellEnd"/>
      <w:r w:rsidRPr="00E331DE">
        <w:rPr>
          <w:rFonts w:asciiTheme="majorHAnsi" w:eastAsiaTheme="majorEastAsia" w:hAnsiTheme="majorHAnsi" w:cstheme="majorBidi"/>
          <w:i/>
          <w:iCs/>
          <w:color w:val="4F81BD" w:themeColor="accent1"/>
          <w:spacing w:val="15"/>
          <w:sz w:val="24"/>
          <w:szCs w:val="24"/>
        </w:rPr>
        <w:t xml:space="preserve">, </w:t>
      </w:r>
      <w:proofErr w:type="gramStart"/>
      <w:r w:rsidRPr="00E331DE">
        <w:rPr>
          <w:rFonts w:asciiTheme="majorHAnsi" w:eastAsiaTheme="majorEastAsia" w:hAnsiTheme="majorHAnsi" w:cstheme="majorBidi"/>
          <w:i/>
          <w:iCs/>
          <w:color w:val="4F81BD" w:themeColor="accent1"/>
          <w:spacing w:val="15"/>
          <w:sz w:val="24"/>
          <w:szCs w:val="24"/>
        </w:rPr>
        <w:t>COUNT(</w:t>
      </w:r>
      <w:proofErr w:type="spellStart"/>
      <w:proofErr w:type="gramEnd"/>
      <w:r w:rsidRPr="00E331DE">
        <w:rPr>
          <w:rFonts w:asciiTheme="majorHAnsi" w:eastAsiaTheme="majorEastAsia" w:hAnsiTheme="majorHAnsi" w:cstheme="majorBidi"/>
          <w:i/>
          <w:iCs/>
          <w:color w:val="4F81BD" w:themeColor="accent1"/>
          <w:spacing w:val="15"/>
          <w:sz w:val="24"/>
          <w:szCs w:val="24"/>
        </w:rPr>
        <w:t>Loan.LoanID</w:t>
      </w:r>
      <w:proofErr w:type="spellEnd"/>
      <w:r w:rsidRPr="00E331DE">
        <w:rPr>
          <w:rFonts w:asciiTheme="majorHAnsi" w:eastAsiaTheme="majorEastAsia" w:hAnsiTheme="majorHAnsi" w:cstheme="majorBidi"/>
          <w:i/>
          <w:iCs/>
          <w:color w:val="4F81BD" w:themeColor="accent1"/>
          <w:spacing w:val="15"/>
          <w:sz w:val="24"/>
          <w:szCs w:val="24"/>
        </w:rPr>
        <w:t xml:space="preserve">) AS </w:t>
      </w:r>
      <w:proofErr w:type="spellStart"/>
      <w:r w:rsidRPr="00E331DE">
        <w:rPr>
          <w:rFonts w:asciiTheme="majorHAnsi" w:eastAsiaTheme="majorEastAsia" w:hAnsiTheme="majorHAnsi" w:cstheme="majorBidi"/>
          <w:i/>
          <w:iCs/>
          <w:color w:val="4F81BD" w:themeColor="accent1"/>
          <w:spacing w:val="15"/>
          <w:sz w:val="24"/>
          <w:szCs w:val="24"/>
        </w:rPr>
        <w:t>TotalActiveLoans</w:t>
      </w:r>
      <w:proofErr w:type="spellEnd"/>
    </w:p>
    <w:p w14:paraId="4C8CA8C6" w14:textId="77777777" w:rsidR="00E331DE" w:rsidRPr="00E331DE" w:rsidRDefault="00E331DE" w:rsidP="00E331DE">
      <w:pPr>
        <w:rPr>
          <w:rFonts w:asciiTheme="majorHAnsi" w:eastAsiaTheme="majorEastAsia" w:hAnsiTheme="majorHAnsi" w:cstheme="majorBidi"/>
          <w:i/>
          <w:iCs/>
          <w:color w:val="4F81BD" w:themeColor="accent1"/>
          <w:spacing w:val="15"/>
          <w:sz w:val="24"/>
          <w:szCs w:val="24"/>
        </w:rPr>
      </w:pPr>
      <w:r w:rsidRPr="00E331DE">
        <w:rPr>
          <w:rFonts w:asciiTheme="majorHAnsi" w:eastAsiaTheme="majorEastAsia" w:hAnsiTheme="majorHAnsi" w:cstheme="majorBidi"/>
          <w:i/>
          <w:iCs/>
          <w:color w:val="4F81BD" w:themeColor="accent1"/>
          <w:spacing w:val="15"/>
          <w:sz w:val="24"/>
          <w:szCs w:val="24"/>
        </w:rPr>
        <w:t>FROM Member</w:t>
      </w:r>
    </w:p>
    <w:p w14:paraId="4B33A140" w14:textId="77777777" w:rsidR="00E331DE" w:rsidRPr="00E331DE" w:rsidRDefault="00E331DE" w:rsidP="00E331DE">
      <w:pPr>
        <w:rPr>
          <w:rFonts w:asciiTheme="majorHAnsi" w:eastAsiaTheme="majorEastAsia" w:hAnsiTheme="majorHAnsi" w:cstheme="majorBidi"/>
          <w:i/>
          <w:iCs/>
          <w:color w:val="4F81BD" w:themeColor="accent1"/>
          <w:spacing w:val="15"/>
          <w:sz w:val="24"/>
          <w:szCs w:val="24"/>
        </w:rPr>
      </w:pPr>
      <w:r w:rsidRPr="00E331DE">
        <w:rPr>
          <w:rFonts w:asciiTheme="majorHAnsi" w:eastAsiaTheme="majorEastAsia" w:hAnsiTheme="majorHAnsi" w:cstheme="majorBidi"/>
          <w:i/>
          <w:iCs/>
          <w:color w:val="4F81BD" w:themeColor="accent1"/>
          <w:spacing w:val="15"/>
          <w:sz w:val="24"/>
          <w:szCs w:val="24"/>
        </w:rPr>
        <w:t xml:space="preserve">LEFT JOIN Loan ON </w:t>
      </w:r>
      <w:proofErr w:type="spellStart"/>
      <w:r w:rsidRPr="00E331DE">
        <w:rPr>
          <w:rFonts w:asciiTheme="majorHAnsi" w:eastAsiaTheme="majorEastAsia" w:hAnsiTheme="majorHAnsi" w:cstheme="majorBidi"/>
          <w:i/>
          <w:iCs/>
          <w:color w:val="4F81BD" w:themeColor="accent1"/>
          <w:spacing w:val="15"/>
          <w:sz w:val="24"/>
          <w:szCs w:val="24"/>
        </w:rPr>
        <w:t>Member.MemberID</w:t>
      </w:r>
      <w:proofErr w:type="spellEnd"/>
      <w:r w:rsidRPr="00E331DE">
        <w:rPr>
          <w:rFonts w:asciiTheme="majorHAnsi" w:eastAsiaTheme="majorEastAsia" w:hAnsiTheme="majorHAnsi" w:cstheme="majorBidi"/>
          <w:i/>
          <w:iCs/>
          <w:color w:val="4F81BD" w:themeColor="accent1"/>
          <w:spacing w:val="15"/>
          <w:sz w:val="24"/>
          <w:szCs w:val="24"/>
        </w:rPr>
        <w:t xml:space="preserve"> = </w:t>
      </w:r>
      <w:proofErr w:type="spellStart"/>
      <w:r w:rsidRPr="00E331DE">
        <w:rPr>
          <w:rFonts w:asciiTheme="majorHAnsi" w:eastAsiaTheme="majorEastAsia" w:hAnsiTheme="majorHAnsi" w:cstheme="majorBidi"/>
          <w:i/>
          <w:iCs/>
          <w:color w:val="4F81BD" w:themeColor="accent1"/>
          <w:spacing w:val="15"/>
          <w:sz w:val="24"/>
          <w:szCs w:val="24"/>
        </w:rPr>
        <w:t>Loan.MemberID</w:t>
      </w:r>
      <w:proofErr w:type="spellEnd"/>
      <w:r w:rsidRPr="00E331DE">
        <w:rPr>
          <w:rFonts w:asciiTheme="majorHAnsi" w:eastAsiaTheme="majorEastAsia" w:hAnsiTheme="majorHAnsi" w:cstheme="majorBidi"/>
          <w:i/>
          <w:iCs/>
          <w:color w:val="4F81BD" w:themeColor="accent1"/>
          <w:spacing w:val="15"/>
          <w:sz w:val="24"/>
          <w:szCs w:val="24"/>
        </w:rPr>
        <w:t xml:space="preserve"> AND </w:t>
      </w:r>
      <w:proofErr w:type="spellStart"/>
      <w:r w:rsidRPr="00E331DE">
        <w:rPr>
          <w:rFonts w:asciiTheme="majorHAnsi" w:eastAsiaTheme="majorEastAsia" w:hAnsiTheme="majorHAnsi" w:cstheme="majorBidi"/>
          <w:i/>
          <w:iCs/>
          <w:color w:val="4F81BD" w:themeColor="accent1"/>
          <w:spacing w:val="15"/>
          <w:sz w:val="24"/>
          <w:szCs w:val="24"/>
        </w:rPr>
        <w:t>Loan.LoanStatus</w:t>
      </w:r>
      <w:proofErr w:type="spellEnd"/>
      <w:r w:rsidRPr="00E331DE">
        <w:rPr>
          <w:rFonts w:asciiTheme="majorHAnsi" w:eastAsiaTheme="majorEastAsia" w:hAnsiTheme="majorHAnsi" w:cstheme="majorBidi"/>
          <w:i/>
          <w:iCs/>
          <w:color w:val="4F81BD" w:themeColor="accent1"/>
          <w:spacing w:val="15"/>
          <w:sz w:val="24"/>
          <w:szCs w:val="24"/>
        </w:rPr>
        <w:t xml:space="preserve"> = 'Active'</w:t>
      </w:r>
    </w:p>
    <w:p w14:paraId="03D15D2C" w14:textId="77777777" w:rsidR="00E331DE" w:rsidRDefault="00E331DE" w:rsidP="00E331DE">
      <w:pPr>
        <w:rPr>
          <w:rFonts w:asciiTheme="majorHAnsi" w:eastAsiaTheme="majorEastAsia" w:hAnsiTheme="majorHAnsi" w:cstheme="majorBidi"/>
          <w:i/>
          <w:iCs/>
          <w:color w:val="4F81BD" w:themeColor="accent1"/>
          <w:spacing w:val="15"/>
          <w:sz w:val="24"/>
          <w:szCs w:val="24"/>
        </w:rPr>
      </w:pPr>
      <w:r w:rsidRPr="00E331DE">
        <w:rPr>
          <w:rFonts w:asciiTheme="majorHAnsi" w:eastAsiaTheme="majorEastAsia" w:hAnsiTheme="majorHAnsi" w:cstheme="majorBidi"/>
          <w:i/>
          <w:iCs/>
          <w:color w:val="4F81BD" w:themeColor="accent1"/>
          <w:spacing w:val="15"/>
          <w:sz w:val="24"/>
          <w:szCs w:val="24"/>
        </w:rPr>
        <w:t xml:space="preserve">GROUP BY </w:t>
      </w:r>
      <w:proofErr w:type="spellStart"/>
      <w:r w:rsidRPr="00E331DE">
        <w:rPr>
          <w:rFonts w:asciiTheme="majorHAnsi" w:eastAsiaTheme="majorEastAsia" w:hAnsiTheme="majorHAnsi" w:cstheme="majorBidi"/>
          <w:i/>
          <w:iCs/>
          <w:color w:val="4F81BD" w:themeColor="accent1"/>
          <w:spacing w:val="15"/>
          <w:sz w:val="24"/>
          <w:szCs w:val="24"/>
        </w:rPr>
        <w:t>Member.</w:t>
      </w:r>
      <w:proofErr w:type="gramStart"/>
      <w:r w:rsidRPr="00E331DE">
        <w:rPr>
          <w:rFonts w:asciiTheme="majorHAnsi" w:eastAsiaTheme="majorEastAsia" w:hAnsiTheme="majorHAnsi" w:cstheme="majorBidi"/>
          <w:i/>
          <w:iCs/>
          <w:color w:val="4F81BD" w:themeColor="accent1"/>
          <w:spacing w:val="15"/>
          <w:sz w:val="24"/>
          <w:szCs w:val="24"/>
        </w:rPr>
        <w:t>MemberID</w:t>
      </w:r>
      <w:proofErr w:type="spellEnd"/>
      <w:r w:rsidRPr="00E331DE">
        <w:rPr>
          <w:rFonts w:asciiTheme="majorHAnsi" w:eastAsiaTheme="majorEastAsia" w:hAnsiTheme="majorHAnsi" w:cstheme="majorBidi"/>
          <w:i/>
          <w:iCs/>
          <w:color w:val="4F81BD" w:themeColor="accent1"/>
          <w:spacing w:val="15"/>
          <w:sz w:val="24"/>
          <w:szCs w:val="24"/>
        </w:rPr>
        <w:t>;</w:t>
      </w:r>
      <w:proofErr w:type="gramEnd"/>
    </w:p>
    <w:p w14:paraId="62F856CD" w14:textId="37C262DC" w:rsidR="00E331DE" w:rsidRPr="00E331DE" w:rsidRDefault="00DB653D" w:rsidP="00E331DE">
      <w:pPr>
        <w:rPr>
          <w:rFonts w:asciiTheme="majorBidi" w:hAnsiTheme="majorBidi"/>
          <w:b/>
          <w:bCs/>
          <w:sz w:val="28"/>
          <w:szCs w:val="28"/>
        </w:rPr>
      </w:pPr>
      <w:r w:rsidRPr="009F5C32">
        <w:rPr>
          <w:rFonts w:asciiTheme="majorBidi" w:hAnsiTheme="majorBidi" w:cstheme="majorBidi"/>
          <w:sz w:val="28"/>
          <w:szCs w:val="28"/>
        </w:rPr>
        <w:br/>
      </w:r>
      <w:r w:rsidR="00E331DE" w:rsidRPr="00E331DE">
        <w:rPr>
          <w:rFonts w:asciiTheme="majorBidi" w:hAnsiTheme="majorBidi"/>
          <w:b/>
          <w:bCs/>
          <w:sz w:val="28"/>
          <w:szCs w:val="28"/>
        </w:rPr>
        <w:t>Purpose</w:t>
      </w:r>
    </w:p>
    <w:p w14:paraId="2C7EEBC8" w14:textId="2CE84AE1" w:rsidR="00E331DE" w:rsidRPr="00E331DE" w:rsidRDefault="00E331DE" w:rsidP="00E331DE">
      <w:pPr>
        <w:rPr>
          <w:rFonts w:asciiTheme="majorBidi" w:hAnsiTheme="majorBidi" w:cstheme="majorBidi"/>
          <w:sz w:val="28"/>
          <w:szCs w:val="28"/>
        </w:rPr>
      </w:pPr>
      <w:r w:rsidRPr="00E331DE">
        <w:rPr>
          <w:rFonts w:asciiTheme="majorBidi" w:hAnsiTheme="majorBidi" w:cstheme="majorBidi"/>
          <w:sz w:val="28"/>
          <w:szCs w:val="28"/>
        </w:rPr>
        <w:t xml:space="preserve">The purpose of this query is to </w:t>
      </w:r>
      <w:r w:rsidRPr="00E331DE">
        <w:rPr>
          <w:rFonts w:asciiTheme="majorBidi" w:hAnsiTheme="majorBidi" w:cstheme="majorBidi"/>
          <w:b/>
          <w:bCs/>
          <w:sz w:val="28"/>
          <w:szCs w:val="28"/>
        </w:rPr>
        <w:t>create a view</w:t>
      </w:r>
      <w:r w:rsidRPr="00E331DE">
        <w:rPr>
          <w:rFonts w:asciiTheme="majorBidi" w:hAnsiTheme="majorBidi" w:cstheme="majorBidi"/>
          <w:sz w:val="28"/>
          <w:szCs w:val="28"/>
        </w:rPr>
        <w:t xml:space="preserve"> that summarizes the total number of </w:t>
      </w:r>
      <w:r w:rsidRPr="00E331DE">
        <w:rPr>
          <w:rFonts w:asciiTheme="majorBidi" w:hAnsiTheme="majorBidi" w:cstheme="majorBidi"/>
          <w:b/>
          <w:bCs/>
          <w:sz w:val="28"/>
          <w:szCs w:val="28"/>
        </w:rPr>
        <w:t>active loans</w:t>
      </w:r>
      <w:r w:rsidRPr="00E331DE">
        <w:rPr>
          <w:rFonts w:asciiTheme="majorBidi" w:hAnsiTheme="majorBidi" w:cstheme="majorBidi"/>
          <w:sz w:val="28"/>
          <w:szCs w:val="28"/>
        </w:rPr>
        <w:t xml:space="preserve"> for each library member. It provides a quick, reusable summary that displays the first name, last name, and count of active loans for each member.</w:t>
      </w:r>
    </w:p>
    <w:p w14:paraId="1C28249C" w14:textId="77777777" w:rsidR="00E331DE" w:rsidRPr="00E331DE" w:rsidRDefault="00E331DE" w:rsidP="00E331DE">
      <w:pPr>
        <w:rPr>
          <w:rFonts w:asciiTheme="majorBidi" w:hAnsiTheme="majorBidi" w:cstheme="majorBidi"/>
          <w:b/>
          <w:bCs/>
          <w:sz w:val="28"/>
          <w:szCs w:val="28"/>
        </w:rPr>
      </w:pPr>
      <w:r w:rsidRPr="00E331DE">
        <w:rPr>
          <w:rFonts w:asciiTheme="majorBidi" w:hAnsiTheme="majorBidi" w:cstheme="majorBidi"/>
          <w:b/>
          <w:bCs/>
          <w:sz w:val="28"/>
          <w:szCs w:val="28"/>
        </w:rPr>
        <w:t>Detailed Explanation</w:t>
      </w:r>
    </w:p>
    <w:p w14:paraId="4B113D0D" w14:textId="77777777" w:rsidR="00E331DE" w:rsidRPr="00E331DE" w:rsidRDefault="00E331DE" w:rsidP="00E331DE">
      <w:pPr>
        <w:numPr>
          <w:ilvl w:val="0"/>
          <w:numId w:val="107"/>
        </w:numPr>
        <w:rPr>
          <w:rFonts w:asciiTheme="majorBidi" w:hAnsiTheme="majorBidi" w:cstheme="majorBidi"/>
          <w:sz w:val="28"/>
          <w:szCs w:val="28"/>
        </w:rPr>
      </w:pPr>
      <w:r w:rsidRPr="00E331DE">
        <w:rPr>
          <w:rFonts w:asciiTheme="majorBidi" w:hAnsiTheme="majorBidi" w:cstheme="majorBidi"/>
          <w:b/>
          <w:bCs/>
          <w:sz w:val="28"/>
          <w:szCs w:val="28"/>
        </w:rPr>
        <w:t xml:space="preserve">CREATE VIEW </w:t>
      </w:r>
      <w:proofErr w:type="spellStart"/>
      <w:r w:rsidRPr="00E331DE">
        <w:rPr>
          <w:rFonts w:asciiTheme="majorBidi" w:hAnsiTheme="majorBidi" w:cstheme="majorBidi"/>
          <w:b/>
          <w:bCs/>
          <w:sz w:val="28"/>
          <w:szCs w:val="28"/>
        </w:rPr>
        <w:t>ActiveLoansSummary</w:t>
      </w:r>
      <w:proofErr w:type="spellEnd"/>
      <w:r w:rsidRPr="00E331DE">
        <w:rPr>
          <w:rFonts w:asciiTheme="majorBidi" w:hAnsiTheme="majorBidi" w:cstheme="majorBidi"/>
          <w:b/>
          <w:bCs/>
          <w:sz w:val="28"/>
          <w:szCs w:val="28"/>
        </w:rPr>
        <w:t xml:space="preserve"> AS</w:t>
      </w:r>
    </w:p>
    <w:p w14:paraId="6F600764" w14:textId="77777777" w:rsidR="00E331DE" w:rsidRPr="00E331DE" w:rsidRDefault="00E331DE" w:rsidP="00E331DE">
      <w:pPr>
        <w:numPr>
          <w:ilvl w:val="1"/>
          <w:numId w:val="107"/>
        </w:numPr>
        <w:rPr>
          <w:rFonts w:asciiTheme="majorBidi" w:hAnsiTheme="majorBidi" w:cstheme="majorBidi"/>
          <w:sz w:val="28"/>
          <w:szCs w:val="28"/>
        </w:rPr>
      </w:pPr>
      <w:r w:rsidRPr="00E331DE">
        <w:rPr>
          <w:rFonts w:asciiTheme="majorBidi" w:hAnsiTheme="majorBidi" w:cstheme="majorBidi"/>
          <w:sz w:val="28"/>
          <w:szCs w:val="28"/>
        </w:rPr>
        <w:t xml:space="preserve">Creates a </w:t>
      </w:r>
      <w:r w:rsidRPr="00E331DE">
        <w:rPr>
          <w:rFonts w:asciiTheme="majorBidi" w:hAnsiTheme="majorBidi" w:cstheme="majorBidi"/>
          <w:b/>
          <w:bCs/>
          <w:sz w:val="28"/>
          <w:szCs w:val="28"/>
        </w:rPr>
        <w:t>view</w:t>
      </w:r>
      <w:r w:rsidRPr="00E331DE">
        <w:rPr>
          <w:rFonts w:asciiTheme="majorBidi" w:hAnsiTheme="majorBidi" w:cstheme="majorBidi"/>
          <w:sz w:val="28"/>
          <w:szCs w:val="28"/>
        </w:rPr>
        <w:t xml:space="preserve"> named </w:t>
      </w:r>
      <w:proofErr w:type="spellStart"/>
      <w:r w:rsidRPr="00E331DE">
        <w:rPr>
          <w:rFonts w:asciiTheme="majorBidi" w:hAnsiTheme="majorBidi" w:cstheme="majorBidi"/>
          <w:sz w:val="28"/>
          <w:szCs w:val="28"/>
        </w:rPr>
        <w:t>ActiveLoansSummary</w:t>
      </w:r>
      <w:proofErr w:type="spellEnd"/>
      <w:r w:rsidRPr="00E331DE">
        <w:rPr>
          <w:rFonts w:asciiTheme="majorBidi" w:hAnsiTheme="majorBidi" w:cstheme="majorBidi"/>
          <w:sz w:val="28"/>
          <w:szCs w:val="28"/>
        </w:rPr>
        <w:t xml:space="preserve"> to store the results of this query.</w:t>
      </w:r>
    </w:p>
    <w:p w14:paraId="52088834" w14:textId="77777777" w:rsidR="00E331DE" w:rsidRPr="00E331DE" w:rsidRDefault="00E331DE" w:rsidP="00E331DE">
      <w:pPr>
        <w:numPr>
          <w:ilvl w:val="1"/>
          <w:numId w:val="107"/>
        </w:numPr>
        <w:rPr>
          <w:rFonts w:asciiTheme="majorBidi" w:hAnsiTheme="majorBidi" w:cstheme="majorBidi"/>
          <w:sz w:val="28"/>
          <w:szCs w:val="28"/>
        </w:rPr>
      </w:pPr>
      <w:r w:rsidRPr="00E331DE">
        <w:rPr>
          <w:rFonts w:asciiTheme="majorBidi" w:hAnsiTheme="majorBidi" w:cstheme="majorBidi"/>
          <w:sz w:val="28"/>
          <w:szCs w:val="28"/>
        </w:rPr>
        <w:t>Views are virtual tables that allow users to retrieve precomputed data without rewriting the query each time.</w:t>
      </w:r>
    </w:p>
    <w:p w14:paraId="2C5E1CEA" w14:textId="77777777" w:rsidR="00E331DE" w:rsidRPr="00E331DE" w:rsidRDefault="00E331DE" w:rsidP="00E331DE">
      <w:pPr>
        <w:numPr>
          <w:ilvl w:val="0"/>
          <w:numId w:val="107"/>
        </w:numPr>
        <w:rPr>
          <w:rFonts w:asciiTheme="majorBidi" w:hAnsiTheme="majorBidi" w:cstheme="majorBidi"/>
          <w:sz w:val="28"/>
          <w:szCs w:val="28"/>
        </w:rPr>
      </w:pPr>
      <w:r w:rsidRPr="00E331DE">
        <w:rPr>
          <w:rFonts w:asciiTheme="majorBidi" w:hAnsiTheme="majorBidi" w:cstheme="majorBidi"/>
          <w:b/>
          <w:bCs/>
          <w:sz w:val="28"/>
          <w:szCs w:val="28"/>
        </w:rPr>
        <w:t xml:space="preserve">SELECT </w:t>
      </w:r>
      <w:proofErr w:type="spellStart"/>
      <w:r w:rsidRPr="00E331DE">
        <w:rPr>
          <w:rFonts w:asciiTheme="majorBidi" w:hAnsiTheme="majorBidi" w:cstheme="majorBidi"/>
          <w:b/>
          <w:bCs/>
          <w:sz w:val="28"/>
          <w:szCs w:val="28"/>
        </w:rPr>
        <w:t>Member.FirstName</w:t>
      </w:r>
      <w:proofErr w:type="spellEnd"/>
      <w:r w:rsidRPr="00E331DE">
        <w:rPr>
          <w:rFonts w:asciiTheme="majorBidi" w:hAnsiTheme="majorBidi" w:cstheme="majorBidi"/>
          <w:b/>
          <w:bCs/>
          <w:sz w:val="28"/>
          <w:szCs w:val="28"/>
        </w:rPr>
        <w:t xml:space="preserve">, </w:t>
      </w:r>
      <w:proofErr w:type="spellStart"/>
      <w:r w:rsidRPr="00E331DE">
        <w:rPr>
          <w:rFonts w:asciiTheme="majorBidi" w:hAnsiTheme="majorBidi" w:cstheme="majorBidi"/>
          <w:b/>
          <w:bCs/>
          <w:sz w:val="28"/>
          <w:szCs w:val="28"/>
        </w:rPr>
        <w:t>Member.LastName</w:t>
      </w:r>
      <w:proofErr w:type="spellEnd"/>
      <w:r w:rsidRPr="00E331DE">
        <w:rPr>
          <w:rFonts w:asciiTheme="majorBidi" w:hAnsiTheme="majorBidi" w:cstheme="majorBidi"/>
          <w:b/>
          <w:bCs/>
          <w:sz w:val="28"/>
          <w:szCs w:val="28"/>
        </w:rPr>
        <w:t xml:space="preserve">, </w:t>
      </w:r>
      <w:proofErr w:type="gramStart"/>
      <w:r w:rsidRPr="00E331DE">
        <w:rPr>
          <w:rFonts w:asciiTheme="majorBidi" w:hAnsiTheme="majorBidi" w:cstheme="majorBidi"/>
          <w:b/>
          <w:bCs/>
          <w:sz w:val="28"/>
          <w:szCs w:val="28"/>
        </w:rPr>
        <w:t>COUNT(</w:t>
      </w:r>
      <w:proofErr w:type="spellStart"/>
      <w:proofErr w:type="gramEnd"/>
      <w:r w:rsidRPr="00E331DE">
        <w:rPr>
          <w:rFonts w:asciiTheme="majorBidi" w:hAnsiTheme="majorBidi" w:cstheme="majorBidi"/>
          <w:b/>
          <w:bCs/>
          <w:sz w:val="28"/>
          <w:szCs w:val="28"/>
        </w:rPr>
        <w:t>Loan.LoanID</w:t>
      </w:r>
      <w:proofErr w:type="spellEnd"/>
      <w:r w:rsidRPr="00E331DE">
        <w:rPr>
          <w:rFonts w:asciiTheme="majorBidi" w:hAnsiTheme="majorBidi" w:cstheme="majorBidi"/>
          <w:b/>
          <w:bCs/>
          <w:sz w:val="28"/>
          <w:szCs w:val="28"/>
        </w:rPr>
        <w:t xml:space="preserve">) AS </w:t>
      </w:r>
      <w:proofErr w:type="spellStart"/>
      <w:r w:rsidRPr="00E331DE">
        <w:rPr>
          <w:rFonts w:asciiTheme="majorBidi" w:hAnsiTheme="majorBidi" w:cstheme="majorBidi"/>
          <w:b/>
          <w:bCs/>
          <w:sz w:val="28"/>
          <w:szCs w:val="28"/>
        </w:rPr>
        <w:t>TotalActiveLoans</w:t>
      </w:r>
      <w:proofErr w:type="spellEnd"/>
    </w:p>
    <w:p w14:paraId="318817AC" w14:textId="77777777" w:rsidR="00E331DE" w:rsidRPr="00E331DE" w:rsidRDefault="00E331DE" w:rsidP="00E331DE">
      <w:pPr>
        <w:numPr>
          <w:ilvl w:val="1"/>
          <w:numId w:val="107"/>
        </w:numPr>
        <w:rPr>
          <w:rFonts w:asciiTheme="majorBidi" w:hAnsiTheme="majorBidi" w:cstheme="majorBidi"/>
          <w:sz w:val="28"/>
          <w:szCs w:val="28"/>
        </w:rPr>
      </w:pPr>
      <w:proofErr w:type="spellStart"/>
      <w:r w:rsidRPr="00E331DE">
        <w:rPr>
          <w:rFonts w:asciiTheme="majorBidi" w:hAnsiTheme="majorBidi" w:cstheme="majorBidi"/>
          <w:b/>
          <w:bCs/>
          <w:sz w:val="28"/>
          <w:szCs w:val="28"/>
        </w:rPr>
        <w:lastRenderedPageBreak/>
        <w:t>Member.FirstName</w:t>
      </w:r>
      <w:proofErr w:type="spellEnd"/>
      <w:r w:rsidRPr="00E331DE">
        <w:rPr>
          <w:rFonts w:asciiTheme="majorBidi" w:hAnsiTheme="majorBidi" w:cstheme="majorBidi"/>
          <w:b/>
          <w:bCs/>
          <w:sz w:val="28"/>
          <w:szCs w:val="28"/>
        </w:rPr>
        <w:t xml:space="preserve"> and </w:t>
      </w:r>
      <w:proofErr w:type="spellStart"/>
      <w:r w:rsidRPr="00E331DE">
        <w:rPr>
          <w:rFonts w:asciiTheme="majorBidi" w:hAnsiTheme="majorBidi" w:cstheme="majorBidi"/>
          <w:b/>
          <w:bCs/>
          <w:sz w:val="28"/>
          <w:szCs w:val="28"/>
        </w:rPr>
        <w:t>Member.LastName</w:t>
      </w:r>
      <w:proofErr w:type="spellEnd"/>
      <w:r w:rsidRPr="00E331DE">
        <w:rPr>
          <w:rFonts w:asciiTheme="majorBidi" w:hAnsiTheme="majorBidi" w:cstheme="majorBidi"/>
          <w:sz w:val="28"/>
          <w:szCs w:val="28"/>
        </w:rPr>
        <w:t>: Retrieves the member's first and last names for easy identification.</w:t>
      </w:r>
    </w:p>
    <w:p w14:paraId="4D00F315" w14:textId="77777777" w:rsidR="00E331DE" w:rsidRPr="00E331DE" w:rsidRDefault="00E331DE" w:rsidP="00E331DE">
      <w:pPr>
        <w:numPr>
          <w:ilvl w:val="1"/>
          <w:numId w:val="107"/>
        </w:numPr>
        <w:rPr>
          <w:rFonts w:asciiTheme="majorBidi" w:hAnsiTheme="majorBidi" w:cstheme="majorBidi"/>
          <w:sz w:val="28"/>
          <w:szCs w:val="28"/>
        </w:rPr>
      </w:pPr>
      <w:proofErr w:type="gramStart"/>
      <w:r w:rsidRPr="00E331DE">
        <w:rPr>
          <w:rFonts w:asciiTheme="majorBidi" w:hAnsiTheme="majorBidi" w:cstheme="majorBidi"/>
          <w:b/>
          <w:bCs/>
          <w:sz w:val="28"/>
          <w:szCs w:val="28"/>
        </w:rPr>
        <w:t>COUNT(</w:t>
      </w:r>
      <w:proofErr w:type="spellStart"/>
      <w:proofErr w:type="gramEnd"/>
      <w:r w:rsidRPr="00E331DE">
        <w:rPr>
          <w:rFonts w:asciiTheme="majorBidi" w:hAnsiTheme="majorBidi" w:cstheme="majorBidi"/>
          <w:b/>
          <w:bCs/>
          <w:sz w:val="28"/>
          <w:szCs w:val="28"/>
        </w:rPr>
        <w:t>Loan.LoanID</w:t>
      </w:r>
      <w:proofErr w:type="spellEnd"/>
      <w:r w:rsidRPr="00E331DE">
        <w:rPr>
          <w:rFonts w:asciiTheme="majorBidi" w:hAnsiTheme="majorBidi" w:cstheme="majorBidi"/>
          <w:b/>
          <w:bCs/>
          <w:sz w:val="28"/>
          <w:szCs w:val="28"/>
        </w:rPr>
        <w:t>)</w:t>
      </w:r>
      <w:r w:rsidRPr="00E331DE">
        <w:rPr>
          <w:rFonts w:asciiTheme="majorBidi" w:hAnsiTheme="majorBidi" w:cstheme="majorBidi"/>
          <w:sz w:val="28"/>
          <w:szCs w:val="28"/>
        </w:rPr>
        <w:t>:</w:t>
      </w:r>
    </w:p>
    <w:p w14:paraId="387A3F0D" w14:textId="77777777" w:rsidR="00E331DE" w:rsidRPr="00E331DE" w:rsidRDefault="00E331DE" w:rsidP="00E331DE">
      <w:pPr>
        <w:numPr>
          <w:ilvl w:val="2"/>
          <w:numId w:val="107"/>
        </w:numPr>
        <w:rPr>
          <w:rFonts w:asciiTheme="majorBidi" w:hAnsiTheme="majorBidi" w:cstheme="majorBidi"/>
          <w:sz w:val="28"/>
          <w:szCs w:val="28"/>
        </w:rPr>
      </w:pPr>
      <w:r w:rsidRPr="00E331DE">
        <w:rPr>
          <w:rFonts w:asciiTheme="majorBidi" w:hAnsiTheme="majorBidi" w:cstheme="majorBidi"/>
          <w:sz w:val="28"/>
          <w:szCs w:val="28"/>
        </w:rPr>
        <w:t xml:space="preserve">Counts the total number of loans where the </w:t>
      </w:r>
      <w:proofErr w:type="spellStart"/>
      <w:r w:rsidRPr="00E331DE">
        <w:rPr>
          <w:rFonts w:asciiTheme="majorBidi" w:hAnsiTheme="majorBidi" w:cstheme="majorBidi"/>
          <w:sz w:val="28"/>
          <w:szCs w:val="28"/>
        </w:rPr>
        <w:t>LoanStatus</w:t>
      </w:r>
      <w:proofErr w:type="spellEnd"/>
      <w:r w:rsidRPr="00E331DE">
        <w:rPr>
          <w:rFonts w:asciiTheme="majorBidi" w:hAnsiTheme="majorBidi" w:cstheme="majorBidi"/>
          <w:sz w:val="28"/>
          <w:szCs w:val="28"/>
        </w:rPr>
        <w:t xml:space="preserve"> is 'Active'.</w:t>
      </w:r>
    </w:p>
    <w:p w14:paraId="44D1A812" w14:textId="77777777" w:rsidR="00E331DE" w:rsidRPr="00E331DE" w:rsidRDefault="00E331DE" w:rsidP="00E331DE">
      <w:pPr>
        <w:numPr>
          <w:ilvl w:val="2"/>
          <w:numId w:val="107"/>
        </w:numPr>
        <w:rPr>
          <w:rFonts w:asciiTheme="majorBidi" w:hAnsiTheme="majorBidi" w:cstheme="majorBidi"/>
          <w:sz w:val="28"/>
          <w:szCs w:val="28"/>
        </w:rPr>
      </w:pPr>
      <w:r w:rsidRPr="00E331DE">
        <w:rPr>
          <w:rFonts w:asciiTheme="majorBidi" w:hAnsiTheme="majorBidi" w:cstheme="majorBidi"/>
          <w:sz w:val="28"/>
          <w:szCs w:val="28"/>
        </w:rPr>
        <w:t>If a member has no active loans, the count will return 0 due to the LEFT JOIN.</w:t>
      </w:r>
    </w:p>
    <w:p w14:paraId="3A2985EB" w14:textId="77777777" w:rsidR="00E331DE" w:rsidRPr="00E331DE" w:rsidRDefault="00E331DE" w:rsidP="00E331DE">
      <w:pPr>
        <w:numPr>
          <w:ilvl w:val="0"/>
          <w:numId w:val="107"/>
        </w:numPr>
        <w:rPr>
          <w:rFonts w:asciiTheme="majorBidi" w:hAnsiTheme="majorBidi" w:cstheme="majorBidi"/>
          <w:sz w:val="28"/>
          <w:szCs w:val="28"/>
        </w:rPr>
      </w:pPr>
      <w:r w:rsidRPr="00E331DE">
        <w:rPr>
          <w:rFonts w:asciiTheme="majorBidi" w:hAnsiTheme="majorBidi" w:cstheme="majorBidi"/>
          <w:b/>
          <w:bCs/>
          <w:sz w:val="28"/>
          <w:szCs w:val="28"/>
        </w:rPr>
        <w:t xml:space="preserve">LEFT JOIN Loan ON </w:t>
      </w:r>
      <w:proofErr w:type="spellStart"/>
      <w:r w:rsidRPr="00E331DE">
        <w:rPr>
          <w:rFonts w:asciiTheme="majorBidi" w:hAnsiTheme="majorBidi" w:cstheme="majorBidi"/>
          <w:b/>
          <w:bCs/>
          <w:sz w:val="28"/>
          <w:szCs w:val="28"/>
        </w:rPr>
        <w:t>Member.MemberID</w:t>
      </w:r>
      <w:proofErr w:type="spellEnd"/>
      <w:r w:rsidRPr="00E331DE">
        <w:rPr>
          <w:rFonts w:asciiTheme="majorBidi" w:hAnsiTheme="majorBidi" w:cstheme="majorBidi"/>
          <w:b/>
          <w:bCs/>
          <w:sz w:val="28"/>
          <w:szCs w:val="28"/>
        </w:rPr>
        <w:t xml:space="preserve"> = </w:t>
      </w:r>
      <w:proofErr w:type="spellStart"/>
      <w:r w:rsidRPr="00E331DE">
        <w:rPr>
          <w:rFonts w:asciiTheme="majorBidi" w:hAnsiTheme="majorBidi" w:cstheme="majorBidi"/>
          <w:b/>
          <w:bCs/>
          <w:sz w:val="28"/>
          <w:szCs w:val="28"/>
        </w:rPr>
        <w:t>Loan.MemberID</w:t>
      </w:r>
      <w:proofErr w:type="spellEnd"/>
      <w:r w:rsidRPr="00E331DE">
        <w:rPr>
          <w:rFonts w:asciiTheme="majorBidi" w:hAnsiTheme="majorBidi" w:cstheme="majorBidi"/>
          <w:b/>
          <w:bCs/>
          <w:sz w:val="28"/>
          <w:szCs w:val="28"/>
        </w:rPr>
        <w:t xml:space="preserve"> AND </w:t>
      </w:r>
      <w:proofErr w:type="spellStart"/>
      <w:r w:rsidRPr="00E331DE">
        <w:rPr>
          <w:rFonts w:asciiTheme="majorBidi" w:hAnsiTheme="majorBidi" w:cstheme="majorBidi"/>
          <w:b/>
          <w:bCs/>
          <w:sz w:val="28"/>
          <w:szCs w:val="28"/>
        </w:rPr>
        <w:t>Loan.LoanStatus</w:t>
      </w:r>
      <w:proofErr w:type="spellEnd"/>
      <w:r w:rsidRPr="00E331DE">
        <w:rPr>
          <w:rFonts w:asciiTheme="majorBidi" w:hAnsiTheme="majorBidi" w:cstheme="majorBidi"/>
          <w:b/>
          <w:bCs/>
          <w:sz w:val="28"/>
          <w:szCs w:val="28"/>
        </w:rPr>
        <w:t xml:space="preserve"> = 'Active'</w:t>
      </w:r>
    </w:p>
    <w:p w14:paraId="660357DE" w14:textId="77777777" w:rsidR="00E331DE" w:rsidRPr="00E331DE" w:rsidRDefault="00E331DE" w:rsidP="00E331DE">
      <w:pPr>
        <w:numPr>
          <w:ilvl w:val="1"/>
          <w:numId w:val="107"/>
        </w:numPr>
        <w:rPr>
          <w:rFonts w:asciiTheme="majorBidi" w:hAnsiTheme="majorBidi" w:cstheme="majorBidi"/>
          <w:sz w:val="28"/>
          <w:szCs w:val="28"/>
        </w:rPr>
      </w:pPr>
      <w:r w:rsidRPr="00E331DE">
        <w:rPr>
          <w:rFonts w:asciiTheme="majorBidi" w:hAnsiTheme="majorBidi" w:cstheme="majorBidi"/>
          <w:sz w:val="28"/>
          <w:szCs w:val="28"/>
        </w:rPr>
        <w:t xml:space="preserve">A </w:t>
      </w:r>
      <w:r w:rsidRPr="00E331DE">
        <w:rPr>
          <w:rFonts w:asciiTheme="majorBidi" w:hAnsiTheme="majorBidi" w:cstheme="majorBidi"/>
          <w:b/>
          <w:bCs/>
          <w:sz w:val="28"/>
          <w:szCs w:val="28"/>
        </w:rPr>
        <w:t>LEFT JOIN</w:t>
      </w:r>
      <w:r w:rsidRPr="00E331DE">
        <w:rPr>
          <w:rFonts w:asciiTheme="majorBidi" w:hAnsiTheme="majorBidi" w:cstheme="majorBidi"/>
          <w:sz w:val="28"/>
          <w:szCs w:val="28"/>
        </w:rPr>
        <w:t xml:space="preserve"> ensures that all records from the Member table are included, even if there are no active loans associated with a member.</w:t>
      </w:r>
    </w:p>
    <w:p w14:paraId="294ED523" w14:textId="77777777" w:rsidR="00E331DE" w:rsidRPr="00E331DE" w:rsidRDefault="00E331DE" w:rsidP="00E331DE">
      <w:pPr>
        <w:numPr>
          <w:ilvl w:val="1"/>
          <w:numId w:val="107"/>
        </w:numPr>
        <w:rPr>
          <w:rFonts w:asciiTheme="majorBidi" w:hAnsiTheme="majorBidi" w:cstheme="majorBidi"/>
          <w:sz w:val="28"/>
          <w:szCs w:val="28"/>
        </w:rPr>
      </w:pPr>
      <w:r w:rsidRPr="00E331DE">
        <w:rPr>
          <w:rFonts w:asciiTheme="majorBidi" w:hAnsiTheme="majorBidi" w:cstheme="majorBidi"/>
          <w:sz w:val="28"/>
          <w:szCs w:val="28"/>
        </w:rPr>
        <w:t xml:space="preserve">The condition </w:t>
      </w:r>
      <w:proofErr w:type="spellStart"/>
      <w:r w:rsidRPr="00E331DE">
        <w:rPr>
          <w:rFonts w:asciiTheme="majorBidi" w:hAnsiTheme="majorBidi" w:cstheme="majorBidi"/>
          <w:sz w:val="28"/>
          <w:szCs w:val="28"/>
        </w:rPr>
        <w:t>Loan.LoanStatus</w:t>
      </w:r>
      <w:proofErr w:type="spellEnd"/>
      <w:r w:rsidRPr="00E331DE">
        <w:rPr>
          <w:rFonts w:asciiTheme="majorBidi" w:hAnsiTheme="majorBidi" w:cstheme="majorBidi"/>
          <w:sz w:val="28"/>
          <w:szCs w:val="28"/>
        </w:rPr>
        <w:t xml:space="preserve"> = 'Active' ensures only loans with the status 'Active' are considered in the count.</w:t>
      </w:r>
    </w:p>
    <w:p w14:paraId="5053725C" w14:textId="77777777" w:rsidR="00E331DE" w:rsidRPr="00E331DE" w:rsidRDefault="00E331DE" w:rsidP="00E331DE">
      <w:pPr>
        <w:numPr>
          <w:ilvl w:val="1"/>
          <w:numId w:val="107"/>
        </w:numPr>
        <w:rPr>
          <w:rFonts w:asciiTheme="majorBidi" w:hAnsiTheme="majorBidi" w:cstheme="majorBidi"/>
          <w:sz w:val="28"/>
          <w:szCs w:val="28"/>
        </w:rPr>
      </w:pPr>
      <w:r w:rsidRPr="00E331DE">
        <w:rPr>
          <w:rFonts w:asciiTheme="majorBidi" w:hAnsiTheme="majorBidi" w:cstheme="majorBidi"/>
          <w:b/>
          <w:bCs/>
          <w:sz w:val="28"/>
          <w:szCs w:val="28"/>
        </w:rPr>
        <w:t>Key Benefit of LEFT JOIN</w:t>
      </w:r>
      <w:r w:rsidRPr="00E331DE">
        <w:rPr>
          <w:rFonts w:asciiTheme="majorBidi" w:hAnsiTheme="majorBidi" w:cstheme="majorBidi"/>
          <w:sz w:val="28"/>
          <w:szCs w:val="28"/>
        </w:rPr>
        <w:t>: Members without any active loans will still appear in the result, with a loan count of 0.</w:t>
      </w:r>
    </w:p>
    <w:p w14:paraId="2C571AAD" w14:textId="77777777" w:rsidR="00E331DE" w:rsidRPr="00E331DE" w:rsidRDefault="00E331DE" w:rsidP="00E331DE">
      <w:pPr>
        <w:numPr>
          <w:ilvl w:val="0"/>
          <w:numId w:val="107"/>
        </w:numPr>
        <w:rPr>
          <w:rFonts w:asciiTheme="majorBidi" w:hAnsiTheme="majorBidi" w:cstheme="majorBidi"/>
          <w:sz w:val="28"/>
          <w:szCs w:val="28"/>
        </w:rPr>
      </w:pPr>
      <w:r w:rsidRPr="00E331DE">
        <w:rPr>
          <w:rFonts w:asciiTheme="majorBidi" w:hAnsiTheme="majorBidi" w:cstheme="majorBidi"/>
          <w:b/>
          <w:bCs/>
          <w:sz w:val="28"/>
          <w:szCs w:val="28"/>
        </w:rPr>
        <w:t xml:space="preserve">GROUP BY </w:t>
      </w:r>
      <w:proofErr w:type="spellStart"/>
      <w:r w:rsidRPr="00E331DE">
        <w:rPr>
          <w:rFonts w:asciiTheme="majorBidi" w:hAnsiTheme="majorBidi" w:cstheme="majorBidi"/>
          <w:b/>
          <w:bCs/>
          <w:sz w:val="28"/>
          <w:szCs w:val="28"/>
        </w:rPr>
        <w:t>Member.MemberID</w:t>
      </w:r>
      <w:proofErr w:type="spellEnd"/>
    </w:p>
    <w:p w14:paraId="24A71DDD" w14:textId="77777777" w:rsidR="00E331DE" w:rsidRPr="00E331DE" w:rsidRDefault="00E331DE" w:rsidP="00E331DE">
      <w:pPr>
        <w:numPr>
          <w:ilvl w:val="1"/>
          <w:numId w:val="107"/>
        </w:numPr>
        <w:rPr>
          <w:rFonts w:asciiTheme="majorBidi" w:hAnsiTheme="majorBidi" w:cstheme="majorBidi"/>
          <w:sz w:val="28"/>
          <w:szCs w:val="28"/>
        </w:rPr>
      </w:pPr>
      <w:r w:rsidRPr="00E331DE">
        <w:rPr>
          <w:rFonts w:asciiTheme="majorBidi" w:hAnsiTheme="majorBidi" w:cstheme="majorBidi"/>
          <w:sz w:val="28"/>
          <w:szCs w:val="28"/>
        </w:rPr>
        <w:t xml:space="preserve">Groups the results by each unique member, identified by their </w:t>
      </w:r>
      <w:proofErr w:type="spellStart"/>
      <w:r w:rsidRPr="00E331DE">
        <w:rPr>
          <w:rFonts w:asciiTheme="majorBidi" w:hAnsiTheme="majorBidi" w:cstheme="majorBidi"/>
          <w:sz w:val="28"/>
          <w:szCs w:val="28"/>
        </w:rPr>
        <w:t>MemberID</w:t>
      </w:r>
      <w:proofErr w:type="spellEnd"/>
      <w:r w:rsidRPr="00E331DE">
        <w:rPr>
          <w:rFonts w:asciiTheme="majorBidi" w:hAnsiTheme="majorBidi" w:cstheme="majorBidi"/>
          <w:sz w:val="28"/>
          <w:szCs w:val="28"/>
        </w:rPr>
        <w:t>.</w:t>
      </w:r>
    </w:p>
    <w:p w14:paraId="3A3177E9" w14:textId="77777777" w:rsidR="00E331DE" w:rsidRPr="00E331DE" w:rsidRDefault="00E331DE" w:rsidP="00E331DE">
      <w:pPr>
        <w:numPr>
          <w:ilvl w:val="1"/>
          <w:numId w:val="107"/>
        </w:numPr>
        <w:rPr>
          <w:rFonts w:asciiTheme="majorBidi" w:hAnsiTheme="majorBidi" w:cstheme="majorBidi"/>
          <w:sz w:val="28"/>
          <w:szCs w:val="28"/>
        </w:rPr>
      </w:pPr>
      <w:r w:rsidRPr="00E331DE">
        <w:rPr>
          <w:rFonts w:asciiTheme="majorBidi" w:hAnsiTheme="majorBidi" w:cstheme="majorBidi"/>
          <w:sz w:val="28"/>
          <w:szCs w:val="28"/>
        </w:rPr>
        <w:t>This allows the COUNT function to calculate the total number of active loans for each member.</w:t>
      </w:r>
    </w:p>
    <w:p w14:paraId="16D1EA35" w14:textId="77777777" w:rsidR="00E331DE" w:rsidRPr="00E331DE" w:rsidRDefault="00E331DE" w:rsidP="00E331DE">
      <w:pPr>
        <w:numPr>
          <w:ilvl w:val="0"/>
          <w:numId w:val="107"/>
        </w:numPr>
        <w:rPr>
          <w:rFonts w:asciiTheme="majorBidi" w:hAnsiTheme="majorBidi" w:cstheme="majorBidi"/>
          <w:sz w:val="28"/>
          <w:szCs w:val="28"/>
        </w:rPr>
      </w:pPr>
      <w:r w:rsidRPr="00E331DE">
        <w:rPr>
          <w:rFonts w:asciiTheme="majorBidi" w:hAnsiTheme="majorBidi" w:cstheme="majorBidi"/>
          <w:b/>
          <w:bCs/>
          <w:sz w:val="28"/>
          <w:szCs w:val="28"/>
        </w:rPr>
        <w:t>View Output</w:t>
      </w:r>
      <w:r w:rsidRPr="00E331DE">
        <w:rPr>
          <w:rFonts w:asciiTheme="majorBidi" w:hAnsiTheme="majorBidi" w:cstheme="majorBidi"/>
          <w:sz w:val="28"/>
          <w:szCs w:val="28"/>
        </w:rPr>
        <w:t>:</w:t>
      </w:r>
    </w:p>
    <w:p w14:paraId="0E12AE73" w14:textId="77777777" w:rsidR="00E331DE" w:rsidRPr="00E331DE" w:rsidRDefault="00E331DE" w:rsidP="00E331DE">
      <w:pPr>
        <w:numPr>
          <w:ilvl w:val="1"/>
          <w:numId w:val="107"/>
        </w:numPr>
        <w:rPr>
          <w:rFonts w:asciiTheme="majorBidi" w:hAnsiTheme="majorBidi" w:cstheme="majorBidi"/>
          <w:sz w:val="28"/>
          <w:szCs w:val="28"/>
        </w:rPr>
      </w:pPr>
      <w:r w:rsidRPr="00E331DE">
        <w:rPr>
          <w:rFonts w:asciiTheme="majorBidi" w:hAnsiTheme="majorBidi" w:cstheme="majorBidi"/>
          <w:sz w:val="28"/>
          <w:szCs w:val="28"/>
        </w:rPr>
        <w:t xml:space="preserve">The resulting view </w:t>
      </w:r>
      <w:proofErr w:type="spellStart"/>
      <w:r w:rsidRPr="00E331DE">
        <w:rPr>
          <w:rFonts w:asciiTheme="majorBidi" w:hAnsiTheme="majorBidi" w:cstheme="majorBidi"/>
          <w:sz w:val="28"/>
          <w:szCs w:val="28"/>
        </w:rPr>
        <w:t>ActiveLoansSummary</w:t>
      </w:r>
      <w:proofErr w:type="spellEnd"/>
      <w:r w:rsidRPr="00E331DE">
        <w:rPr>
          <w:rFonts w:asciiTheme="majorBidi" w:hAnsiTheme="majorBidi" w:cstheme="majorBidi"/>
          <w:sz w:val="28"/>
          <w:szCs w:val="28"/>
        </w:rPr>
        <w:t xml:space="preserve"> contains the following columns:</w:t>
      </w:r>
      <w:r w:rsidRPr="00E331DE">
        <w:rPr>
          <w:rFonts w:asciiTheme="majorBidi" w:hAnsiTheme="majorBidi" w:cstheme="majorBidi"/>
          <w:sz w:val="28"/>
          <w:szCs w:val="28"/>
        </w:rPr>
        <w:br/>
        <w:t xml:space="preserve">| FirstName | LastName | </w:t>
      </w:r>
      <w:proofErr w:type="spellStart"/>
      <w:r w:rsidRPr="00E331DE">
        <w:rPr>
          <w:rFonts w:asciiTheme="majorBidi" w:hAnsiTheme="majorBidi" w:cstheme="majorBidi"/>
          <w:sz w:val="28"/>
          <w:szCs w:val="28"/>
        </w:rPr>
        <w:t>TotalActiveLoans</w:t>
      </w:r>
      <w:proofErr w:type="spellEnd"/>
      <w:r w:rsidRPr="00E331DE">
        <w:rPr>
          <w:rFonts w:asciiTheme="majorBidi" w:hAnsiTheme="majorBidi" w:cstheme="majorBidi"/>
          <w:sz w:val="28"/>
          <w:szCs w:val="28"/>
        </w:rPr>
        <w:t xml:space="preserve"> |</w:t>
      </w:r>
    </w:p>
    <w:p w14:paraId="7DBB3848" w14:textId="77777777" w:rsidR="00E331DE" w:rsidRPr="00E331DE" w:rsidRDefault="00E331DE" w:rsidP="00E331DE">
      <w:pPr>
        <w:numPr>
          <w:ilvl w:val="2"/>
          <w:numId w:val="107"/>
        </w:numPr>
        <w:rPr>
          <w:rFonts w:asciiTheme="majorBidi" w:hAnsiTheme="majorBidi" w:cstheme="majorBidi"/>
          <w:sz w:val="28"/>
          <w:szCs w:val="28"/>
        </w:rPr>
      </w:pPr>
      <w:r w:rsidRPr="00E331DE">
        <w:rPr>
          <w:rFonts w:asciiTheme="majorBidi" w:hAnsiTheme="majorBidi" w:cstheme="majorBidi"/>
          <w:b/>
          <w:bCs/>
          <w:sz w:val="28"/>
          <w:szCs w:val="28"/>
        </w:rPr>
        <w:t>FirstName and LastName</w:t>
      </w:r>
      <w:r w:rsidRPr="00E331DE">
        <w:rPr>
          <w:rFonts w:asciiTheme="majorBidi" w:hAnsiTheme="majorBidi" w:cstheme="majorBidi"/>
          <w:sz w:val="28"/>
          <w:szCs w:val="28"/>
        </w:rPr>
        <w:t>: Member's names.</w:t>
      </w:r>
    </w:p>
    <w:p w14:paraId="126B1F71" w14:textId="77777777" w:rsidR="00E331DE" w:rsidRDefault="00E331DE" w:rsidP="00E331DE">
      <w:pPr>
        <w:numPr>
          <w:ilvl w:val="2"/>
          <w:numId w:val="107"/>
        </w:numPr>
        <w:rPr>
          <w:rFonts w:asciiTheme="majorBidi" w:hAnsiTheme="majorBidi" w:cstheme="majorBidi"/>
          <w:sz w:val="28"/>
          <w:szCs w:val="28"/>
        </w:rPr>
      </w:pPr>
      <w:proofErr w:type="spellStart"/>
      <w:r w:rsidRPr="00E331DE">
        <w:rPr>
          <w:rFonts w:asciiTheme="majorBidi" w:hAnsiTheme="majorBidi" w:cstheme="majorBidi"/>
          <w:b/>
          <w:bCs/>
          <w:sz w:val="28"/>
          <w:szCs w:val="28"/>
        </w:rPr>
        <w:lastRenderedPageBreak/>
        <w:t>TotalActiveLoans</w:t>
      </w:r>
      <w:proofErr w:type="spellEnd"/>
      <w:r w:rsidRPr="00E331DE">
        <w:rPr>
          <w:rFonts w:asciiTheme="majorBidi" w:hAnsiTheme="majorBidi" w:cstheme="majorBidi"/>
          <w:sz w:val="28"/>
          <w:szCs w:val="28"/>
        </w:rPr>
        <w:t>: Total count of loans that are active for each member.</w:t>
      </w:r>
    </w:p>
    <w:p w14:paraId="59E2DA18" w14:textId="64020458" w:rsidR="00E331DE" w:rsidRDefault="00E331DE" w:rsidP="00E331DE">
      <w:pPr>
        <w:rPr>
          <w:rFonts w:asciiTheme="majorBidi" w:hAnsiTheme="majorBidi" w:cstheme="majorBidi"/>
          <w:sz w:val="28"/>
          <w:szCs w:val="28"/>
        </w:rPr>
      </w:pPr>
      <w:r>
        <w:rPr>
          <w:rFonts w:asciiTheme="majorBidi" w:hAnsiTheme="majorBidi" w:cstheme="majorBidi"/>
          <w:b/>
          <w:bCs/>
          <w:sz w:val="28"/>
          <w:szCs w:val="28"/>
        </w:rPr>
        <w:t>Result</w:t>
      </w:r>
      <w:r w:rsidRPr="00E331DE">
        <w:rPr>
          <w:rFonts w:asciiTheme="majorBidi" w:hAnsiTheme="majorBidi" w:cstheme="majorBidi"/>
          <w:sz w:val="28"/>
          <w:szCs w:val="28"/>
        </w:rPr>
        <w:t>:</w:t>
      </w:r>
    </w:p>
    <w:p w14:paraId="4741AFB5" w14:textId="49C5F55F" w:rsidR="00E331DE" w:rsidRPr="00E331DE" w:rsidRDefault="00E331DE" w:rsidP="00E331DE">
      <w:pPr>
        <w:rPr>
          <w:rFonts w:asciiTheme="majorBidi" w:hAnsiTheme="majorBidi" w:cstheme="majorBidi"/>
          <w:sz w:val="28"/>
          <w:szCs w:val="28"/>
        </w:rPr>
      </w:pPr>
      <w:r w:rsidRPr="00E331DE">
        <w:rPr>
          <w:rFonts w:asciiTheme="majorBidi" w:hAnsiTheme="majorBidi" w:cstheme="majorBidi"/>
          <w:noProof/>
          <w:sz w:val="28"/>
          <w:szCs w:val="28"/>
        </w:rPr>
        <w:drawing>
          <wp:inline distT="0" distB="0" distL="0" distR="0" wp14:anchorId="2345C921" wp14:editId="4A1CB12D">
            <wp:extent cx="3270250" cy="5149850"/>
            <wp:effectExtent l="0" t="0" r="6350" b="0"/>
            <wp:docPr id="1483041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0250" cy="5149850"/>
                    </a:xfrm>
                    <a:prstGeom prst="rect">
                      <a:avLst/>
                    </a:prstGeom>
                    <a:noFill/>
                    <a:ln>
                      <a:noFill/>
                    </a:ln>
                  </pic:spPr>
                </pic:pic>
              </a:graphicData>
            </a:graphic>
          </wp:inline>
        </w:drawing>
      </w:r>
    </w:p>
    <w:p w14:paraId="500759CB" w14:textId="77777777" w:rsidR="00E331DE" w:rsidRPr="00E331DE" w:rsidRDefault="00E331DE" w:rsidP="00E331DE">
      <w:pPr>
        <w:rPr>
          <w:rFonts w:asciiTheme="majorBidi" w:hAnsiTheme="majorBidi" w:cstheme="majorBidi"/>
          <w:sz w:val="28"/>
          <w:szCs w:val="28"/>
        </w:rPr>
      </w:pPr>
    </w:p>
    <w:p w14:paraId="0C85843A" w14:textId="32A1DA23" w:rsidR="00DB653D" w:rsidRPr="00665520" w:rsidRDefault="00DB653D" w:rsidP="00E331DE">
      <w:pPr>
        <w:rPr>
          <w:rFonts w:ascii="Times New Roman" w:hAnsi="Times New Roman" w:cs="Times New Roman"/>
          <w:sz w:val="24"/>
          <w:szCs w:val="24"/>
        </w:rPr>
      </w:pPr>
    </w:p>
    <w:p w14:paraId="653717A3" w14:textId="2425AEBF" w:rsidR="00665520" w:rsidRDefault="00665520" w:rsidP="003B46BF">
      <w:pPr>
        <w:spacing w:line="480" w:lineRule="auto"/>
        <w:rPr>
          <w:rFonts w:asciiTheme="majorBidi" w:hAnsiTheme="majorBidi" w:cstheme="majorBidi"/>
          <w:b/>
          <w:bCs/>
          <w:sz w:val="28"/>
          <w:szCs w:val="28"/>
        </w:rPr>
      </w:pPr>
    </w:p>
    <w:p w14:paraId="1C6248D9" w14:textId="77777777" w:rsidR="0062102D" w:rsidRDefault="0062102D" w:rsidP="00E331DE">
      <w:pPr>
        <w:spacing w:line="480" w:lineRule="auto"/>
        <w:rPr>
          <w:rStyle w:val="IntenseReference"/>
        </w:rPr>
      </w:pPr>
    </w:p>
    <w:p w14:paraId="3516E7AD" w14:textId="49A6BB0A" w:rsidR="00E331DE" w:rsidRDefault="00E331DE" w:rsidP="00E331DE">
      <w:pPr>
        <w:spacing w:line="480" w:lineRule="auto"/>
        <w:rPr>
          <w:rStyle w:val="IntenseReference"/>
        </w:rPr>
      </w:pPr>
      <w:r w:rsidRPr="00E331DE">
        <w:rPr>
          <w:rStyle w:val="IntenseReference"/>
        </w:rPr>
        <w:lastRenderedPageBreak/>
        <w:t>Conclusion</w:t>
      </w:r>
    </w:p>
    <w:p w14:paraId="323DFF0C" w14:textId="77777777" w:rsidR="0062102D" w:rsidRPr="0062102D" w:rsidRDefault="0062102D" w:rsidP="0062102D">
      <w:pPr>
        <w:rPr>
          <w:sz w:val="28"/>
        </w:rPr>
      </w:pPr>
      <w:r w:rsidRPr="0062102D">
        <w:rPr>
          <w:sz w:val="28"/>
        </w:rPr>
        <w:t xml:space="preserve">The </w:t>
      </w:r>
      <w:proofErr w:type="spellStart"/>
      <w:r w:rsidRPr="0062102D">
        <w:rPr>
          <w:b/>
          <w:bCs/>
          <w:sz w:val="28"/>
        </w:rPr>
        <w:t>LibraSys</w:t>
      </w:r>
      <w:proofErr w:type="spellEnd"/>
      <w:r w:rsidRPr="0062102D">
        <w:rPr>
          <w:b/>
          <w:bCs/>
          <w:sz w:val="28"/>
        </w:rPr>
        <w:t>: Unified Library Management System</w:t>
      </w:r>
      <w:r w:rsidRPr="0062102D">
        <w:rPr>
          <w:sz w:val="28"/>
        </w:rPr>
        <w:t xml:space="preserve"> represents a cornerstone in the modernization of library operations by introducing a comprehensive, scalable, and efficient database system. Libraries, as evolving hubs of knowledge and culture, face increasing complexities in managing diverse resources, member activities, and staff workflows. This project highlights the critical role of an integrated database in addressing these challenges, ensuring smooth operations while meeting the expectations of modern users for instant access to resources and accurate information.</w:t>
      </w:r>
    </w:p>
    <w:p w14:paraId="0F6E31E6" w14:textId="77777777" w:rsidR="0062102D" w:rsidRPr="0062102D" w:rsidRDefault="0062102D" w:rsidP="0062102D">
      <w:pPr>
        <w:rPr>
          <w:b/>
          <w:bCs/>
          <w:sz w:val="28"/>
        </w:rPr>
      </w:pPr>
      <w:r w:rsidRPr="0062102D">
        <w:rPr>
          <w:b/>
          <w:bCs/>
          <w:sz w:val="28"/>
        </w:rPr>
        <w:t>Key Accomplishments</w:t>
      </w:r>
    </w:p>
    <w:p w14:paraId="117D036C" w14:textId="77777777" w:rsidR="0062102D" w:rsidRPr="0062102D" w:rsidRDefault="0062102D" w:rsidP="0062102D">
      <w:pPr>
        <w:rPr>
          <w:sz w:val="28"/>
        </w:rPr>
      </w:pPr>
      <w:r w:rsidRPr="0062102D">
        <w:rPr>
          <w:sz w:val="28"/>
        </w:rPr>
        <w:t>The database design incorporates 20 interrelated tables that encapsulate all key entities within the library, such as books, members, employees, suppliers, loans, and reviews. The relationships between these entities were meticulously crafted to reflect real-world interactions, ensuring that every data point serves a meaningful role. Some key highlights of the database are:</w:t>
      </w:r>
    </w:p>
    <w:p w14:paraId="03F908ED" w14:textId="77777777" w:rsidR="0062102D" w:rsidRPr="0062102D" w:rsidRDefault="0062102D" w:rsidP="0062102D">
      <w:pPr>
        <w:numPr>
          <w:ilvl w:val="0"/>
          <w:numId w:val="108"/>
        </w:numPr>
        <w:rPr>
          <w:sz w:val="28"/>
        </w:rPr>
      </w:pPr>
      <w:r w:rsidRPr="0062102D">
        <w:rPr>
          <w:b/>
          <w:bCs/>
          <w:sz w:val="28"/>
        </w:rPr>
        <w:t>Entity Relationships</w:t>
      </w:r>
      <w:r w:rsidRPr="0062102D">
        <w:rPr>
          <w:sz w:val="28"/>
        </w:rPr>
        <w:t xml:space="preserve">: The ER diagram and relational schema provided a solid foundation for modeling complex interactions. Relationships such as </w:t>
      </w:r>
      <w:r w:rsidRPr="0062102D">
        <w:rPr>
          <w:i/>
          <w:iCs/>
          <w:sz w:val="28"/>
        </w:rPr>
        <w:t>Author-Book</w:t>
      </w:r>
      <w:r w:rsidRPr="0062102D">
        <w:rPr>
          <w:sz w:val="28"/>
        </w:rPr>
        <w:t xml:space="preserve">, </w:t>
      </w:r>
      <w:r w:rsidRPr="0062102D">
        <w:rPr>
          <w:i/>
          <w:iCs/>
          <w:sz w:val="28"/>
        </w:rPr>
        <w:t>Loan-Fine</w:t>
      </w:r>
      <w:r w:rsidRPr="0062102D">
        <w:rPr>
          <w:sz w:val="28"/>
        </w:rPr>
        <w:t xml:space="preserve">, </w:t>
      </w:r>
      <w:r w:rsidRPr="0062102D">
        <w:rPr>
          <w:i/>
          <w:iCs/>
          <w:sz w:val="28"/>
        </w:rPr>
        <w:t>Book-Reservation</w:t>
      </w:r>
      <w:r w:rsidRPr="0062102D">
        <w:rPr>
          <w:sz w:val="28"/>
        </w:rPr>
        <w:t>, and many others ensure that the database accurately reflects real-world processes.</w:t>
      </w:r>
    </w:p>
    <w:p w14:paraId="03D8128A" w14:textId="77777777" w:rsidR="0062102D" w:rsidRPr="0062102D" w:rsidRDefault="0062102D" w:rsidP="0062102D">
      <w:pPr>
        <w:numPr>
          <w:ilvl w:val="0"/>
          <w:numId w:val="108"/>
        </w:numPr>
        <w:rPr>
          <w:sz w:val="28"/>
        </w:rPr>
      </w:pPr>
      <w:r w:rsidRPr="0062102D">
        <w:rPr>
          <w:b/>
          <w:bCs/>
          <w:sz w:val="28"/>
        </w:rPr>
        <w:t>Data Integrity</w:t>
      </w:r>
      <w:r w:rsidRPr="0062102D">
        <w:rPr>
          <w:sz w:val="28"/>
        </w:rPr>
        <w:t xml:space="preserve">: The use of constraints (e.g., primary keys, foreign keys, and check constraints) ensures consistency and prevents invalid data entries. For instance, </w:t>
      </w:r>
      <w:proofErr w:type="spellStart"/>
      <w:r w:rsidRPr="0062102D">
        <w:rPr>
          <w:i/>
          <w:iCs/>
          <w:sz w:val="28"/>
        </w:rPr>
        <w:t>LoanStatus</w:t>
      </w:r>
      <w:proofErr w:type="spellEnd"/>
      <w:r w:rsidRPr="0062102D">
        <w:rPr>
          <w:sz w:val="28"/>
        </w:rPr>
        <w:t xml:space="preserve"> is restricted to specific valid values, and negative values for </w:t>
      </w:r>
      <w:proofErr w:type="spellStart"/>
      <w:r w:rsidRPr="0062102D">
        <w:rPr>
          <w:i/>
          <w:iCs/>
          <w:sz w:val="28"/>
        </w:rPr>
        <w:t>CopiesAvailable</w:t>
      </w:r>
      <w:proofErr w:type="spellEnd"/>
      <w:r w:rsidRPr="0062102D">
        <w:rPr>
          <w:sz w:val="28"/>
        </w:rPr>
        <w:t xml:space="preserve"> or </w:t>
      </w:r>
      <w:r w:rsidRPr="0062102D">
        <w:rPr>
          <w:i/>
          <w:iCs/>
          <w:sz w:val="28"/>
        </w:rPr>
        <w:t>Fine Amounts</w:t>
      </w:r>
      <w:r w:rsidRPr="0062102D">
        <w:rPr>
          <w:sz w:val="28"/>
        </w:rPr>
        <w:t xml:space="preserve"> are prohibited.</w:t>
      </w:r>
    </w:p>
    <w:p w14:paraId="134BF294" w14:textId="77777777" w:rsidR="0062102D" w:rsidRPr="0062102D" w:rsidRDefault="0062102D" w:rsidP="0062102D">
      <w:pPr>
        <w:numPr>
          <w:ilvl w:val="0"/>
          <w:numId w:val="108"/>
        </w:numPr>
        <w:rPr>
          <w:sz w:val="28"/>
        </w:rPr>
      </w:pPr>
      <w:r w:rsidRPr="0062102D">
        <w:rPr>
          <w:b/>
          <w:bCs/>
          <w:sz w:val="28"/>
        </w:rPr>
        <w:t>Complex Attributes</w:t>
      </w:r>
      <w:r w:rsidRPr="0062102D">
        <w:rPr>
          <w:sz w:val="28"/>
        </w:rPr>
        <w:t xml:space="preserve">: Features such as composite attributes (e.g., addresses split into street, city, state, and zip code), multi-valued attributes (e.g., phone numbers), and derived attributes (e.g., </w:t>
      </w:r>
      <w:r w:rsidRPr="0062102D">
        <w:rPr>
          <w:sz w:val="28"/>
        </w:rPr>
        <w:lastRenderedPageBreak/>
        <w:t>average book ratings) were implemented to enrich data representation and facilitate better reporting.</w:t>
      </w:r>
    </w:p>
    <w:p w14:paraId="63A5E551" w14:textId="77777777" w:rsidR="0062102D" w:rsidRPr="0062102D" w:rsidRDefault="0062102D" w:rsidP="0062102D">
      <w:pPr>
        <w:rPr>
          <w:b/>
          <w:bCs/>
          <w:sz w:val="28"/>
        </w:rPr>
      </w:pPr>
      <w:r w:rsidRPr="0062102D">
        <w:rPr>
          <w:b/>
          <w:bCs/>
          <w:sz w:val="28"/>
        </w:rPr>
        <w:t>SQL Queries and Their Impact</w:t>
      </w:r>
    </w:p>
    <w:p w14:paraId="6E5B2E30" w14:textId="77777777" w:rsidR="0062102D" w:rsidRPr="0062102D" w:rsidRDefault="0062102D" w:rsidP="0062102D">
      <w:pPr>
        <w:rPr>
          <w:sz w:val="28"/>
        </w:rPr>
      </w:pPr>
      <w:r w:rsidRPr="0062102D">
        <w:rPr>
          <w:sz w:val="28"/>
        </w:rPr>
        <w:t>Throughout the project, a wide variety of SQL queries were developed to meet operational, analytical, and reporting needs. These queries ensure the efficient retrieval, modification, and monitoring of data, enhancing the library's ability to make informed decisions and provide seamless services.</w:t>
      </w:r>
    </w:p>
    <w:p w14:paraId="3B07D881" w14:textId="77777777" w:rsidR="0062102D" w:rsidRPr="0062102D" w:rsidRDefault="0062102D" w:rsidP="0062102D">
      <w:pPr>
        <w:rPr>
          <w:b/>
          <w:bCs/>
          <w:sz w:val="28"/>
        </w:rPr>
      </w:pPr>
      <w:r w:rsidRPr="0062102D">
        <w:rPr>
          <w:b/>
          <w:bCs/>
          <w:sz w:val="28"/>
        </w:rPr>
        <w:t>Basic Queries:</w:t>
      </w:r>
    </w:p>
    <w:p w14:paraId="3709AA73" w14:textId="77777777" w:rsidR="0062102D" w:rsidRPr="0062102D" w:rsidRDefault="0062102D" w:rsidP="0062102D">
      <w:pPr>
        <w:numPr>
          <w:ilvl w:val="0"/>
          <w:numId w:val="109"/>
        </w:numPr>
        <w:rPr>
          <w:sz w:val="28"/>
        </w:rPr>
      </w:pPr>
      <w:r w:rsidRPr="0062102D">
        <w:rPr>
          <w:sz w:val="28"/>
        </w:rPr>
        <w:t>Retrieve the email addresses of members who reserved a specific book copy.</w:t>
      </w:r>
    </w:p>
    <w:p w14:paraId="08DCD29A" w14:textId="77777777" w:rsidR="0062102D" w:rsidRPr="0062102D" w:rsidRDefault="0062102D" w:rsidP="0062102D">
      <w:pPr>
        <w:numPr>
          <w:ilvl w:val="0"/>
          <w:numId w:val="109"/>
        </w:numPr>
        <w:rPr>
          <w:sz w:val="28"/>
        </w:rPr>
      </w:pPr>
      <w:r w:rsidRPr="0062102D">
        <w:rPr>
          <w:sz w:val="28"/>
        </w:rPr>
        <w:t>List members who reserved rooms with even-numbered IDs.</w:t>
      </w:r>
    </w:p>
    <w:p w14:paraId="1A8802BD" w14:textId="77777777" w:rsidR="0062102D" w:rsidRPr="0062102D" w:rsidRDefault="0062102D" w:rsidP="0062102D">
      <w:pPr>
        <w:numPr>
          <w:ilvl w:val="0"/>
          <w:numId w:val="109"/>
        </w:numPr>
        <w:rPr>
          <w:sz w:val="28"/>
        </w:rPr>
      </w:pPr>
      <w:r w:rsidRPr="0062102D">
        <w:rPr>
          <w:sz w:val="28"/>
        </w:rPr>
        <w:t>Identify employees responsible for cleaning or working on specific library floors.</w:t>
      </w:r>
    </w:p>
    <w:p w14:paraId="6EDDC740" w14:textId="77777777" w:rsidR="0062102D" w:rsidRPr="0062102D" w:rsidRDefault="0062102D" w:rsidP="0062102D">
      <w:pPr>
        <w:numPr>
          <w:ilvl w:val="0"/>
          <w:numId w:val="109"/>
        </w:numPr>
        <w:rPr>
          <w:sz w:val="28"/>
        </w:rPr>
      </w:pPr>
      <w:r w:rsidRPr="0062102D">
        <w:rPr>
          <w:sz w:val="28"/>
        </w:rPr>
        <w:t>Count the number of reviews for each rating category to analyze feedback.</w:t>
      </w:r>
    </w:p>
    <w:p w14:paraId="4D31E41A" w14:textId="77777777" w:rsidR="0062102D" w:rsidRPr="0062102D" w:rsidRDefault="0062102D" w:rsidP="0062102D">
      <w:pPr>
        <w:rPr>
          <w:b/>
          <w:bCs/>
          <w:sz w:val="28"/>
        </w:rPr>
      </w:pPr>
      <w:r w:rsidRPr="0062102D">
        <w:rPr>
          <w:b/>
          <w:bCs/>
          <w:sz w:val="28"/>
        </w:rPr>
        <w:t>Advanced Queries:</w:t>
      </w:r>
    </w:p>
    <w:p w14:paraId="0E088B0C" w14:textId="77777777" w:rsidR="0062102D" w:rsidRPr="0062102D" w:rsidRDefault="0062102D" w:rsidP="0062102D">
      <w:pPr>
        <w:rPr>
          <w:sz w:val="28"/>
        </w:rPr>
      </w:pPr>
      <w:r w:rsidRPr="0062102D">
        <w:rPr>
          <w:sz w:val="28"/>
        </w:rPr>
        <w:t>Advanced SQL queries were created to tackle more complex use cases, highlighting the versatility and power of the database system:</w:t>
      </w:r>
    </w:p>
    <w:p w14:paraId="78CAF76A" w14:textId="77777777" w:rsidR="0062102D" w:rsidRPr="0062102D" w:rsidRDefault="0062102D" w:rsidP="0062102D">
      <w:pPr>
        <w:numPr>
          <w:ilvl w:val="0"/>
          <w:numId w:val="110"/>
        </w:numPr>
        <w:rPr>
          <w:sz w:val="28"/>
        </w:rPr>
      </w:pPr>
      <w:r w:rsidRPr="0062102D">
        <w:rPr>
          <w:b/>
          <w:bCs/>
          <w:sz w:val="28"/>
        </w:rPr>
        <w:t>Nested Queries and Aggregations</w:t>
      </w:r>
      <w:r w:rsidRPr="0062102D">
        <w:rPr>
          <w:sz w:val="28"/>
        </w:rPr>
        <w:t>: Queries such as retrieving books currently overdue or identifying members who have borrowed all books by a specific author leverage multi-level nesting and set operations.</w:t>
      </w:r>
    </w:p>
    <w:p w14:paraId="1D829638" w14:textId="77777777" w:rsidR="0062102D" w:rsidRPr="0062102D" w:rsidRDefault="0062102D" w:rsidP="0062102D">
      <w:pPr>
        <w:numPr>
          <w:ilvl w:val="0"/>
          <w:numId w:val="110"/>
        </w:numPr>
        <w:rPr>
          <w:sz w:val="28"/>
        </w:rPr>
      </w:pPr>
      <w:r w:rsidRPr="0062102D">
        <w:rPr>
          <w:b/>
          <w:bCs/>
          <w:sz w:val="28"/>
        </w:rPr>
        <w:t>Views</w:t>
      </w:r>
      <w:r w:rsidRPr="0062102D">
        <w:rPr>
          <w:sz w:val="28"/>
        </w:rPr>
        <w:t xml:space="preserve">: Views like </w:t>
      </w:r>
      <w:proofErr w:type="spellStart"/>
      <w:r w:rsidRPr="0062102D">
        <w:rPr>
          <w:i/>
          <w:iCs/>
          <w:sz w:val="28"/>
        </w:rPr>
        <w:t>OverdueLoansView</w:t>
      </w:r>
      <w:proofErr w:type="spellEnd"/>
      <w:r w:rsidRPr="0062102D">
        <w:rPr>
          <w:sz w:val="28"/>
        </w:rPr>
        <w:t xml:space="preserve"> and </w:t>
      </w:r>
      <w:proofErr w:type="spellStart"/>
      <w:r w:rsidRPr="0062102D">
        <w:rPr>
          <w:i/>
          <w:iCs/>
          <w:sz w:val="28"/>
        </w:rPr>
        <w:t>ActiveLoansSummary</w:t>
      </w:r>
      <w:proofErr w:type="spellEnd"/>
      <w:r w:rsidRPr="0062102D">
        <w:rPr>
          <w:sz w:val="28"/>
        </w:rPr>
        <w:t xml:space="preserve"> provide simplified yet powerful abstractions for regularly accessed data, allowing librarians to focus on key metrics such as overdue loans or active loan counts per member.</w:t>
      </w:r>
    </w:p>
    <w:p w14:paraId="35C9ADCC" w14:textId="77777777" w:rsidR="0062102D" w:rsidRPr="0062102D" w:rsidRDefault="0062102D" w:rsidP="0062102D">
      <w:pPr>
        <w:numPr>
          <w:ilvl w:val="0"/>
          <w:numId w:val="110"/>
        </w:numPr>
        <w:rPr>
          <w:sz w:val="28"/>
        </w:rPr>
      </w:pPr>
      <w:r w:rsidRPr="0062102D">
        <w:rPr>
          <w:b/>
          <w:bCs/>
          <w:sz w:val="28"/>
        </w:rPr>
        <w:lastRenderedPageBreak/>
        <w:t>Triggers and Stored Procedures</w:t>
      </w:r>
      <w:r w:rsidRPr="0062102D">
        <w:rPr>
          <w:sz w:val="28"/>
        </w:rPr>
        <w:t>: The system includes a trigger to automatically decrement the number of available copies when a loan is created, as well as a stored procedure to simplify the simultaneous recording of a loan and updating of book availability.</w:t>
      </w:r>
    </w:p>
    <w:p w14:paraId="151D4194" w14:textId="77777777" w:rsidR="0062102D" w:rsidRPr="0062102D" w:rsidRDefault="0062102D" w:rsidP="0062102D">
      <w:pPr>
        <w:numPr>
          <w:ilvl w:val="0"/>
          <w:numId w:val="110"/>
        </w:numPr>
        <w:rPr>
          <w:sz w:val="28"/>
        </w:rPr>
      </w:pPr>
      <w:r w:rsidRPr="0062102D">
        <w:rPr>
          <w:b/>
          <w:bCs/>
          <w:sz w:val="28"/>
        </w:rPr>
        <w:t>Assertions and Integrity Checks</w:t>
      </w:r>
      <w:r w:rsidRPr="0062102D">
        <w:rPr>
          <w:sz w:val="28"/>
        </w:rPr>
        <w:t>: Although not fully supported in MySQL, theoretical assertions were designed to maintain rules like a minimum of 100 books or prohibiting negative values for available book copies.</w:t>
      </w:r>
    </w:p>
    <w:p w14:paraId="1E6995C5" w14:textId="77777777" w:rsidR="0062102D" w:rsidRPr="0062102D" w:rsidRDefault="0062102D" w:rsidP="0062102D">
      <w:pPr>
        <w:rPr>
          <w:b/>
          <w:bCs/>
          <w:sz w:val="28"/>
        </w:rPr>
      </w:pPr>
      <w:r w:rsidRPr="0062102D">
        <w:rPr>
          <w:b/>
          <w:bCs/>
          <w:sz w:val="28"/>
        </w:rPr>
        <w:t>Key Examples of Advanced SQL:</w:t>
      </w:r>
    </w:p>
    <w:p w14:paraId="53A37996" w14:textId="77777777" w:rsidR="0062102D" w:rsidRPr="0062102D" w:rsidRDefault="0062102D" w:rsidP="0062102D">
      <w:pPr>
        <w:numPr>
          <w:ilvl w:val="0"/>
          <w:numId w:val="111"/>
        </w:numPr>
        <w:rPr>
          <w:sz w:val="28"/>
        </w:rPr>
      </w:pPr>
      <w:r w:rsidRPr="0062102D">
        <w:rPr>
          <w:b/>
          <w:bCs/>
          <w:sz w:val="28"/>
        </w:rPr>
        <w:t>Finding Members Who Reviewed Overdue Books</w:t>
      </w:r>
      <w:r w:rsidRPr="0062102D">
        <w:rPr>
          <w:sz w:val="28"/>
        </w:rPr>
        <w:t xml:space="preserve">: A multi-level nested query identifies members who provided feedback on books still overdue, combining the </w:t>
      </w:r>
      <w:r w:rsidRPr="0062102D">
        <w:rPr>
          <w:i/>
          <w:iCs/>
          <w:sz w:val="28"/>
        </w:rPr>
        <w:t>Loan</w:t>
      </w:r>
      <w:r w:rsidRPr="0062102D">
        <w:rPr>
          <w:sz w:val="28"/>
        </w:rPr>
        <w:t xml:space="preserve">, </w:t>
      </w:r>
      <w:r w:rsidRPr="0062102D">
        <w:rPr>
          <w:i/>
          <w:iCs/>
          <w:sz w:val="28"/>
        </w:rPr>
        <w:t>Review</w:t>
      </w:r>
      <w:r w:rsidRPr="0062102D">
        <w:rPr>
          <w:sz w:val="28"/>
        </w:rPr>
        <w:t xml:space="preserve">, and </w:t>
      </w:r>
      <w:r w:rsidRPr="0062102D">
        <w:rPr>
          <w:i/>
          <w:iCs/>
          <w:sz w:val="28"/>
        </w:rPr>
        <w:t>Member</w:t>
      </w:r>
      <w:r w:rsidRPr="0062102D">
        <w:rPr>
          <w:sz w:val="28"/>
        </w:rPr>
        <w:t xml:space="preserve"> tables.</w:t>
      </w:r>
    </w:p>
    <w:p w14:paraId="417C5339" w14:textId="77777777" w:rsidR="0062102D" w:rsidRPr="0062102D" w:rsidRDefault="0062102D" w:rsidP="0062102D">
      <w:pPr>
        <w:numPr>
          <w:ilvl w:val="0"/>
          <w:numId w:val="111"/>
        </w:numPr>
        <w:rPr>
          <w:sz w:val="28"/>
        </w:rPr>
      </w:pPr>
      <w:r w:rsidRPr="0062102D">
        <w:rPr>
          <w:b/>
          <w:bCs/>
          <w:sz w:val="28"/>
        </w:rPr>
        <w:t>Supplier Completeness</w:t>
      </w:r>
      <w:r w:rsidRPr="0062102D">
        <w:rPr>
          <w:sz w:val="28"/>
        </w:rPr>
        <w:t>: An advanced SQL division query determines suppliers who provide every book available in the library, ensuring comprehensive supplier performance analysis.</w:t>
      </w:r>
    </w:p>
    <w:p w14:paraId="5991827A" w14:textId="77777777" w:rsidR="0062102D" w:rsidRPr="0062102D" w:rsidRDefault="0062102D" w:rsidP="0062102D">
      <w:pPr>
        <w:numPr>
          <w:ilvl w:val="0"/>
          <w:numId w:val="111"/>
        </w:numPr>
        <w:rPr>
          <w:sz w:val="28"/>
        </w:rPr>
      </w:pPr>
      <w:r w:rsidRPr="0062102D">
        <w:rPr>
          <w:b/>
          <w:bCs/>
          <w:sz w:val="28"/>
        </w:rPr>
        <w:t>Average Loan Durations</w:t>
      </w:r>
      <w:r w:rsidRPr="0062102D">
        <w:rPr>
          <w:sz w:val="28"/>
        </w:rPr>
        <w:t>: A nested query calculates the average number of days members take to return books, providing insights into borrowing behavior.</w:t>
      </w:r>
    </w:p>
    <w:p w14:paraId="3E477B2E" w14:textId="77777777" w:rsidR="0062102D" w:rsidRPr="0062102D" w:rsidRDefault="0062102D" w:rsidP="0062102D">
      <w:pPr>
        <w:rPr>
          <w:sz w:val="28"/>
        </w:rPr>
      </w:pPr>
      <w:r w:rsidRPr="0062102D">
        <w:rPr>
          <w:sz w:val="28"/>
        </w:rPr>
        <w:t>These queries not only enable operational efficiency but also empower library administrators with actionable insights, such as improving resource allocation, identifying popular books, and targeting high-value members for personalized services.</w:t>
      </w:r>
    </w:p>
    <w:p w14:paraId="574D6D06" w14:textId="77777777" w:rsidR="0062102D" w:rsidRPr="0062102D" w:rsidRDefault="0062102D" w:rsidP="0062102D">
      <w:pPr>
        <w:rPr>
          <w:b/>
          <w:bCs/>
          <w:sz w:val="28"/>
        </w:rPr>
      </w:pPr>
      <w:r w:rsidRPr="0062102D">
        <w:rPr>
          <w:b/>
          <w:bCs/>
          <w:sz w:val="28"/>
        </w:rPr>
        <w:t>Future Enhancements</w:t>
      </w:r>
    </w:p>
    <w:p w14:paraId="505C6CCD" w14:textId="77777777" w:rsidR="0062102D" w:rsidRPr="0062102D" w:rsidRDefault="0062102D" w:rsidP="0062102D">
      <w:pPr>
        <w:rPr>
          <w:sz w:val="28"/>
        </w:rPr>
      </w:pPr>
      <w:r w:rsidRPr="0062102D">
        <w:rPr>
          <w:sz w:val="28"/>
        </w:rPr>
        <w:t>While the current system addresses the critical needs of library management, future developments can unlock even greater potential:</w:t>
      </w:r>
    </w:p>
    <w:p w14:paraId="04C6C45A" w14:textId="77777777" w:rsidR="0062102D" w:rsidRPr="0062102D" w:rsidRDefault="0062102D" w:rsidP="0062102D">
      <w:pPr>
        <w:numPr>
          <w:ilvl w:val="0"/>
          <w:numId w:val="112"/>
        </w:numPr>
        <w:rPr>
          <w:sz w:val="28"/>
        </w:rPr>
      </w:pPr>
      <w:r w:rsidRPr="0062102D">
        <w:rPr>
          <w:b/>
          <w:bCs/>
          <w:sz w:val="28"/>
        </w:rPr>
        <w:lastRenderedPageBreak/>
        <w:t>Enhanced User Interfaces</w:t>
      </w:r>
      <w:r w:rsidRPr="0062102D">
        <w:rPr>
          <w:sz w:val="28"/>
        </w:rPr>
        <w:t>: Developing mobile and web applications with seamless integration into the database will improve usability for both members and staff.</w:t>
      </w:r>
    </w:p>
    <w:p w14:paraId="586755EF" w14:textId="77777777" w:rsidR="0062102D" w:rsidRPr="0062102D" w:rsidRDefault="0062102D" w:rsidP="0062102D">
      <w:pPr>
        <w:numPr>
          <w:ilvl w:val="0"/>
          <w:numId w:val="112"/>
        </w:numPr>
        <w:rPr>
          <w:sz w:val="28"/>
        </w:rPr>
      </w:pPr>
      <w:r w:rsidRPr="0062102D">
        <w:rPr>
          <w:b/>
          <w:bCs/>
          <w:sz w:val="28"/>
        </w:rPr>
        <w:t>Digital Resource Management</w:t>
      </w:r>
      <w:r w:rsidRPr="0062102D">
        <w:rPr>
          <w:sz w:val="28"/>
        </w:rPr>
        <w:t>: Extending the system to manage e-books, online journals, and multimedia archives will cater to the growing demand for digital resources.</w:t>
      </w:r>
    </w:p>
    <w:p w14:paraId="0F58963B" w14:textId="77777777" w:rsidR="0062102D" w:rsidRPr="0062102D" w:rsidRDefault="0062102D" w:rsidP="0062102D">
      <w:pPr>
        <w:numPr>
          <w:ilvl w:val="0"/>
          <w:numId w:val="112"/>
        </w:numPr>
        <w:rPr>
          <w:sz w:val="28"/>
        </w:rPr>
      </w:pPr>
      <w:r w:rsidRPr="0062102D">
        <w:rPr>
          <w:b/>
          <w:bCs/>
          <w:sz w:val="28"/>
        </w:rPr>
        <w:t>Predictive Analytics</w:t>
      </w:r>
      <w:r w:rsidRPr="0062102D">
        <w:rPr>
          <w:sz w:val="28"/>
        </w:rPr>
        <w:t>: Leveraging advanced analytics tools to predict borrowing trends, recommend books, and optimize resource procurement based on historical data.</w:t>
      </w:r>
    </w:p>
    <w:p w14:paraId="54881832" w14:textId="77777777" w:rsidR="0062102D" w:rsidRPr="0062102D" w:rsidRDefault="0062102D" w:rsidP="0062102D">
      <w:pPr>
        <w:numPr>
          <w:ilvl w:val="0"/>
          <w:numId w:val="112"/>
        </w:numPr>
        <w:rPr>
          <w:sz w:val="28"/>
        </w:rPr>
      </w:pPr>
      <w:r w:rsidRPr="0062102D">
        <w:rPr>
          <w:b/>
          <w:bCs/>
          <w:sz w:val="28"/>
        </w:rPr>
        <w:t>Advanced Security</w:t>
      </w:r>
      <w:r w:rsidRPr="0062102D">
        <w:rPr>
          <w:sz w:val="28"/>
        </w:rPr>
        <w:t>: Implementing role-based access controls, encryption, and auditing mechanisms to safeguard sensitive data and ensure compliance with privacy regulations.</w:t>
      </w:r>
    </w:p>
    <w:p w14:paraId="041509F0" w14:textId="77777777" w:rsidR="0062102D" w:rsidRPr="0062102D" w:rsidRDefault="0062102D" w:rsidP="0062102D">
      <w:pPr>
        <w:numPr>
          <w:ilvl w:val="0"/>
          <w:numId w:val="112"/>
        </w:numPr>
        <w:rPr>
          <w:sz w:val="28"/>
        </w:rPr>
      </w:pPr>
      <w:r w:rsidRPr="0062102D">
        <w:rPr>
          <w:b/>
          <w:bCs/>
          <w:sz w:val="28"/>
        </w:rPr>
        <w:t>Interoperability with External Systems</w:t>
      </w:r>
      <w:r w:rsidRPr="0062102D">
        <w:rPr>
          <w:sz w:val="28"/>
        </w:rPr>
        <w:t>: API integrations for third-party services like e-book platforms or supplier management systems to automate procurement and expand offerings.</w:t>
      </w:r>
    </w:p>
    <w:p w14:paraId="362AF283" w14:textId="77777777" w:rsidR="0062102D" w:rsidRPr="0062102D" w:rsidRDefault="0062102D" w:rsidP="0062102D">
      <w:pPr>
        <w:rPr>
          <w:b/>
          <w:bCs/>
          <w:sz w:val="28"/>
        </w:rPr>
      </w:pPr>
      <w:r w:rsidRPr="0062102D">
        <w:rPr>
          <w:b/>
          <w:bCs/>
          <w:sz w:val="28"/>
        </w:rPr>
        <w:t>Final Remarks</w:t>
      </w:r>
    </w:p>
    <w:p w14:paraId="28A65984" w14:textId="77777777" w:rsidR="0062102D" w:rsidRPr="0062102D" w:rsidRDefault="0062102D" w:rsidP="0062102D">
      <w:pPr>
        <w:rPr>
          <w:sz w:val="28"/>
        </w:rPr>
      </w:pPr>
      <w:r w:rsidRPr="0062102D">
        <w:rPr>
          <w:sz w:val="28"/>
        </w:rPr>
        <w:t xml:space="preserve">In conclusion, the </w:t>
      </w:r>
      <w:proofErr w:type="spellStart"/>
      <w:r w:rsidRPr="0062102D">
        <w:rPr>
          <w:b/>
          <w:bCs/>
          <w:sz w:val="28"/>
        </w:rPr>
        <w:t>LibraSys</w:t>
      </w:r>
      <w:proofErr w:type="spellEnd"/>
      <w:r w:rsidRPr="0062102D">
        <w:rPr>
          <w:sz w:val="28"/>
        </w:rPr>
        <w:t xml:space="preserve"> database system is a testament to the transformative power of database technologies in modernizing library management. By centralizing data, automating workflows, and enabling deep insights through advanced queries, the system empowers libraries to remain relevant in the digital age. Whether it is tracking overdue loans, managing procurement, or analyzing user behavior, the database lays the groundwork for operational excellence and user satisfaction. With future enhancements, the system will continue to adapt to the evolving needs of libraries, ensuring they remain indispensable hubs of learning, culture, and community engagement.</w:t>
      </w:r>
    </w:p>
    <w:p w14:paraId="0A0285DB" w14:textId="3260C7D6" w:rsidR="00E331DE" w:rsidRPr="00E331DE" w:rsidRDefault="00E331DE" w:rsidP="00E331DE">
      <w:pPr>
        <w:rPr>
          <w:sz w:val="28"/>
        </w:rPr>
      </w:pPr>
    </w:p>
    <w:sectPr w:rsidR="00E331DE" w:rsidRPr="00E331D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620"/>
        </w:tabs>
        <w:ind w:left="162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2ECAF10"/>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2E7CB5"/>
    <w:multiLevelType w:val="multilevel"/>
    <w:tmpl w:val="1596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08737A"/>
    <w:multiLevelType w:val="multilevel"/>
    <w:tmpl w:val="A994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4C6246"/>
    <w:multiLevelType w:val="multilevel"/>
    <w:tmpl w:val="E67C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715712"/>
    <w:multiLevelType w:val="multilevel"/>
    <w:tmpl w:val="08FC0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A20C23"/>
    <w:multiLevelType w:val="multilevel"/>
    <w:tmpl w:val="B6E4FA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F23149"/>
    <w:multiLevelType w:val="multilevel"/>
    <w:tmpl w:val="FB2EC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063B55"/>
    <w:multiLevelType w:val="multilevel"/>
    <w:tmpl w:val="F552E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0C22CD"/>
    <w:multiLevelType w:val="multilevel"/>
    <w:tmpl w:val="997A7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6B5E6B"/>
    <w:multiLevelType w:val="multilevel"/>
    <w:tmpl w:val="D0EA3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F60954"/>
    <w:multiLevelType w:val="multilevel"/>
    <w:tmpl w:val="FF3E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8436AA"/>
    <w:multiLevelType w:val="multilevel"/>
    <w:tmpl w:val="CF4C28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5C2520"/>
    <w:multiLevelType w:val="multilevel"/>
    <w:tmpl w:val="CAD251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3D6F47"/>
    <w:multiLevelType w:val="multilevel"/>
    <w:tmpl w:val="84B8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43219E"/>
    <w:multiLevelType w:val="multilevel"/>
    <w:tmpl w:val="D5BE9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A542E2"/>
    <w:multiLevelType w:val="multilevel"/>
    <w:tmpl w:val="3DA09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CF3A95"/>
    <w:multiLevelType w:val="multilevel"/>
    <w:tmpl w:val="63BC9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6D4538"/>
    <w:multiLevelType w:val="multilevel"/>
    <w:tmpl w:val="7C787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252D37"/>
    <w:multiLevelType w:val="multilevel"/>
    <w:tmpl w:val="9F5C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3819AC"/>
    <w:multiLevelType w:val="multilevel"/>
    <w:tmpl w:val="06460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853704"/>
    <w:multiLevelType w:val="multilevel"/>
    <w:tmpl w:val="9F36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B3603B"/>
    <w:multiLevelType w:val="multilevel"/>
    <w:tmpl w:val="DEC8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61777B"/>
    <w:multiLevelType w:val="multilevel"/>
    <w:tmpl w:val="1DCC8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2723034"/>
    <w:multiLevelType w:val="multilevel"/>
    <w:tmpl w:val="D04A5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B52726"/>
    <w:multiLevelType w:val="multilevel"/>
    <w:tmpl w:val="4E5EF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F72088"/>
    <w:multiLevelType w:val="multilevel"/>
    <w:tmpl w:val="77BCC1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B878EE"/>
    <w:multiLevelType w:val="multilevel"/>
    <w:tmpl w:val="355A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C00FCC"/>
    <w:multiLevelType w:val="multilevel"/>
    <w:tmpl w:val="8886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295602"/>
    <w:multiLevelType w:val="multilevel"/>
    <w:tmpl w:val="AB12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816B01"/>
    <w:multiLevelType w:val="multilevel"/>
    <w:tmpl w:val="CAA822FC"/>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8" w15:restartNumberingAfterBreak="0">
    <w:nsid w:val="26930D46"/>
    <w:multiLevelType w:val="multilevel"/>
    <w:tmpl w:val="B5DE95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7F47A3C"/>
    <w:multiLevelType w:val="multilevel"/>
    <w:tmpl w:val="66065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A54F6B"/>
    <w:multiLevelType w:val="multilevel"/>
    <w:tmpl w:val="E192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F53180"/>
    <w:multiLevelType w:val="hybridMultilevel"/>
    <w:tmpl w:val="1BB091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2B3835C4"/>
    <w:multiLevelType w:val="multilevel"/>
    <w:tmpl w:val="AC6AE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C70120D"/>
    <w:multiLevelType w:val="multilevel"/>
    <w:tmpl w:val="7540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E3303EB"/>
    <w:multiLevelType w:val="multilevel"/>
    <w:tmpl w:val="E74A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4A0993"/>
    <w:multiLevelType w:val="multilevel"/>
    <w:tmpl w:val="085C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95799B"/>
    <w:multiLevelType w:val="multilevel"/>
    <w:tmpl w:val="F8D4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F44320"/>
    <w:multiLevelType w:val="multilevel"/>
    <w:tmpl w:val="A6324D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321471AA"/>
    <w:multiLevelType w:val="multilevel"/>
    <w:tmpl w:val="B0D8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3A09F2"/>
    <w:multiLevelType w:val="multilevel"/>
    <w:tmpl w:val="96ACF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5A5B12"/>
    <w:multiLevelType w:val="multilevel"/>
    <w:tmpl w:val="1CAC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3B25E6A"/>
    <w:multiLevelType w:val="multilevel"/>
    <w:tmpl w:val="8C3A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664559E"/>
    <w:multiLevelType w:val="multilevel"/>
    <w:tmpl w:val="C818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6F33B6F"/>
    <w:multiLevelType w:val="multilevel"/>
    <w:tmpl w:val="AC86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B4E588D"/>
    <w:multiLevelType w:val="multilevel"/>
    <w:tmpl w:val="C758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607987"/>
    <w:multiLevelType w:val="multilevel"/>
    <w:tmpl w:val="0B064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7C7BA5"/>
    <w:multiLevelType w:val="multilevel"/>
    <w:tmpl w:val="9A16C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450"/>
        </w:tabs>
        <w:ind w:left="45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0D6835"/>
    <w:multiLevelType w:val="multilevel"/>
    <w:tmpl w:val="0D70F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7A3969"/>
    <w:multiLevelType w:val="multilevel"/>
    <w:tmpl w:val="76AC04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09C69C7"/>
    <w:multiLevelType w:val="hybridMultilevel"/>
    <w:tmpl w:val="A148E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1C326EB"/>
    <w:multiLevelType w:val="multilevel"/>
    <w:tmpl w:val="6E8A4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2213C52"/>
    <w:multiLevelType w:val="multilevel"/>
    <w:tmpl w:val="CED0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3607B11"/>
    <w:multiLevelType w:val="multilevel"/>
    <w:tmpl w:val="1CCC2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66F5E08"/>
    <w:multiLevelType w:val="multilevel"/>
    <w:tmpl w:val="5748C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EE4AA4"/>
    <w:multiLevelType w:val="multilevel"/>
    <w:tmpl w:val="8F4A8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450"/>
        </w:tabs>
        <w:ind w:left="45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AA0282F"/>
    <w:multiLevelType w:val="multilevel"/>
    <w:tmpl w:val="B494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243F56"/>
    <w:multiLevelType w:val="multilevel"/>
    <w:tmpl w:val="E938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C37223C"/>
    <w:multiLevelType w:val="multilevel"/>
    <w:tmpl w:val="FF0C1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B3402E"/>
    <w:multiLevelType w:val="multilevel"/>
    <w:tmpl w:val="E49CBE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11E3ED3"/>
    <w:multiLevelType w:val="multilevel"/>
    <w:tmpl w:val="E528C0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13B1D03"/>
    <w:multiLevelType w:val="multilevel"/>
    <w:tmpl w:val="888A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2A55CE9"/>
    <w:multiLevelType w:val="multilevel"/>
    <w:tmpl w:val="4FE8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2CF1239"/>
    <w:multiLevelType w:val="multilevel"/>
    <w:tmpl w:val="9466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6178FE"/>
    <w:multiLevelType w:val="multilevel"/>
    <w:tmpl w:val="EA78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3F81E46"/>
    <w:multiLevelType w:val="multilevel"/>
    <w:tmpl w:val="2152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44A51D0"/>
    <w:multiLevelType w:val="multilevel"/>
    <w:tmpl w:val="90D02720"/>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45622A4"/>
    <w:multiLevelType w:val="multilevel"/>
    <w:tmpl w:val="32D46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47E1E00"/>
    <w:multiLevelType w:val="multilevel"/>
    <w:tmpl w:val="410E4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4B30D95"/>
    <w:multiLevelType w:val="multilevel"/>
    <w:tmpl w:val="64F69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5CC33D8"/>
    <w:multiLevelType w:val="multilevel"/>
    <w:tmpl w:val="55CA8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6071F50"/>
    <w:multiLevelType w:val="multilevel"/>
    <w:tmpl w:val="0E02A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7C85DAD"/>
    <w:multiLevelType w:val="multilevel"/>
    <w:tmpl w:val="05AA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A8B3D2F"/>
    <w:multiLevelType w:val="multilevel"/>
    <w:tmpl w:val="CA20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AC161C7"/>
    <w:multiLevelType w:val="multilevel"/>
    <w:tmpl w:val="6E8A4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AD7440D"/>
    <w:multiLevelType w:val="multilevel"/>
    <w:tmpl w:val="B4B4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C7B1AEF"/>
    <w:multiLevelType w:val="multilevel"/>
    <w:tmpl w:val="FE22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D264FE2"/>
    <w:multiLevelType w:val="multilevel"/>
    <w:tmpl w:val="B6009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E6F15B0"/>
    <w:multiLevelType w:val="multilevel"/>
    <w:tmpl w:val="8CD6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EAF3AB6"/>
    <w:multiLevelType w:val="multilevel"/>
    <w:tmpl w:val="2E4A4B1A"/>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9" w15:restartNumberingAfterBreak="0">
    <w:nsid w:val="60BC4CBD"/>
    <w:multiLevelType w:val="multilevel"/>
    <w:tmpl w:val="4D6C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5430839"/>
    <w:multiLevelType w:val="multilevel"/>
    <w:tmpl w:val="360E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6674CA0"/>
    <w:multiLevelType w:val="multilevel"/>
    <w:tmpl w:val="AC90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7CA7751"/>
    <w:multiLevelType w:val="multilevel"/>
    <w:tmpl w:val="6382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84C6E6E"/>
    <w:multiLevelType w:val="multilevel"/>
    <w:tmpl w:val="9670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8891B1B"/>
    <w:multiLevelType w:val="multilevel"/>
    <w:tmpl w:val="FEDCD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9327ABE"/>
    <w:multiLevelType w:val="multilevel"/>
    <w:tmpl w:val="2110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9A64225"/>
    <w:multiLevelType w:val="multilevel"/>
    <w:tmpl w:val="8412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B2A6892"/>
    <w:multiLevelType w:val="multilevel"/>
    <w:tmpl w:val="F5EC0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C553DF0"/>
    <w:multiLevelType w:val="multilevel"/>
    <w:tmpl w:val="D7C8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C55552C"/>
    <w:multiLevelType w:val="multilevel"/>
    <w:tmpl w:val="A2BCA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C926C50"/>
    <w:multiLevelType w:val="multilevel"/>
    <w:tmpl w:val="02BC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D3F67FE"/>
    <w:multiLevelType w:val="multilevel"/>
    <w:tmpl w:val="A844D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D5936EA"/>
    <w:multiLevelType w:val="multilevel"/>
    <w:tmpl w:val="F8D8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EFD2143"/>
    <w:multiLevelType w:val="multilevel"/>
    <w:tmpl w:val="7D0E1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FF84E08"/>
    <w:multiLevelType w:val="multilevel"/>
    <w:tmpl w:val="8616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34446BA"/>
    <w:multiLevelType w:val="multilevel"/>
    <w:tmpl w:val="19FA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5AE637B"/>
    <w:multiLevelType w:val="multilevel"/>
    <w:tmpl w:val="70002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8884EB5"/>
    <w:multiLevelType w:val="multilevel"/>
    <w:tmpl w:val="7CB80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C035106"/>
    <w:multiLevelType w:val="multilevel"/>
    <w:tmpl w:val="6E8A4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C10426C"/>
    <w:multiLevelType w:val="multilevel"/>
    <w:tmpl w:val="BC10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C214B78"/>
    <w:multiLevelType w:val="multilevel"/>
    <w:tmpl w:val="F8D4A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E096B54"/>
    <w:multiLevelType w:val="multilevel"/>
    <w:tmpl w:val="9F982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810"/>
        </w:tabs>
        <w:ind w:left="81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1862673">
    <w:abstractNumId w:val="8"/>
  </w:num>
  <w:num w:numId="2" w16cid:durableId="2122646971">
    <w:abstractNumId w:val="6"/>
  </w:num>
  <w:num w:numId="3" w16cid:durableId="1303999099">
    <w:abstractNumId w:val="5"/>
  </w:num>
  <w:num w:numId="4" w16cid:durableId="1436631217">
    <w:abstractNumId w:val="4"/>
  </w:num>
  <w:num w:numId="5" w16cid:durableId="1774351511">
    <w:abstractNumId w:val="7"/>
  </w:num>
  <w:num w:numId="6" w16cid:durableId="222256906">
    <w:abstractNumId w:val="3"/>
  </w:num>
  <w:num w:numId="7" w16cid:durableId="2115856039">
    <w:abstractNumId w:val="2"/>
  </w:num>
  <w:num w:numId="8" w16cid:durableId="933706726">
    <w:abstractNumId w:val="1"/>
  </w:num>
  <w:num w:numId="9" w16cid:durableId="328022238">
    <w:abstractNumId w:val="0"/>
  </w:num>
  <w:num w:numId="10" w16cid:durableId="875196605">
    <w:abstractNumId w:val="59"/>
  </w:num>
  <w:num w:numId="11" w16cid:durableId="1312557770">
    <w:abstractNumId w:val="47"/>
  </w:num>
  <w:num w:numId="12" w16cid:durableId="801465120">
    <w:abstractNumId w:val="111"/>
  </w:num>
  <w:num w:numId="13" w16cid:durableId="618227004">
    <w:abstractNumId w:val="41"/>
  </w:num>
  <w:num w:numId="14" w16cid:durableId="558982568">
    <w:abstractNumId w:val="100"/>
  </w:num>
  <w:num w:numId="15" w16cid:durableId="245071710">
    <w:abstractNumId w:val="36"/>
  </w:num>
  <w:num w:numId="16" w16cid:durableId="1358316993">
    <w:abstractNumId w:val="109"/>
  </w:num>
  <w:num w:numId="17" w16cid:durableId="77217967">
    <w:abstractNumId w:val="50"/>
  </w:num>
  <w:num w:numId="18" w16cid:durableId="1834056793">
    <w:abstractNumId w:val="96"/>
  </w:num>
  <w:num w:numId="19" w16cid:durableId="18359726">
    <w:abstractNumId w:val="64"/>
  </w:num>
  <w:num w:numId="20" w16cid:durableId="978650629">
    <w:abstractNumId w:val="91"/>
  </w:num>
  <w:num w:numId="21" w16cid:durableId="1401633680">
    <w:abstractNumId w:val="34"/>
  </w:num>
  <w:num w:numId="22" w16cid:durableId="787158">
    <w:abstractNumId w:val="84"/>
  </w:num>
  <w:num w:numId="23" w16cid:durableId="1137647619">
    <w:abstractNumId w:val="110"/>
  </w:num>
  <w:num w:numId="24" w16cid:durableId="2052416249">
    <w:abstractNumId w:val="40"/>
  </w:num>
  <w:num w:numId="25" w16cid:durableId="302126990">
    <w:abstractNumId w:val="49"/>
  </w:num>
  <w:num w:numId="26" w16cid:durableId="967855459">
    <w:abstractNumId w:val="88"/>
  </w:num>
  <w:num w:numId="27" w16cid:durableId="1018656084">
    <w:abstractNumId w:val="37"/>
  </w:num>
  <w:num w:numId="28" w16cid:durableId="216358243">
    <w:abstractNumId w:val="56"/>
  </w:num>
  <w:num w:numId="29" w16cid:durableId="422531937">
    <w:abstractNumId w:val="27"/>
  </w:num>
  <w:num w:numId="30" w16cid:durableId="843740671">
    <w:abstractNumId w:val="95"/>
  </w:num>
  <w:num w:numId="31" w16cid:durableId="2101877190">
    <w:abstractNumId w:val="97"/>
  </w:num>
  <w:num w:numId="32" w16cid:durableId="1422408429">
    <w:abstractNumId w:val="79"/>
  </w:num>
  <w:num w:numId="33" w16cid:durableId="1525024127">
    <w:abstractNumId w:val="80"/>
  </w:num>
  <w:num w:numId="34" w16cid:durableId="911626069">
    <w:abstractNumId w:val="67"/>
  </w:num>
  <w:num w:numId="35" w16cid:durableId="1671908625">
    <w:abstractNumId w:val="46"/>
  </w:num>
  <w:num w:numId="36" w16cid:durableId="383648383">
    <w:abstractNumId w:val="85"/>
  </w:num>
  <w:num w:numId="37" w16cid:durableId="1041174544">
    <w:abstractNumId w:val="57"/>
  </w:num>
  <w:num w:numId="38" w16cid:durableId="562833738">
    <w:abstractNumId w:val="93"/>
  </w:num>
  <w:num w:numId="39" w16cid:durableId="464540716">
    <w:abstractNumId w:val="70"/>
  </w:num>
  <w:num w:numId="40" w16cid:durableId="221261103">
    <w:abstractNumId w:val="82"/>
  </w:num>
  <w:num w:numId="41" w16cid:durableId="623850801">
    <w:abstractNumId w:val="14"/>
  </w:num>
  <w:num w:numId="42" w16cid:durableId="500967764">
    <w:abstractNumId w:val="74"/>
  </w:num>
  <w:num w:numId="43" w16cid:durableId="399061135">
    <w:abstractNumId w:val="53"/>
  </w:num>
  <w:num w:numId="44" w16cid:durableId="1828546270">
    <w:abstractNumId w:val="25"/>
  </w:num>
  <w:num w:numId="45" w16cid:durableId="1867938572">
    <w:abstractNumId w:val="76"/>
  </w:num>
  <w:num w:numId="46" w16cid:durableId="143595361">
    <w:abstractNumId w:val="55"/>
  </w:num>
  <w:num w:numId="47" w16cid:durableId="400443857">
    <w:abstractNumId w:val="65"/>
  </w:num>
  <w:num w:numId="48" w16cid:durableId="2085294809">
    <w:abstractNumId w:val="18"/>
  </w:num>
  <w:num w:numId="49" w16cid:durableId="1544367727">
    <w:abstractNumId w:val="86"/>
  </w:num>
  <w:num w:numId="50" w16cid:durableId="1484807995">
    <w:abstractNumId w:val="51"/>
  </w:num>
  <w:num w:numId="51" w16cid:durableId="1520971085">
    <w:abstractNumId w:val="103"/>
  </w:num>
  <w:num w:numId="52" w16cid:durableId="118038534">
    <w:abstractNumId w:val="48"/>
  </w:num>
  <w:num w:numId="53" w16cid:durableId="2044746942">
    <w:abstractNumId w:val="107"/>
  </w:num>
  <w:num w:numId="54" w16cid:durableId="291177482">
    <w:abstractNumId w:val="99"/>
  </w:num>
  <w:num w:numId="55" w16cid:durableId="214657688">
    <w:abstractNumId w:val="54"/>
  </w:num>
  <w:num w:numId="56" w16cid:durableId="1007441244">
    <w:abstractNumId w:val="63"/>
  </w:num>
  <w:num w:numId="57" w16cid:durableId="1303190422">
    <w:abstractNumId w:val="81"/>
  </w:num>
  <w:num w:numId="58" w16cid:durableId="647781581">
    <w:abstractNumId w:val="87"/>
  </w:num>
  <w:num w:numId="59" w16cid:durableId="209147163">
    <w:abstractNumId w:val="12"/>
  </w:num>
  <w:num w:numId="60" w16cid:durableId="13844628">
    <w:abstractNumId w:val="39"/>
  </w:num>
  <w:num w:numId="61" w16cid:durableId="546648964">
    <w:abstractNumId w:val="62"/>
  </w:num>
  <w:num w:numId="62" w16cid:durableId="1230963187">
    <w:abstractNumId w:val="66"/>
  </w:num>
  <w:num w:numId="63" w16cid:durableId="1485703647">
    <w:abstractNumId w:val="101"/>
  </w:num>
  <w:num w:numId="64" w16cid:durableId="556597939">
    <w:abstractNumId w:val="72"/>
  </w:num>
  <w:num w:numId="65" w16cid:durableId="1008288294">
    <w:abstractNumId w:val="92"/>
  </w:num>
  <w:num w:numId="66" w16cid:durableId="797724261">
    <w:abstractNumId w:val="22"/>
  </w:num>
  <w:num w:numId="67" w16cid:durableId="1419904178">
    <w:abstractNumId w:val="21"/>
  </w:num>
  <w:num w:numId="68" w16cid:durableId="1935481456">
    <w:abstractNumId w:val="78"/>
  </w:num>
  <w:num w:numId="69" w16cid:durableId="311369446">
    <w:abstractNumId w:val="11"/>
  </w:num>
  <w:num w:numId="70" w16cid:durableId="656156334">
    <w:abstractNumId w:val="26"/>
  </w:num>
  <w:num w:numId="71" w16cid:durableId="1933204344">
    <w:abstractNumId w:val="98"/>
  </w:num>
  <w:num w:numId="72" w16cid:durableId="863327417">
    <w:abstractNumId w:val="31"/>
  </w:num>
  <w:num w:numId="73" w16cid:durableId="251933795">
    <w:abstractNumId w:val="71"/>
  </w:num>
  <w:num w:numId="74" w16cid:durableId="1997224934">
    <w:abstractNumId w:val="35"/>
  </w:num>
  <w:num w:numId="75" w16cid:durableId="623078562">
    <w:abstractNumId w:val="23"/>
  </w:num>
  <w:num w:numId="76" w16cid:durableId="1372916990">
    <w:abstractNumId w:val="104"/>
  </w:num>
  <w:num w:numId="77" w16cid:durableId="2060088867">
    <w:abstractNumId w:val="9"/>
  </w:num>
  <w:num w:numId="78" w16cid:durableId="414478477">
    <w:abstractNumId w:val="28"/>
  </w:num>
  <w:num w:numId="79" w16cid:durableId="541329086">
    <w:abstractNumId w:val="52"/>
  </w:num>
  <w:num w:numId="80" w16cid:durableId="14964001">
    <w:abstractNumId w:val="90"/>
  </w:num>
  <w:num w:numId="81" w16cid:durableId="1837458332">
    <w:abstractNumId w:val="29"/>
  </w:num>
  <w:num w:numId="82" w16cid:durableId="701592928">
    <w:abstractNumId w:val="102"/>
  </w:num>
  <w:num w:numId="83" w16cid:durableId="1313294323">
    <w:abstractNumId w:val="61"/>
  </w:num>
  <w:num w:numId="84" w16cid:durableId="1906791997">
    <w:abstractNumId w:val="105"/>
  </w:num>
  <w:num w:numId="85" w16cid:durableId="1094404076">
    <w:abstractNumId w:val="16"/>
  </w:num>
  <w:num w:numId="86" w16cid:durableId="2013947197">
    <w:abstractNumId w:val="94"/>
  </w:num>
  <w:num w:numId="87" w16cid:durableId="1218857511">
    <w:abstractNumId w:val="43"/>
  </w:num>
  <w:num w:numId="88" w16cid:durableId="738747908">
    <w:abstractNumId w:val="32"/>
  </w:num>
  <w:num w:numId="89" w16cid:durableId="70859071">
    <w:abstractNumId w:val="44"/>
  </w:num>
  <w:num w:numId="90" w16cid:durableId="849176614">
    <w:abstractNumId w:val="10"/>
  </w:num>
  <w:num w:numId="91" w16cid:durableId="1222332315">
    <w:abstractNumId w:val="45"/>
  </w:num>
  <w:num w:numId="92" w16cid:durableId="2114549611">
    <w:abstractNumId w:val="60"/>
  </w:num>
  <w:num w:numId="93" w16cid:durableId="1268199185">
    <w:abstractNumId w:val="83"/>
  </w:num>
  <w:num w:numId="94" w16cid:durableId="600339860">
    <w:abstractNumId w:val="108"/>
  </w:num>
  <w:num w:numId="95" w16cid:durableId="1827280825">
    <w:abstractNumId w:val="75"/>
  </w:num>
  <w:num w:numId="96" w16cid:durableId="515968008">
    <w:abstractNumId w:val="19"/>
  </w:num>
  <w:num w:numId="97" w16cid:durableId="1978992822">
    <w:abstractNumId w:val="68"/>
  </w:num>
  <w:num w:numId="98" w16cid:durableId="931858986">
    <w:abstractNumId w:val="69"/>
  </w:num>
  <w:num w:numId="99" w16cid:durableId="954991795">
    <w:abstractNumId w:val="30"/>
  </w:num>
  <w:num w:numId="100" w16cid:durableId="421224404">
    <w:abstractNumId w:val="13"/>
  </w:num>
  <w:num w:numId="101" w16cid:durableId="386731708">
    <w:abstractNumId w:val="38"/>
  </w:num>
  <w:num w:numId="102" w16cid:durableId="1745566002">
    <w:abstractNumId w:val="33"/>
  </w:num>
  <w:num w:numId="103" w16cid:durableId="1631134422">
    <w:abstractNumId w:val="20"/>
  </w:num>
  <w:num w:numId="104" w16cid:durableId="1528594247">
    <w:abstractNumId w:val="58"/>
  </w:num>
  <w:num w:numId="105" w16cid:durableId="1208763943">
    <w:abstractNumId w:val="24"/>
  </w:num>
  <w:num w:numId="106" w16cid:durableId="1597051542">
    <w:abstractNumId w:val="106"/>
  </w:num>
  <w:num w:numId="107" w16cid:durableId="718280126">
    <w:abstractNumId w:val="17"/>
  </w:num>
  <w:num w:numId="108" w16cid:durableId="1444956499">
    <w:abstractNumId w:val="15"/>
  </w:num>
  <w:num w:numId="109" w16cid:durableId="2122727770">
    <w:abstractNumId w:val="42"/>
  </w:num>
  <w:num w:numId="110" w16cid:durableId="1395666478">
    <w:abstractNumId w:val="73"/>
  </w:num>
  <w:num w:numId="111" w16cid:durableId="962274204">
    <w:abstractNumId w:val="89"/>
  </w:num>
  <w:num w:numId="112" w16cid:durableId="1806463608">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255A"/>
    <w:rsid w:val="0001356B"/>
    <w:rsid w:val="000136CF"/>
    <w:rsid w:val="00024EEF"/>
    <w:rsid w:val="00034616"/>
    <w:rsid w:val="000451BF"/>
    <w:rsid w:val="0006063C"/>
    <w:rsid w:val="00096C95"/>
    <w:rsid w:val="000A5892"/>
    <w:rsid w:val="000D51DD"/>
    <w:rsid w:val="000E498C"/>
    <w:rsid w:val="001020DC"/>
    <w:rsid w:val="0015074B"/>
    <w:rsid w:val="00197D22"/>
    <w:rsid w:val="001B64F0"/>
    <w:rsid w:val="001C36FD"/>
    <w:rsid w:val="001F623B"/>
    <w:rsid w:val="001F7ABB"/>
    <w:rsid w:val="0020110A"/>
    <w:rsid w:val="002030F2"/>
    <w:rsid w:val="0021596A"/>
    <w:rsid w:val="00220781"/>
    <w:rsid w:val="00220ADD"/>
    <w:rsid w:val="00245652"/>
    <w:rsid w:val="00267125"/>
    <w:rsid w:val="00291725"/>
    <w:rsid w:val="00295D2B"/>
    <w:rsid w:val="0029639D"/>
    <w:rsid w:val="002A50A4"/>
    <w:rsid w:val="002A5DC6"/>
    <w:rsid w:val="002B0789"/>
    <w:rsid w:val="002C4E04"/>
    <w:rsid w:val="002C504A"/>
    <w:rsid w:val="002E6D26"/>
    <w:rsid w:val="002E734D"/>
    <w:rsid w:val="00326F90"/>
    <w:rsid w:val="00351749"/>
    <w:rsid w:val="00373D6F"/>
    <w:rsid w:val="00387E74"/>
    <w:rsid w:val="003900D8"/>
    <w:rsid w:val="00392A7D"/>
    <w:rsid w:val="003943FC"/>
    <w:rsid w:val="003B46BF"/>
    <w:rsid w:val="003C3F6D"/>
    <w:rsid w:val="003C764D"/>
    <w:rsid w:val="004652DB"/>
    <w:rsid w:val="00491DA1"/>
    <w:rsid w:val="0049315C"/>
    <w:rsid w:val="004A13A4"/>
    <w:rsid w:val="005531D9"/>
    <w:rsid w:val="00560950"/>
    <w:rsid w:val="00574DBC"/>
    <w:rsid w:val="005E7F27"/>
    <w:rsid w:val="005F6F18"/>
    <w:rsid w:val="00617240"/>
    <w:rsid w:val="0062102D"/>
    <w:rsid w:val="0063095E"/>
    <w:rsid w:val="00635C18"/>
    <w:rsid w:val="00651CDC"/>
    <w:rsid w:val="00665520"/>
    <w:rsid w:val="00673430"/>
    <w:rsid w:val="00691DE0"/>
    <w:rsid w:val="0069506E"/>
    <w:rsid w:val="00705A40"/>
    <w:rsid w:val="007124CD"/>
    <w:rsid w:val="0078771F"/>
    <w:rsid w:val="008345DC"/>
    <w:rsid w:val="00865ECA"/>
    <w:rsid w:val="00882DCE"/>
    <w:rsid w:val="008A64CE"/>
    <w:rsid w:val="008B36FB"/>
    <w:rsid w:val="008B653B"/>
    <w:rsid w:val="008F33FA"/>
    <w:rsid w:val="00911F42"/>
    <w:rsid w:val="0093368E"/>
    <w:rsid w:val="00933E71"/>
    <w:rsid w:val="009450C0"/>
    <w:rsid w:val="009478D8"/>
    <w:rsid w:val="00965AC7"/>
    <w:rsid w:val="009F0DD8"/>
    <w:rsid w:val="00A6055E"/>
    <w:rsid w:val="00AA1D8D"/>
    <w:rsid w:val="00AA2B92"/>
    <w:rsid w:val="00AD0CCD"/>
    <w:rsid w:val="00B3497E"/>
    <w:rsid w:val="00B35C80"/>
    <w:rsid w:val="00B47730"/>
    <w:rsid w:val="00B50813"/>
    <w:rsid w:val="00B63990"/>
    <w:rsid w:val="00B6774E"/>
    <w:rsid w:val="00B83C96"/>
    <w:rsid w:val="00BC5728"/>
    <w:rsid w:val="00BD1C94"/>
    <w:rsid w:val="00BE788C"/>
    <w:rsid w:val="00BF078B"/>
    <w:rsid w:val="00BF388D"/>
    <w:rsid w:val="00BF52C0"/>
    <w:rsid w:val="00C00695"/>
    <w:rsid w:val="00C14C19"/>
    <w:rsid w:val="00C2004F"/>
    <w:rsid w:val="00C54B1A"/>
    <w:rsid w:val="00C76FD9"/>
    <w:rsid w:val="00C9002D"/>
    <w:rsid w:val="00CB0664"/>
    <w:rsid w:val="00CD0EFE"/>
    <w:rsid w:val="00D078C8"/>
    <w:rsid w:val="00D256DF"/>
    <w:rsid w:val="00D63E73"/>
    <w:rsid w:val="00DB653D"/>
    <w:rsid w:val="00DD18EF"/>
    <w:rsid w:val="00DD2E54"/>
    <w:rsid w:val="00E030EE"/>
    <w:rsid w:val="00E20B8E"/>
    <w:rsid w:val="00E331C9"/>
    <w:rsid w:val="00E331DE"/>
    <w:rsid w:val="00E92C68"/>
    <w:rsid w:val="00EA34EC"/>
    <w:rsid w:val="00EC655E"/>
    <w:rsid w:val="00F30AC1"/>
    <w:rsid w:val="00F76533"/>
    <w:rsid w:val="00F8475C"/>
    <w:rsid w:val="00FB3ACF"/>
    <w:rsid w:val="00FB4312"/>
    <w:rsid w:val="00FC693F"/>
    <w:rsid w:val="00FD5CDD"/>
    <w:rsid w:val="00FD638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EC1A39"/>
  <w14:defaultImageDpi w14:val="300"/>
  <w15:docId w15:val="{1626DE7C-7154-4F75-81A3-09906C813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C9002D"/>
    <w:rPr>
      <w:b/>
      <w:bCs/>
      <w:smallCaps/>
      <w:color w:val="C0504D" w:themeColor="accent2"/>
      <w:spacing w:val="5"/>
      <w:sz w:val="28"/>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HTMLPreformatted">
    <w:name w:val="HTML Preformatted"/>
    <w:basedOn w:val="Normal"/>
    <w:link w:val="HTMLPreformattedChar"/>
    <w:uiPriority w:val="99"/>
    <w:semiHidden/>
    <w:unhideWhenUsed/>
    <w:rsid w:val="00C0069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00695"/>
    <w:rPr>
      <w:rFonts w:ascii="Consolas" w:hAnsi="Consolas"/>
      <w:sz w:val="20"/>
      <w:szCs w:val="20"/>
    </w:rPr>
  </w:style>
  <w:style w:type="paragraph" w:styleId="NormalWeb">
    <w:name w:val="Normal (Web)"/>
    <w:basedOn w:val="Normal"/>
    <w:uiPriority w:val="99"/>
    <w:unhideWhenUsed/>
    <w:rsid w:val="00C0069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7272">
      <w:bodyDiv w:val="1"/>
      <w:marLeft w:val="0"/>
      <w:marRight w:val="0"/>
      <w:marTop w:val="0"/>
      <w:marBottom w:val="0"/>
      <w:divBdr>
        <w:top w:val="none" w:sz="0" w:space="0" w:color="auto"/>
        <w:left w:val="none" w:sz="0" w:space="0" w:color="auto"/>
        <w:bottom w:val="none" w:sz="0" w:space="0" w:color="auto"/>
        <w:right w:val="none" w:sz="0" w:space="0" w:color="auto"/>
      </w:divBdr>
      <w:divsChild>
        <w:div w:id="1663970529">
          <w:marLeft w:val="0"/>
          <w:marRight w:val="0"/>
          <w:marTop w:val="0"/>
          <w:marBottom w:val="0"/>
          <w:divBdr>
            <w:top w:val="none" w:sz="0" w:space="0" w:color="auto"/>
            <w:left w:val="none" w:sz="0" w:space="0" w:color="auto"/>
            <w:bottom w:val="none" w:sz="0" w:space="0" w:color="auto"/>
            <w:right w:val="none" w:sz="0" w:space="0" w:color="auto"/>
          </w:divBdr>
          <w:divsChild>
            <w:div w:id="4032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011">
      <w:bodyDiv w:val="1"/>
      <w:marLeft w:val="0"/>
      <w:marRight w:val="0"/>
      <w:marTop w:val="0"/>
      <w:marBottom w:val="0"/>
      <w:divBdr>
        <w:top w:val="none" w:sz="0" w:space="0" w:color="auto"/>
        <w:left w:val="none" w:sz="0" w:space="0" w:color="auto"/>
        <w:bottom w:val="none" w:sz="0" w:space="0" w:color="auto"/>
        <w:right w:val="none" w:sz="0" w:space="0" w:color="auto"/>
      </w:divBdr>
      <w:divsChild>
        <w:div w:id="1989623384">
          <w:marLeft w:val="0"/>
          <w:marRight w:val="0"/>
          <w:marTop w:val="0"/>
          <w:marBottom w:val="0"/>
          <w:divBdr>
            <w:top w:val="none" w:sz="0" w:space="0" w:color="auto"/>
            <w:left w:val="none" w:sz="0" w:space="0" w:color="auto"/>
            <w:bottom w:val="none" w:sz="0" w:space="0" w:color="auto"/>
            <w:right w:val="none" w:sz="0" w:space="0" w:color="auto"/>
          </w:divBdr>
          <w:divsChild>
            <w:div w:id="17168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759">
      <w:bodyDiv w:val="1"/>
      <w:marLeft w:val="0"/>
      <w:marRight w:val="0"/>
      <w:marTop w:val="0"/>
      <w:marBottom w:val="0"/>
      <w:divBdr>
        <w:top w:val="none" w:sz="0" w:space="0" w:color="auto"/>
        <w:left w:val="none" w:sz="0" w:space="0" w:color="auto"/>
        <w:bottom w:val="none" w:sz="0" w:space="0" w:color="auto"/>
        <w:right w:val="none" w:sz="0" w:space="0" w:color="auto"/>
      </w:divBdr>
    </w:div>
    <w:div w:id="33237644">
      <w:bodyDiv w:val="1"/>
      <w:marLeft w:val="0"/>
      <w:marRight w:val="0"/>
      <w:marTop w:val="0"/>
      <w:marBottom w:val="0"/>
      <w:divBdr>
        <w:top w:val="none" w:sz="0" w:space="0" w:color="auto"/>
        <w:left w:val="none" w:sz="0" w:space="0" w:color="auto"/>
        <w:bottom w:val="none" w:sz="0" w:space="0" w:color="auto"/>
        <w:right w:val="none" w:sz="0" w:space="0" w:color="auto"/>
      </w:divBdr>
    </w:div>
    <w:div w:id="68771622">
      <w:bodyDiv w:val="1"/>
      <w:marLeft w:val="0"/>
      <w:marRight w:val="0"/>
      <w:marTop w:val="0"/>
      <w:marBottom w:val="0"/>
      <w:divBdr>
        <w:top w:val="none" w:sz="0" w:space="0" w:color="auto"/>
        <w:left w:val="none" w:sz="0" w:space="0" w:color="auto"/>
        <w:bottom w:val="none" w:sz="0" w:space="0" w:color="auto"/>
        <w:right w:val="none" w:sz="0" w:space="0" w:color="auto"/>
      </w:divBdr>
    </w:div>
    <w:div w:id="95097166">
      <w:bodyDiv w:val="1"/>
      <w:marLeft w:val="0"/>
      <w:marRight w:val="0"/>
      <w:marTop w:val="0"/>
      <w:marBottom w:val="0"/>
      <w:divBdr>
        <w:top w:val="none" w:sz="0" w:space="0" w:color="auto"/>
        <w:left w:val="none" w:sz="0" w:space="0" w:color="auto"/>
        <w:bottom w:val="none" w:sz="0" w:space="0" w:color="auto"/>
        <w:right w:val="none" w:sz="0" w:space="0" w:color="auto"/>
      </w:divBdr>
    </w:div>
    <w:div w:id="112478996">
      <w:bodyDiv w:val="1"/>
      <w:marLeft w:val="0"/>
      <w:marRight w:val="0"/>
      <w:marTop w:val="0"/>
      <w:marBottom w:val="0"/>
      <w:divBdr>
        <w:top w:val="none" w:sz="0" w:space="0" w:color="auto"/>
        <w:left w:val="none" w:sz="0" w:space="0" w:color="auto"/>
        <w:bottom w:val="none" w:sz="0" w:space="0" w:color="auto"/>
        <w:right w:val="none" w:sz="0" w:space="0" w:color="auto"/>
      </w:divBdr>
    </w:div>
    <w:div w:id="126237966">
      <w:bodyDiv w:val="1"/>
      <w:marLeft w:val="0"/>
      <w:marRight w:val="0"/>
      <w:marTop w:val="0"/>
      <w:marBottom w:val="0"/>
      <w:divBdr>
        <w:top w:val="none" w:sz="0" w:space="0" w:color="auto"/>
        <w:left w:val="none" w:sz="0" w:space="0" w:color="auto"/>
        <w:bottom w:val="none" w:sz="0" w:space="0" w:color="auto"/>
        <w:right w:val="none" w:sz="0" w:space="0" w:color="auto"/>
      </w:divBdr>
    </w:div>
    <w:div w:id="127168716">
      <w:bodyDiv w:val="1"/>
      <w:marLeft w:val="0"/>
      <w:marRight w:val="0"/>
      <w:marTop w:val="0"/>
      <w:marBottom w:val="0"/>
      <w:divBdr>
        <w:top w:val="none" w:sz="0" w:space="0" w:color="auto"/>
        <w:left w:val="none" w:sz="0" w:space="0" w:color="auto"/>
        <w:bottom w:val="none" w:sz="0" w:space="0" w:color="auto"/>
        <w:right w:val="none" w:sz="0" w:space="0" w:color="auto"/>
      </w:divBdr>
      <w:divsChild>
        <w:div w:id="791829209">
          <w:marLeft w:val="0"/>
          <w:marRight w:val="0"/>
          <w:marTop w:val="0"/>
          <w:marBottom w:val="0"/>
          <w:divBdr>
            <w:top w:val="none" w:sz="0" w:space="0" w:color="auto"/>
            <w:left w:val="none" w:sz="0" w:space="0" w:color="auto"/>
            <w:bottom w:val="none" w:sz="0" w:space="0" w:color="auto"/>
            <w:right w:val="none" w:sz="0" w:space="0" w:color="auto"/>
          </w:divBdr>
          <w:divsChild>
            <w:div w:id="2240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7837">
      <w:bodyDiv w:val="1"/>
      <w:marLeft w:val="0"/>
      <w:marRight w:val="0"/>
      <w:marTop w:val="0"/>
      <w:marBottom w:val="0"/>
      <w:divBdr>
        <w:top w:val="none" w:sz="0" w:space="0" w:color="auto"/>
        <w:left w:val="none" w:sz="0" w:space="0" w:color="auto"/>
        <w:bottom w:val="none" w:sz="0" w:space="0" w:color="auto"/>
        <w:right w:val="none" w:sz="0" w:space="0" w:color="auto"/>
      </w:divBdr>
    </w:div>
    <w:div w:id="152182172">
      <w:bodyDiv w:val="1"/>
      <w:marLeft w:val="0"/>
      <w:marRight w:val="0"/>
      <w:marTop w:val="0"/>
      <w:marBottom w:val="0"/>
      <w:divBdr>
        <w:top w:val="none" w:sz="0" w:space="0" w:color="auto"/>
        <w:left w:val="none" w:sz="0" w:space="0" w:color="auto"/>
        <w:bottom w:val="none" w:sz="0" w:space="0" w:color="auto"/>
        <w:right w:val="none" w:sz="0" w:space="0" w:color="auto"/>
      </w:divBdr>
      <w:divsChild>
        <w:div w:id="475680900">
          <w:marLeft w:val="0"/>
          <w:marRight w:val="0"/>
          <w:marTop w:val="0"/>
          <w:marBottom w:val="0"/>
          <w:divBdr>
            <w:top w:val="none" w:sz="0" w:space="0" w:color="auto"/>
            <w:left w:val="none" w:sz="0" w:space="0" w:color="auto"/>
            <w:bottom w:val="none" w:sz="0" w:space="0" w:color="auto"/>
            <w:right w:val="none" w:sz="0" w:space="0" w:color="auto"/>
          </w:divBdr>
          <w:divsChild>
            <w:div w:id="14863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4683">
      <w:bodyDiv w:val="1"/>
      <w:marLeft w:val="0"/>
      <w:marRight w:val="0"/>
      <w:marTop w:val="0"/>
      <w:marBottom w:val="0"/>
      <w:divBdr>
        <w:top w:val="none" w:sz="0" w:space="0" w:color="auto"/>
        <w:left w:val="none" w:sz="0" w:space="0" w:color="auto"/>
        <w:bottom w:val="none" w:sz="0" w:space="0" w:color="auto"/>
        <w:right w:val="none" w:sz="0" w:space="0" w:color="auto"/>
      </w:divBdr>
      <w:divsChild>
        <w:div w:id="1214543646">
          <w:marLeft w:val="0"/>
          <w:marRight w:val="0"/>
          <w:marTop w:val="0"/>
          <w:marBottom w:val="0"/>
          <w:divBdr>
            <w:top w:val="none" w:sz="0" w:space="0" w:color="auto"/>
            <w:left w:val="none" w:sz="0" w:space="0" w:color="auto"/>
            <w:bottom w:val="none" w:sz="0" w:space="0" w:color="auto"/>
            <w:right w:val="none" w:sz="0" w:space="0" w:color="auto"/>
          </w:divBdr>
          <w:divsChild>
            <w:div w:id="201787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2202">
      <w:bodyDiv w:val="1"/>
      <w:marLeft w:val="0"/>
      <w:marRight w:val="0"/>
      <w:marTop w:val="0"/>
      <w:marBottom w:val="0"/>
      <w:divBdr>
        <w:top w:val="none" w:sz="0" w:space="0" w:color="auto"/>
        <w:left w:val="none" w:sz="0" w:space="0" w:color="auto"/>
        <w:bottom w:val="none" w:sz="0" w:space="0" w:color="auto"/>
        <w:right w:val="none" w:sz="0" w:space="0" w:color="auto"/>
      </w:divBdr>
    </w:div>
    <w:div w:id="167183115">
      <w:bodyDiv w:val="1"/>
      <w:marLeft w:val="0"/>
      <w:marRight w:val="0"/>
      <w:marTop w:val="0"/>
      <w:marBottom w:val="0"/>
      <w:divBdr>
        <w:top w:val="none" w:sz="0" w:space="0" w:color="auto"/>
        <w:left w:val="none" w:sz="0" w:space="0" w:color="auto"/>
        <w:bottom w:val="none" w:sz="0" w:space="0" w:color="auto"/>
        <w:right w:val="none" w:sz="0" w:space="0" w:color="auto"/>
      </w:divBdr>
    </w:div>
    <w:div w:id="176039380">
      <w:bodyDiv w:val="1"/>
      <w:marLeft w:val="0"/>
      <w:marRight w:val="0"/>
      <w:marTop w:val="0"/>
      <w:marBottom w:val="0"/>
      <w:divBdr>
        <w:top w:val="none" w:sz="0" w:space="0" w:color="auto"/>
        <w:left w:val="none" w:sz="0" w:space="0" w:color="auto"/>
        <w:bottom w:val="none" w:sz="0" w:space="0" w:color="auto"/>
        <w:right w:val="none" w:sz="0" w:space="0" w:color="auto"/>
      </w:divBdr>
    </w:div>
    <w:div w:id="182061215">
      <w:bodyDiv w:val="1"/>
      <w:marLeft w:val="0"/>
      <w:marRight w:val="0"/>
      <w:marTop w:val="0"/>
      <w:marBottom w:val="0"/>
      <w:divBdr>
        <w:top w:val="none" w:sz="0" w:space="0" w:color="auto"/>
        <w:left w:val="none" w:sz="0" w:space="0" w:color="auto"/>
        <w:bottom w:val="none" w:sz="0" w:space="0" w:color="auto"/>
        <w:right w:val="none" w:sz="0" w:space="0" w:color="auto"/>
      </w:divBdr>
      <w:divsChild>
        <w:div w:id="349726625">
          <w:marLeft w:val="0"/>
          <w:marRight w:val="0"/>
          <w:marTop w:val="0"/>
          <w:marBottom w:val="0"/>
          <w:divBdr>
            <w:top w:val="none" w:sz="0" w:space="0" w:color="auto"/>
            <w:left w:val="none" w:sz="0" w:space="0" w:color="auto"/>
            <w:bottom w:val="none" w:sz="0" w:space="0" w:color="auto"/>
            <w:right w:val="none" w:sz="0" w:space="0" w:color="auto"/>
          </w:divBdr>
          <w:divsChild>
            <w:div w:id="51347029">
              <w:marLeft w:val="0"/>
              <w:marRight w:val="0"/>
              <w:marTop w:val="0"/>
              <w:marBottom w:val="0"/>
              <w:divBdr>
                <w:top w:val="none" w:sz="0" w:space="0" w:color="auto"/>
                <w:left w:val="none" w:sz="0" w:space="0" w:color="auto"/>
                <w:bottom w:val="none" w:sz="0" w:space="0" w:color="auto"/>
                <w:right w:val="none" w:sz="0" w:space="0" w:color="auto"/>
              </w:divBdr>
              <w:divsChild>
                <w:div w:id="2025087924">
                  <w:marLeft w:val="0"/>
                  <w:marRight w:val="0"/>
                  <w:marTop w:val="0"/>
                  <w:marBottom w:val="0"/>
                  <w:divBdr>
                    <w:top w:val="none" w:sz="0" w:space="0" w:color="auto"/>
                    <w:left w:val="none" w:sz="0" w:space="0" w:color="auto"/>
                    <w:bottom w:val="none" w:sz="0" w:space="0" w:color="auto"/>
                    <w:right w:val="none" w:sz="0" w:space="0" w:color="auto"/>
                  </w:divBdr>
                  <w:divsChild>
                    <w:div w:id="14751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5155">
              <w:marLeft w:val="0"/>
              <w:marRight w:val="0"/>
              <w:marTop w:val="0"/>
              <w:marBottom w:val="0"/>
              <w:divBdr>
                <w:top w:val="none" w:sz="0" w:space="0" w:color="auto"/>
                <w:left w:val="none" w:sz="0" w:space="0" w:color="auto"/>
                <w:bottom w:val="none" w:sz="0" w:space="0" w:color="auto"/>
                <w:right w:val="none" w:sz="0" w:space="0" w:color="auto"/>
              </w:divBdr>
            </w:div>
            <w:div w:id="196302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0785">
      <w:bodyDiv w:val="1"/>
      <w:marLeft w:val="0"/>
      <w:marRight w:val="0"/>
      <w:marTop w:val="0"/>
      <w:marBottom w:val="0"/>
      <w:divBdr>
        <w:top w:val="none" w:sz="0" w:space="0" w:color="auto"/>
        <w:left w:val="none" w:sz="0" w:space="0" w:color="auto"/>
        <w:bottom w:val="none" w:sz="0" w:space="0" w:color="auto"/>
        <w:right w:val="none" w:sz="0" w:space="0" w:color="auto"/>
      </w:divBdr>
    </w:div>
    <w:div w:id="210581158">
      <w:bodyDiv w:val="1"/>
      <w:marLeft w:val="0"/>
      <w:marRight w:val="0"/>
      <w:marTop w:val="0"/>
      <w:marBottom w:val="0"/>
      <w:divBdr>
        <w:top w:val="none" w:sz="0" w:space="0" w:color="auto"/>
        <w:left w:val="none" w:sz="0" w:space="0" w:color="auto"/>
        <w:bottom w:val="none" w:sz="0" w:space="0" w:color="auto"/>
        <w:right w:val="none" w:sz="0" w:space="0" w:color="auto"/>
      </w:divBdr>
    </w:div>
    <w:div w:id="213468923">
      <w:bodyDiv w:val="1"/>
      <w:marLeft w:val="0"/>
      <w:marRight w:val="0"/>
      <w:marTop w:val="0"/>
      <w:marBottom w:val="0"/>
      <w:divBdr>
        <w:top w:val="none" w:sz="0" w:space="0" w:color="auto"/>
        <w:left w:val="none" w:sz="0" w:space="0" w:color="auto"/>
        <w:bottom w:val="none" w:sz="0" w:space="0" w:color="auto"/>
        <w:right w:val="none" w:sz="0" w:space="0" w:color="auto"/>
      </w:divBdr>
      <w:divsChild>
        <w:div w:id="1507358593">
          <w:marLeft w:val="0"/>
          <w:marRight w:val="0"/>
          <w:marTop w:val="0"/>
          <w:marBottom w:val="0"/>
          <w:divBdr>
            <w:top w:val="none" w:sz="0" w:space="0" w:color="auto"/>
            <w:left w:val="none" w:sz="0" w:space="0" w:color="auto"/>
            <w:bottom w:val="none" w:sz="0" w:space="0" w:color="auto"/>
            <w:right w:val="none" w:sz="0" w:space="0" w:color="auto"/>
          </w:divBdr>
          <w:divsChild>
            <w:div w:id="186902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42082">
      <w:bodyDiv w:val="1"/>
      <w:marLeft w:val="0"/>
      <w:marRight w:val="0"/>
      <w:marTop w:val="0"/>
      <w:marBottom w:val="0"/>
      <w:divBdr>
        <w:top w:val="none" w:sz="0" w:space="0" w:color="auto"/>
        <w:left w:val="none" w:sz="0" w:space="0" w:color="auto"/>
        <w:bottom w:val="none" w:sz="0" w:space="0" w:color="auto"/>
        <w:right w:val="none" w:sz="0" w:space="0" w:color="auto"/>
      </w:divBdr>
    </w:div>
    <w:div w:id="232549587">
      <w:bodyDiv w:val="1"/>
      <w:marLeft w:val="0"/>
      <w:marRight w:val="0"/>
      <w:marTop w:val="0"/>
      <w:marBottom w:val="0"/>
      <w:divBdr>
        <w:top w:val="none" w:sz="0" w:space="0" w:color="auto"/>
        <w:left w:val="none" w:sz="0" w:space="0" w:color="auto"/>
        <w:bottom w:val="none" w:sz="0" w:space="0" w:color="auto"/>
        <w:right w:val="none" w:sz="0" w:space="0" w:color="auto"/>
      </w:divBdr>
    </w:div>
    <w:div w:id="242878206">
      <w:bodyDiv w:val="1"/>
      <w:marLeft w:val="0"/>
      <w:marRight w:val="0"/>
      <w:marTop w:val="0"/>
      <w:marBottom w:val="0"/>
      <w:divBdr>
        <w:top w:val="none" w:sz="0" w:space="0" w:color="auto"/>
        <w:left w:val="none" w:sz="0" w:space="0" w:color="auto"/>
        <w:bottom w:val="none" w:sz="0" w:space="0" w:color="auto"/>
        <w:right w:val="none" w:sz="0" w:space="0" w:color="auto"/>
      </w:divBdr>
    </w:div>
    <w:div w:id="246695925">
      <w:bodyDiv w:val="1"/>
      <w:marLeft w:val="0"/>
      <w:marRight w:val="0"/>
      <w:marTop w:val="0"/>
      <w:marBottom w:val="0"/>
      <w:divBdr>
        <w:top w:val="none" w:sz="0" w:space="0" w:color="auto"/>
        <w:left w:val="none" w:sz="0" w:space="0" w:color="auto"/>
        <w:bottom w:val="none" w:sz="0" w:space="0" w:color="auto"/>
        <w:right w:val="none" w:sz="0" w:space="0" w:color="auto"/>
      </w:divBdr>
    </w:div>
    <w:div w:id="251620644">
      <w:bodyDiv w:val="1"/>
      <w:marLeft w:val="0"/>
      <w:marRight w:val="0"/>
      <w:marTop w:val="0"/>
      <w:marBottom w:val="0"/>
      <w:divBdr>
        <w:top w:val="none" w:sz="0" w:space="0" w:color="auto"/>
        <w:left w:val="none" w:sz="0" w:space="0" w:color="auto"/>
        <w:bottom w:val="none" w:sz="0" w:space="0" w:color="auto"/>
        <w:right w:val="none" w:sz="0" w:space="0" w:color="auto"/>
      </w:divBdr>
    </w:div>
    <w:div w:id="252058551">
      <w:bodyDiv w:val="1"/>
      <w:marLeft w:val="0"/>
      <w:marRight w:val="0"/>
      <w:marTop w:val="0"/>
      <w:marBottom w:val="0"/>
      <w:divBdr>
        <w:top w:val="none" w:sz="0" w:space="0" w:color="auto"/>
        <w:left w:val="none" w:sz="0" w:space="0" w:color="auto"/>
        <w:bottom w:val="none" w:sz="0" w:space="0" w:color="auto"/>
        <w:right w:val="none" w:sz="0" w:space="0" w:color="auto"/>
      </w:divBdr>
    </w:div>
    <w:div w:id="258759683">
      <w:bodyDiv w:val="1"/>
      <w:marLeft w:val="0"/>
      <w:marRight w:val="0"/>
      <w:marTop w:val="0"/>
      <w:marBottom w:val="0"/>
      <w:divBdr>
        <w:top w:val="none" w:sz="0" w:space="0" w:color="auto"/>
        <w:left w:val="none" w:sz="0" w:space="0" w:color="auto"/>
        <w:bottom w:val="none" w:sz="0" w:space="0" w:color="auto"/>
        <w:right w:val="none" w:sz="0" w:space="0" w:color="auto"/>
      </w:divBdr>
      <w:divsChild>
        <w:div w:id="953751268">
          <w:marLeft w:val="0"/>
          <w:marRight w:val="0"/>
          <w:marTop w:val="0"/>
          <w:marBottom w:val="0"/>
          <w:divBdr>
            <w:top w:val="none" w:sz="0" w:space="0" w:color="auto"/>
            <w:left w:val="none" w:sz="0" w:space="0" w:color="auto"/>
            <w:bottom w:val="none" w:sz="0" w:space="0" w:color="auto"/>
            <w:right w:val="none" w:sz="0" w:space="0" w:color="auto"/>
          </w:divBdr>
          <w:divsChild>
            <w:div w:id="23632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7140">
      <w:bodyDiv w:val="1"/>
      <w:marLeft w:val="0"/>
      <w:marRight w:val="0"/>
      <w:marTop w:val="0"/>
      <w:marBottom w:val="0"/>
      <w:divBdr>
        <w:top w:val="none" w:sz="0" w:space="0" w:color="auto"/>
        <w:left w:val="none" w:sz="0" w:space="0" w:color="auto"/>
        <w:bottom w:val="none" w:sz="0" w:space="0" w:color="auto"/>
        <w:right w:val="none" w:sz="0" w:space="0" w:color="auto"/>
      </w:divBdr>
    </w:div>
    <w:div w:id="274950031">
      <w:bodyDiv w:val="1"/>
      <w:marLeft w:val="0"/>
      <w:marRight w:val="0"/>
      <w:marTop w:val="0"/>
      <w:marBottom w:val="0"/>
      <w:divBdr>
        <w:top w:val="none" w:sz="0" w:space="0" w:color="auto"/>
        <w:left w:val="none" w:sz="0" w:space="0" w:color="auto"/>
        <w:bottom w:val="none" w:sz="0" w:space="0" w:color="auto"/>
        <w:right w:val="none" w:sz="0" w:space="0" w:color="auto"/>
      </w:divBdr>
      <w:divsChild>
        <w:div w:id="151800254">
          <w:marLeft w:val="0"/>
          <w:marRight w:val="0"/>
          <w:marTop w:val="0"/>
          <w:marBottom w:val="0"/>
          <w:divBdr>
            <w:top w:val="none" w:sz="0" w:space="0" w:color="auto"/>
            <w:left w:val="none" w:sz="0" w:space="0" w:color="auto"/>
            <w:bottom w:val="none" w:sz="0" w:space="0" w:color="auto"/>
            <w:right w:val="none" w:sz="0" w:space="0" w:color="auto"/>
          </w:divBdr>
          <w:divsChild>
            <w:div w:id="184364672">
              <w:marLeft w:val="0"/>
              <w:marRight w:val="0"/>
              <w:marTop w:val="0"/>
              <w:marBottom w:val="0"/>
              <w:divBdr>
                <w:top w:val="none" w:sz="0" w:space="0" w:color="auto"/>
                <w:left w:val="none" w:sz="0" w:space="0" w:color="auto"/>
                <w:bottom w:val="none" w:sz="0" w:space="0" w:color="auto"/>
                <w:right w:val="none" w:sz="0" w:space="0" w:color="auto"/>
              </w:divBdr>
              <w:divsChild>
                <w:div w:id="1931771666">
                  <w:marLeft w:val="0"/>
                  <w:marRight w:val="0"/>
                  <w:marTop w:val="0"/>
                  <w:marBottom w:val="0"/>
                  <w:divBdr>
                    <w:top w:val="none" w:sz="0" w:space="0" w:color="auto"/>
                    <w:left w:val="none" w:sz="0" w:space="0" w:color="auto"/>
                    <w:bottom w:val="none" w:sz="0" w:space="0" w:color="auto"/>
                    <w:right w:val="none" w:sz="0" w:space="0" w:color="auto"/>
                  </w:divBdr>
                  <w:divsChild>
                    <w:div w:id="457455096">
                      <w:marLeft w:val="0"/>
                      <w:marRight w:val="0"/>
                      <w:marTop w:val="0"/>
                      <w:marBottom w:val="0"/>
                      <w:divBdr>
                        <w:top w:val="none" w:sz="0" w:space="0" w:color="auto"/>
                        <w:left w:val="none" w:sz="0" w:space="0" w:color="auto"/>
                        <w:bottom w:val="none" w:sz="0" w:space="0" w:color="auto"/>
                        <w:right w:val="none" w:sz="0" w:space="0" w:color="auto"/>
                      </w:divBdr>
                      <w:divsChild>
                        <w:div w:id="1212695247">
                          <w:marLeft w:val="0"/>
                          <w:marRight w:val="0"/>
                          <w:marTop w:val="0"/>
                          <w:marBottom w:val="0"/>
                          <w:divBdr>
                            <w:top w:val="none" w:sz="0" w:space="0" w:color="auto"/>
                            <w:left w:val="none" w:sz="0" w:space="0" w:color="auto"/>
                            <w:bottom w:val="none" w:sz="0" w:space="0" w:color="auto"/>
                            <w:right w:val="none" w:sz="0" w:space="0" w:color="auto"/>
                          </w:divBdr>
                          <w:divsChild>
                            <w:div w:id="1235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122350">
      <w:bodyDiv w:val="1"/>
      <w:marLeft w:val="0"/>
      <w:marRight w:val="0"/>
      <w:marTop w:val="0"/>
      <w:marBottom w:val="0"/>
      <w:divBdr>
        <w:top w:val="none" w:sz="0" w:space="0" w:color="auto"/>
        <w:left w:val="none" w:sz="0" w:space="0" w:color="auto"/>
        <w:bottom w:val="none" w:sz="0" w:space="0" w:color="auto"/>
        <w:right w:val="none" w:sz="0" w:space="0" w:color="auto"/>
      </w:divBdr>
      <w:divsChild>
        <w:div w:id="2045523058">
          <w:marLeft w:val="0"/>
          <w:marRight w:val="0"/>
          <w:marTop w:val="0"/>
          <w:marBottom w:val="0"/>
          <w:divBdr>
            <w:top w:val="none" w:sz="0" w:space="0" w:color="auto"/>
            <w:left w:val="none" w:sz="0" w:space="0" w:color="auto"/>
            <w:bottom w:val="none" w:sz="0" w:space="0" w:color="auto"/>
            <w:right w:val="none" w:sz="0" w:space="0" w:color="auto"/>
          </w:divBdr>
          <w:divsChild>
            <w:div w:id="134134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74069">
      <w:bodyDiv w:val="1"/>
      <w:marLeft w:val="0"/>
      <w:marRight w:val="0"/>
      <w:marTop w:val="0"/>
      <w:marBottom w:val="0"/>
      <w:divBdr>
        <w:top w:val="none" w:sz="0" w:space="0" w:color="auto"/>
        <w:left w:val="none" w:sz="0" w:space="0" w:color="auto"/>
        <w:bottom w:val="none" w:sz="0" w:space="0" w:color="auto"/>
        <w:right w:val="none" w:sz="0" w:space="0" w:color="auto"/>
      </w:divBdr>
    </w:div>
    <w:div w:id="292294296">
      <w:bodyDiv w:val="1"/>
      <w:marLeft w:val="0"/>
      <w:marRight w:val="0"/>
      <w:marTop w:val="0"/>
      <w:marBottom w:val="0"/>
      <w:divBdr>
        <w:top w:val="none" w:sz="0" w:space="0" w:color="auto"/>
        <w:left w:val="none" w:sz="0" w:space="0" w:color="auto"/>
        <w:bottom w:val="none" w:sz="0" w:space="0" w:color="auto"/>
        <w:right w:val="none" w:sz="0" w:space="0" w:color="auto"/>
      </w:divBdr>
      <w:divsChild>
        <w:div w:id="815101386">
          <w:marLeft w:val="0"/>
          <w:marRight w:val="0"/>
          <w:marTop w:val="0"/>
          <w:marBottom w:val="0"/>
          <w:divBdr>
            <w:top w:val="none" w:sz="0" w:space="0" w:color="auto"/>
            <w:left w:val="none" w:sz="0" w:space="0" w:color="auto"/>
            <w:bottom w:val="none" w:sz="0" w:space="0" w:color="auto"/>
            <w:right w:val="none" w:sz="0" w:space="0" w:color="auto"/>
          </w:divBdr>
          <w:divsChild>
            <w:div w:id="49468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3294">
      <w:bodyDiv w:val="1"/>
      <w:marLeft w:val="0"/>
      <w:marRight w:val="0"/>
      <w:marTop w:val="0"/>
      <w:marBottom w:val="0"/>
      <w:divBdr>
        <w:top w:val="none" w:sz="0" w:space="0" w:color="auto"/>
        <w:left w:val="none" w:sz="0" w:space="0" w:color="auto"/>
        <w:bottom w:val="none" w:sz="0" w:space="0" w:color="auto"/>
        <w:right w:val="none" w:sz="0" w:space="0" w:color="auto"/>
      </w:divBdr>
    </w:div>
    <w:div w:id="294994834">
      <w:bodyDiv w:val="1"/>
      <w:marLeft w:val="0"/>
      <w:marRight w:val="0"/>
      <w:marTop w:val="0"/>
      <w:marBottom w:val="0"/>
      <w:divBdr>
        <w:top w:val="none" w:sz="0" w:space="0" w:color="auto"/>
        <w:left w:val="none" w:sz="0" w:space="0" w:color="auto"/>
        <w:bottom w:val="none" w:sz="0" w:space="0" w:color="auto"/>
        <w:right w:val="none" w:sz="0" w:space="0" w:color="auto"/>
      </w:divBdr>
      <w:divsChild>
        <w:div w:id="724139564">
          <w:marLeft w:val="0"/>
          <w:marRight w:val="0"/>
          <w:marTop w:val="0"/>
          <w:marBottom w:val="0"/>
          <w:divBdr>
            <w:top w:val="none" w:sz="0" w:space="0" w:color="auto"/>
            <w:left w:val="none" w:sz="0" w:space="0" w:color="auto"/>
            <w:bottom w:val="none" w:sz="0" w:space="0" w:color="auto"/>
            <w:right w:val="none" w:sz="0" w:space="0" w:color="auto"/>
          </w:divBdr>
          <w:divsChild>
            <w:div w:id="1880775214">
              <w:marLeft w:val="0"/>
              <w:marRight w:val="0"/>
              <w:marTop w:val="0"/>
              <w:marBottom w:val="0"/>
              <w:divBdr>
                <w:top w:val="none" w:sz="0" w:space="0" w:color="auto"/>
                <w:left w:val="none" w:sz="0" w:space="0" w:color="auto"/>
                <w:bottom w:val="none" w:sz="0" w:space="0" w:color="auto"/>
                <w:right w:val="none" w:sz="0" w:space="0" w:color="auto"/>
              </w:divBdr>
              <w:divsChild>
                <w:div w:id="319425153">
                  <w:marLeft w:val="0"/>
                  <w:marRight w:val="0"/>
                  <w:marTop w:val="0"/>
                  <w:marBottom w:val="0"/>
                  <w:divBdr>
                    <w:top w:val="none" w:sz="0" w:space="0" w:color="auto"/>
                    <w:left w:val="none" w:sz="0" w:space="0" w:color="auto"/>
                    <w:bottom w:val="none" w:sz="0" w:space="0" w:color="auto"/>
                    <w:right w:val="none" w:sz="0" w:space="0" w:color="auto"/>
                  </w:divBdr>
                  <w:divsChild>
                    <w:div w:id="904953548">
                      <w:marLeft w:val="0"/>
                      <w:marRight w:val="0"/>
                      <w:marTop w:val="0"/>
                      <w:marBottom w:val="0"/>
                      <w:divBdr>
                        <w:top w:val="none" w:sz="0" w:space="0" w:color="auto"/>
                        <w:left w:val="none" w:sz="0" w:space="0" w:color="auto"/>
                        <w:bottom w:val="none" w:sz="0" w:space="0" w:color="auto"/>
                        <w:right w:val="none" w:sz="0" w:space="0" w:color="auto"/>
                      </w:divBdr>
                      <w:divsChild>
                        <w:div w:id="204292349">
                          <w:marLeft w:val="0"/>
                          <w:marRight w:val="0"/>
                          <w:marTop w:val="0"/>
                          <w:marBottom w:val="0"/>
                          <w:divBdr>
                            <w:top w:val="none" w:sz="0" w:space="0" w:color="auto"/>
                            <w:left w:val="none" w:sz="0" w:space="0" w:color="auto"/>
                            <w:bottom w:val="none" w:sz="0" w:space="0" w:color="auto"/>
                            <w:right w:val="none" w:sz="0" w:space="0" w:color="auto"/>
                          </w:divBdr>
                          <w:divsChild>
                            <w:div w:id="201275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3777968">
      <w:bodyDiv w:val="1"/>
      <w:marLeft w:val="0"/>
      <w:marRight w:val="0"/>
      <w:marTop w:val="0"/>
      <w:marBottom w:val="0"/>
      <w:divBdr>
        <w:top w:val="none" w:sz="0" w:space="0" w:color="auto"/>
        <w:left w:val="none" w:sz="0" w:space="0" w:color="auto"/>
        <w:bottom w:val="none" w:sz="0" w:space="0" w:color="auto"/>
        <w:right w:val="none" w:sz="0" w:space="0" w:color="auto"/>
      </w:divBdr>
      <w:divsChild>
        <w:div w:id="28847676">
          <w:marLeft w:val="0"/>
          <w:marRight w:val="0"/>
          <w:marTop w:val="0"/>
          <w:marBottom w:val="0"/>
          <w:divBdr>
            <w:top w:val="none" w:sz="0" w:space="0" w:color="auto"/>
            <w:left w:val="none" w:sz="0" w:space="0" w:color="auto"/>
            <w:bottom w:val="none" w:sz="0" w:space="0" w:color="auto"/>
            <w:right w:val="none" w:sz="0" w:space="0" w:color="auto"/>
          </w:divBdr>
          <w:divsChild>
            <w:div w:id="138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5055">
      <w:bodyDiv w:val="1"/>
      <w:marLeft w:val="0"/>
      <w:marRight w:val="0"/>
      <w:marTop w:val="0"/>
      <w:marBottom w:val="0"/>
      <w:divBdr>
        <w:top w:val="none" w:sz="0" w:space="0" w:color="auto"/>
        <w:left w:val="none" w:sz="0" w:space="0" w:color="auto"/>
        <w:bottom w:val="none" w:sz="0" w:space="0" w:color="auto"/>
        <w:right w:val="none" w:sz="0" w:space="0" w:color="auto"/>
      </w:divBdr>
    </w:div>
    <w:div w:id="315889002">
      <w:bodyDiv w:val="1"/>
      <w:marLeft w:val="0"/>
      <w:marRight w:val="0"/>
      <w:marTop w:val="0"/>
      <w:marBottom w:val="0"/>
      <w:divBdr>
        <w:top w:val="none" w:sz="0" w:space="0" w:color="auto"/>
        <w:left w:val="none" w:sz="0" w:space="0" w:color="auto"/>
        <w:bottom w:val="none" w:sz="0" w:space="0" w:color="auto"/>
        <w:right w:val="none" w:sz="0" w:space="0" w:color="auto"/>
      </w:divBdr>
      <w:divsChild>
        <w:div w:id="544146259">
          <w:marLeft w:val="0"/>
          <w:marRight w:val="0"/>
          <w:marTop w:val="0"/>
          <w:marBottom w:val="0"/>
          <w:divBdr>
            <w:top w:val="none" w:sz="0" w:space="0" w:color="auto"/>
            <w:left w:val="none" w:sz="0" w:space="0" w:color="auto"/>
            <w:bottom w:val="none" w:sz="0" w:space="0" w:color="auto"/>
            <w:right w:val="none" w:sz="0" w:space="0" w:color="auto"/>
          </w:divBdr>
          <w:divsChild>
            <w:div w:id="18021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4573">
      <w:bodyDiv w:val="1"/>
      <w:marLeft w:val="0"/>
      <w:marRight w:val="0"/>
      <w:marTop w:val="0"/>
      <w:marBottom w:val="0"/>
      <w:divBdr>
        <w:top w:val="none" w:sz="0" w:space="0" w:color="auto"/>
        <w:left w:val="none" w:sz="0" w:space="0" w:color="auto"/>
        <w:bottom w:val="none" w:sz="0" w:space="0" w:color="auto"/>
        <w:right w:val="none" w:sz="0" w:space="0" w:color="auto"/>
      </w:divBdr>
    </w:div>
    <w:div w:id="324943706">
      <w:bodyDiv w:val="1"/>
      <w:marLeft w:val="0"/>
      <w:marRight w:val="0"/>
      <w:marTop w:val="0"/>
      <w:marBottom w:val="0"/>
      <w:divBdr>
        <w:top w:val="none" w:sz="0" w:space="0" w:color="auto"/>
        <w:left w:val="none" w:sz="0" w:space="0" w:color="auto"/>
        <w:bottom w:val="none" w:sz="0" w:space="0" w:color="auto"/>
        <w:right w:val="none" w:sz="0" w:space="0" w:color="auto"/>
      </w:divBdr>
    </w:div>
    <w:div w:id="329413646">
      <w:bodyDiv w:val="1"/>
      <w:marLeft w:val="0"/>
      <w:marRight w:val="0"/>
      <w:marTop w:val="0"/>
      <w:marBottom w:val="0"/>
      <w:divBdr>
        <w:top w:val="none" w:sz="0" w:space="0" w:color="auto"/>
        <w:left w:val="none" w:sz="0" w:space="0" w:color="auto"/>
        <w:bottom w:val="none" w:sz="0" w:space="0" w:color="auto"/>
        <w:right w:val="none" w:sz="0" w:space="0" w:color="auto"/>
      </w:divBdr>
      <w:divsChild>
        <w:div w:id="900821890">
          <w:marLeft w:val="0"/>
          <w:marRight w:val="0"/>
          <w:marTop w:val="0"/>
          <w:marBottom w:val="0"/>
          <w:divBdr>
            <w:top w:val="none" w:sz="0" w:space="0" w:color="auto"/>
            <w:left w:val="none" w:sz="0" w:space="0" w:color="auto"/>
            <w:bottom w:val="none" w:sz="0" w:space="0" w:color="auto"/>
            <w:right w:val="none" w:sz="0" w:space="0" w:color="auto"/>
          </w:divBdr>
          <w:divsChild>
            <w:div w:id="8911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5482">
      <w:bodyDiv w:val="1"/>
      <w:marLeft w:val="0"/>
      <w:marRight w:val="0"/>
      <w:marTop w:val="0"/>
      <w:marBottom w:val="0"/>
      <w:divBdr>
        <w:top w:val="none" w:sz="0" w:space="0" w:color="auto"/>
        <w:left w:val="none" w:sz="0" w:space="0" w:color="auto"/>
        <w:bottom w:val="none" w:sz="0" w:space="0" w:color="auto"/>
        <w:right w:val="none" w:sz="0" w:space="0" w:color="auto"/>
      </w:divBdr>
    </w:div>
    <w:div w:id="348485225">
      <w:bodyDiv w:val="1"/>
      <w:marLeft w:val="0"/>
      <w:marRight w:val="0"/>
      <w:marTop w:val="0"/>
      <w:marBottom w:val="0"/>
      <w:divBdr>
        <w:top w:val="none" w:sz="0" w:space="0" w:color="auto"/>
        <w:left w:val="none" w:sz="0" w:space="0" w:color="auto"/>
        <w:bottom w:val="none" w:sz="0" w:space="0" w:color="auto"/>
        <w:right w:val="none" w:sz="0" w:space="0" w:color="auto"/>
      </w:divBdr>
      <w:divsChild>
        <w:div w:id="1253785003">
          <w:marLeft w:val="0"/>
          <w:marRight w:val="0"/>
          <w:marTop w:val="0"/>
          <w:marBottom w:val="0"/>
          <w:divBdr>
            <w:top w:val="none" w:sz="0" w:space="0" w:color="auto"/>
            <w:left w:val="none" w:sz="0" w:space="0" w:color="auto"/>
            <w:bottom w:val="none" w:sz="0" w:space="0" w:color="auto"/>
            <w:right w:val="none" w:sz="0" w:space="0" w:color="auto"/>
          </w:divBdr>
          <w:divsChild>
            <w:div w:id="178102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6394">
      <w:bodyDiv w:val="1"/>
      <w:marLeft w:val="0"/>
      <w:marRight w:val="0"/>
      <w:marTop w:val="0"/>
      <w:marBottom w:val="0"/>
      <w:divBdr>
        <w:top w:val="none" w:sz="0" w:space="0" w:color="auto"/>
        <w:left w:val="none" w:sz="0" w:space="0" w:color="auto"/>
        <w:bottom w:val="none" w:sz="0" w:space="0" w:color="auto"/>
        <w:right w:val="none" w:sz="0" w:space="0" w:color="auto"/>
      </w:divBdr>
    </w:div>
    <w:div w:id="366754933">
      <w:bodyDiv w:val="1"/>
      <w:marLeft w:val="0"/>
      <w:marRight w:val="0"/>
      <w:marTop w:val="0"/>
      <w:marBottom w:val="0"/>
      <w:divBdr>
        <w:top w:val="none" w:sz="0" w:space="0" w:color="auto"/>
        <w:left w:val="none" w:sz="0" w:space="0" w:color="auto"/>
        <w:bottom w:val="none" w:sz="0" w:space="0" w:color="auto"/>
        <w:right w:val="none" w:sz="0" w:space="0" w:color="auto"/>
      </w:divBdr>
      <w:divsChild>
        <w:div w:id="271671996">
          <w:marLeft w:val="0"/>
          <w:marRight w:val="0"/>
          <w:marTop w:val="0"/>
          <w:marBottom w:val="0"/>
          <w:divBdr>
            <w:top w:val="none" w:sz="0" w:space="0" w:color="auto"/>
            <w:left w:val="none" w:sz="0" w:space="0" w:color="auto"/>
            <w:bottom w:val="none" w:sz="0" w:space="0" w:color="auto"/>
            <w:right w:val="none" w:sz="0" w:space="0" w:color="auto"/>
          </w:divBdr>
          <w:divsChild>
            <w:div w:id="92950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14059">
      <w:bodyDiv w:val="1"/>
      <w:marLeft w:val="0"/>
      <w:marRight w:val="0"/>
      <w:marTop w:val="0"/>
      <w:marBottom w:val="0"/>
      <w:divBdr>
        <w:top w:val="none" w:sz="0" w:space="0" w:color="auto"/>
        <w:left w:val="none" w:sz="0" w:space="0" w:color="auto"/>
        <w:bottom w:val="none" w:sz="0" w:space="0" w:color="auto"/>
        <w:right w:val="none" w:sz="0" w:space="0" w:color="auto"/>
      </w:divBdr>
    </w:div>
    <w:div w:id="377554397">
      <w:bodyDiv w:val="1"/>
      <w:marLeft w:val="0"/>
      <w:marRight w:val="0"/>
      <w:marTop w:val="0"/>
      <w:marBottom w:val="0"/>
      <w:divBdr>
        <w:top w:val="none" w:sz="0" w:space="0" w:color="auto"/>
        <w:left w:val="none" w:sz="0" w:space="0" w:color="auto"/>
        <w:bottom w:val="none" w:sz="0" w:space="0" w:color="auto"/>
        <w:right w:val="none" w:sz="0" w:space="0" w:color="auto"/>
      </w:divBdr>
      <w:divsChild>
        <w:div w:id="2064864386">
          <w:marLeft w:val="0"/>
          <w:marRight w:val="0"/>
          <w:marTop w:val="0"/>
          <w:marBottom w:val="0"/>
          <w:divBdr>
            <w:top w:val="none" w:sz="0" w:space="0" w:color="auto"/>
            <w:left w:val="none" w:sz="0" w:space="0" w:color="auto"/>
            <w:bottom w:val="none" w:sz="0" w:space="0" w:color="auto"/>
            <w:right w:val="none" w:sz="0" w:space="0" w:color="auto"/>
          </w:divBdr>
          <w:divsChild>
            <w:div w:id="97846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8609">
      <w:bodyDiv w:val="1"/>
      <w:marLeft w:val="0"/>
      <w:marRight w:val="0"/>
      <w:marTop w:val="0"/>
      <w:marBottom w:val="0"/>
      <w:divBdr>
        <w:top w:val="none" w:sz="0" w:space="0" w:color="auto"/>
        <w:left w:val="none" w:sz="0" w:space="0" w:color="auto"/>
        <w:bottom w:val="none" w:sz="0" w:space="0" w:color="auto"/>
        <w:right w:val="none" w:sz="0" w:space="0" w:color="auto"/>
      </w:divBdr>
    </w:div>
    <w:div w:id="382414435">
      <w:bodyDiv w:val="1"/>
      <w:marLeft w:val="0"/>
      <w:marRight w:val="0"/>
      <w:marTop w:val="0"/>
      <w:marBottom w:val="0"/>
      <w:divBdr>
        <w:top w:val="none" w:sz="0" w:space="0" w:color="auto"/>
        <w:left w:val="none" w:sz="0" w:space="0" w:color="auto"/>
        <w:bottom w:val="none" w:sz="0" w:space="0" w:color="auto"/>
        <w:right w:val="none" w:sz="0" w:space="0" w:color="auto"/>
      </w:divBdr>
      <w:divsChild>
        <w:div w:id="1496843250">
          <w:marLeft w:val="0"/>
          <w:marRight w:val="0"/>
          <w:marTop w:val="0"/>
          <w:marBottom w:val="0"/>
          <w:divBdr>
            <w:top w:val="none" w:sz="0" w:space="0" w:color="auto"/>
            <w:left w:val="none" w:sz="0" w:space="0" w:color="auto"/>
            <w:bottom w:val="none" w:sz="0" w:space="0" w:color="auto"/>
            <w:right w:val="none" w:sz="0" w:space="0" w:color="auto"/>
          </w:divBdr>
          <w:divsChild>
            <w:div w:id="62862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06538">
      <w:bodyDiv w:val="1"/>
      <w:marLeft w:val="0"/>
      <w:marRight w:val="0"/>
      <w:marTop w:val="0"/>
      <w:marBottom w:val="0"/>
      <w:divBdr>
        <w:top w:val="none" w:sz="0" w:space="0" w:color="auto"/>
        <w:left w:val="none" w:sz="0" w:space="0" w:color="auto"/>
        <w:bottom w:val="none" w:sz="0" w:space="0" w:color="auto"/>
        <w:right w:val="none" w:sz="0" w:space="0" w:color="auto"/>
      </w:divBdr>
    </w:div>
    <w:div w:id="416705939">
      <w:bodyDiv w:val="1"/>
      <w:marLeft w:val="0"/>
      <w:marRight w:val="0"/>
      <w:marTop w:val="0"/>
      <w:marBottom w:val="0"/>
      <w:divBdr>
        <w:top w:val="none" w:sz="0" w:space="0" w:color="auto"/>
        <w:left w:val="none" w:sz="0" w:space="0" w:color="auto"/>
        <w:bottom w:val="none" w:sz="0" w:space="0" w:color="auto"/>
        <w:right w:val="none" w:sz="0" w:space="0" w:color="auto"/>
      </w:divBdr>
      <w:divsChild>
        <w:div w:id="2114083239">
          <w:marLeft w:val="0"/>
          <w:marRight w:val="0"/>
          <w:marTop w:val="0"/>
          <w:marBottom w:val="0"/>
          <w:divBdr>
            <w:top w:val="none" w:sz="0" w:space="0" w:color="auto"/>
            <w:left w:val="none" w:sz="0" w:space="0" w:color="auto"/>
            <w:bottom w:val="none" w:sz="0" w:space="0" w:color="auto"/>
            <w:right w:val="none" w:sz="0" w:space="0" w:color="auto"/>
          </w:divBdr>
          <w:divsChild>
            <w:div w:id="148963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961372">
      <w:bodyDiv w:val="1"/>
      <w:marLeft w:val="0"/>
      <w:marRight w:val="0"/>
      <w:marTop w:val="0"/>
      <w:marBottom w:val="0"/>
      <w:divBdr>
        <w:top w:val="none" w:sz="0" w:space="0" w:color="auto"/>
        <w:left w:val="none" w:sz="0" w:space="0" w:color="auto"/>
        <w:bottom w:val="none" w:sz="0" w:space="0" w:color="auto"/>
        <w:right w:val="none" w:sz="0" w:space="0" w:color="auto"/>
      </w:divBdr>
    </w:div>
    <w:div w:id="429010148">
      <w:bodyDiv w:val="1"/>
      <w:marLeft w:val="0"/>
      <w:marRight w:val="0"/>
      <w:marTop w:val="0"/>
      <w:marBottom w:val="0"/>
      <w:divBdr>
        <w:top w:val="none" w:sz="0" w:space="0" w:color="auto"/>
        <w:left w:val="none" w:sz="0" w:space="0" w:color="auto"/>
        <w:bottom w:val="none" w:sz="0" w:space="0" w:color="auto"/>
        <w:right w:val="none" w:sz="0" w:space="0" w:color="auto"/>
      </w:divBdr>
    </w:div>
    <w:div w:id="449515061">
      <w:bodyDiv w:val="1"/>
      <w:marLeft w:val="0"/>
      <w:marRight w:val="0"/>
      <w:marTop w:val="0"/>
      <w:marBottom w:val="0"/>
      <w:divBdr>
        <w:top w:val="none" w:sz="0" w:space="0" w:color="auto"/>
        <w:left w:val="none" w:sz="0" w:space="0" w:color="auto"/>
        <w:bottom w:val="none" w:sz="0" w:space="0" w:color="auto"/>
        <w:right w:val="none" w:sz="0" w:space="0" w:color="auto"/>
      </w:divBdr>
    </w:div>
    <w:div w:id="452092928">
      <w:bodyDiv w:val="1"/>
      <w:marLeft w:val="0"/>
      <w:marRight w:val="0"/>
      <w:marTop w:val="0"/>
      <w:marBottom w:val="0"/>
      <w:divBdr>
        <w:top w:val="none" w:sz="0" w:space="0" w:color="auto"/>
        <w:left w:val="none" w:sz="0" w:space="0" w:color="auto"/>
        <w:bottom w:val="none" w:sz="0" w:space="0" w:color="auto"/>
        <w:right w:val="none" w:sz="0" w:space="0" w:color="auto"/>
      </w:divBdr>
    </w:div>
    <w:div w:id="454522540">
      <w:bodyDiv w:val="1"/>
      <w:marLeft w:val="0"/>
      <w:marRight w:val="0"/>
      <w:marTop w:val="0"/>
      <w:marBottom w:val="0"/>
      <w:divBdr>
        <w:top w:val="none" w:sz="0" w:space="0" w:color="auto"/>
        <w:left w:val="none" w:sz="0" w:space="0" w:color="auto"/>
        <w:bottom w:val="none" w:sz="0" w:space="0" w:color="auto"/>
        <w:right w:val="none" w:sz="0" w:space="0" w:color="auto"/>
      </w:divBdr>
    </w:div>
    <w:div w:id="460466680">
      <w:bodyDiv w:val="1"/>
      <w:marLeft w:val="0"/>
      <w:marRight w:val="0"/>
      <w:marTop w:val="0"/>
      <w:marBottom w:val="0"/>
      <w:divBdr>
        <w:top w:val="none" w:sz="0" w:space="0" w:color="auto"/>
        <w:left w:val="none" w:sz="0" w:space="0" w:color="auto"/>
        <w:bottom w:val="none" w:sz="0" w:space="0" w:color="auto"/>
        <w:right w:val="none" w:sz="0" w:space="0" w:color="auto"/>
      </w:divBdr>
      <w:divsChild>
        <w:div w:id="1794666858">
          <w:marLeft w:val="0"/>
          <w:marRight w:val="0"/>
          <w:marTop w:val="0"/>
          <w:marBottom w:val="0"/>
          <w:divBdr>
            <w:top w:val="none" w:sz="0" w:space="0" w:color="auto"/>
            <w:left w:val="none" w:sz="0" w:space="0" w:color="auto"/>
            <w:bottom w:val="none" w:sz="0" w:space="0" w:color="auto"/>
            <w:right w:val="none" w:sz="0" w:space="0" w:color="auto"/>
          </w:divBdr>
          <w:divsChild>
            <w:div w:id="188226117">
              <w:marLeft w:val="0"/>
              <w:marRight w:val="0"/>
              <w:marTop w:val="0"/>
              <w:marBottom w:val="0"/>
              <w:divBdr>
                <w:top w:val="none" w:sz="0" w:space="0" w:color="auto"/>
                <w:left w:val="none" w:sz="0" w:space="0" w:color="auto"/>
                <w:bottom w:val="none" w:sz="0" w:space="0" w:color="auto"/>
                <w:right w:val="none" w:sz="0" w:space="0" w:color="auto"/>
              </w:divBdr>
              <w:divsChild>
                <w:div w:id="1506901605">
                  <w:marLeft w:val="0"/>
                  <w:marRight w:val="0"/>
                  <w:marTop w:val="0"/>
                  <w:marBottom w:val="0"/>
                  <w:divBdr>
                    <w:top w:val="none" w:sz="0" w:space="0" w:color="auto"/>
                    <w:left w:val="none" w:sz="0" w:space="0" w:color="auto"/>
                    <w:bottom w:val="none" w:sz="0" w:space="0" w:color="auto"/>
                    <w:right w:val="none" w:sz="0" w:space="0" w:color="auto"/>
                  </w:divBdr>
                  <w:divsChild>
                    <w:div w:id="1396507030">
                      <w:marLeft w:val="0"/>
                      <w:marRight w:val="0"/>
                      <w:marTop w:val="0"/>
                      <w:marBottom w:val="0"/>
                      <w:divBdr>
                        <w:top w:val="none" w:sz="0" w:space="0" w:color="auto"/>
                        <w:left w:val="none" w:sz="0" w:space="0" w:color="auto"/>
                        <w:bottom w:val="none" w:sz="0" w:space="0" w:color="auto"/>
                        <w:right w:val="none" w:sz="0" w:space="0" w:color="auto"/>
                      </w:divBdr>
                      <w:divsChild>
                        <w:div w:id="1909265508">
                          <w:marLeft w:val="0"/>
                          <w:marRight w:val="0"/>
                          <w:marTop w:val="0"/>
                          <w:marBottom w:val="0"/>
                          <w:divBdr>
                            <w:top w:val="none" w:sz="0" w:space="0" w:color="auto"/>
                            <w:left w:val="none" w:sz="0" w:space="0" w:color="auto"/>
                            <w:bottom w:val="none" w:sz="0" w:space="0" w:color="auto"/>
                            <w:right w:val="none" w:sz="0" w:space="0" w:color="auto"/>
                          </w:divBdr>
                          <w:divsChild>
                            <w:div w:id="52514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080457">
      <w:bodyDiv w:val="1"/>
      <w:marLeft w:val="0"/>
      <w:marRight w:val="0"/>
      <w:marTop w:val="0"/>
      <w:marBottom w:val="0"/>
      <w:divBdr>
        <w:top w:val="none" w:sz="0" w:space="0" w:color="auto"/>
        <w:left w:val="none" w:sz="0" w:space="0" w:color="auto"/>
        <w:bottom w:val="none" w:sz="0" w:space="0" w:color="auto"/>
        <w:right w:val="none" w:sz="0" w:space="0" w:color="auto"/>
      </w:divBdr>
    </w:div>
    <w:div w:id="475806298">
      <w:bodyDiv w:val="1"/>
      <w:marLeft w:val="0"/>
      <w:marRight w:val="0"/>
      <w:marTop w:val="0"/>
      <w:marBottom w:val="0"/>
      <w:divBdr>
        <w:top w:val="none" w:sz="0" w:space="0" w:color="auto"/>
        <w:left w:val="none" w:sz="0" w:space="0" w:color="auto"/>
        <w:bottom w:val="none" w:sz="0" w:space="0" w:color="auto"/>
        <w:right w:val="none" w:sz="0" w:space="0" w:color="auto"/>
      </w:divBdr>
    </w:div>
    <w:div w:id="491141119">
      <w:bodyDiv w:val="1"/>
      <w:marLeft w:val="0"/>
      <w:marRight w:val="0"/>
      <w:marTop w:val="0"/>
      <w:marBottom w:val="0"/>
      <w:divBdr>
        <w:top w:val="none" w:sz="0" w:space="0" w:color="auto"/>
        <w:left w:val="none" w:sz="0" w:space="0" w:color="auto"/>
        <w:bottom w:val="none" w:sz="0" w:space="0" w:color="auto"/>
        <w:right w:val="none" w:sz="0" w:space="0" w:color="auto"/>
      </w:divBdr>
      <w:divsChild>
        <w:div w:id="1312053894">
          <w:marLeft w:val="0"/>
          <w:marRight w:val="0"/>
          <w:marTop w:val="0"/>
          <w:marBottom w:val="0"/>
          <w:divBdr>
            <w:top w:val="none" w:sz="0" w:space="0" w:color="auto"/>
            <w:left w:val="none" w:sz="0" w:space="0" w:color="auto"/>
            <w:bottom w:val="none" w:sz="0" w:space="0" w:color="auto"/>
            <w:right w:val="none" w:sz="0" w:space="0" w:color="auto"/>
          </w:divBdr>
          <w:divsChild>
            <w:div w:id="16039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69967">
      <w:bodyDiv w:val="1"/>
      <w:marLeft w:val="0"/>
      <w:marRight w:val="0"/>
      <w:marTop w:val="0"/>
      <w:marBottom w:val="0"/>
      <w:divBdr>
        <w:top w:val="none" w:sz="0" w:space="0" w:color="auto"/>
        <w:left w:val="none" w:sz="0" w:space="0" w:color="auto"/>
        <w:bottom w:val="none" w:sz="0" w:space="0" w:color="auto"/>
        <w:right w:val="none" w:sz="0" w:space="0" w:color="auto"/>
      </w:divBdr>
      <w:divsChild>
        <w:div w:id="269970303">
          <w:marLeft w:val="0"/>
          <w:marRight w:val="0"/>
          <w:marTop w:val="0"/>
          <w:marBottom w:val="0"/>
          <w:divBdr>
            <w:top w:val="none" w:sz="0" w:space="0" w:color="auto"/>
            <w:left w:val="none" w:sz="0" w:space="0" w:color="auto"/>
            <w:bottom w:val="none" w:sz="0" w:space="0" w:color="auto"/>
            <w:right w:val="none" w:sz="0" w:space="0" w:color="auto"/>
          </w:divBdr>
          <w:divsChild>
            <w:div w:id="1761411076">
              <w:marLeft w:val="0"/>
              <w:marRight w:val="0"/>
              <w:marTop w:val="0"/>
              <w:marBottom w:val="0"/>
              <w:divBdr>
                <w:top w:val="none" w:sz="0" w:space="0" w:color="auto"/>
                <w:left w:val="none" w:sz="0" w:space="0" w:color="auto"/>
                <w:bottom w:val="none" w:sz="0" w:space="0" w:color="auto"/>
                <w:right w:val="none" w:sz="0" w:space="0" w:color="auto"/>
              </w:divBdr>
              <w:divsChild>
                <w:div w:id="1909609537">
                  <w:marLeft w:val="0"/>
                  <w:marRight w:val="0"/>
                  <w:marTop w:val="0"/>
                  <w:marBottom w:val="0"/>
                  <w:divBdr>
                    <w:top w:val="none" w:sz="0" w:space="0" w:color="auto"/>
                    <w:left w:val="none" w:sz="0" w:space="0" w:color="auto"/>
                    <w:bottom w:val="none" w:sz="0" w:space="0" w:color="auto"/>
                    <w:right w:val="none" w:sz="0" w:space="0" w:color="auto"/>
                  </w:divBdr>
                  <w:divsChild>
                    <w:div w:id="1512793191">
                      <w:marLeft w:val="0"/>
                      <w:marRight w:val="0"/>
                      <w:marTop w:val="0"/>
                      <w:marBottom w:val="0"/>
                      <w:divBdr>
                        <w:top w:val="none" w:sz="0" w:space="0" w:color="auto"/>
                        <w:left w:val="none" w:sz="0" w:space="0" w:color="auto"/>
                        <w:bottom w:val="none" w:sz="0" w:space="0" w:color="auto"/>
                        <w:right w:val="none" w:sz="0" w:space="0" w:color="auto"/>
                      </w:divBdr>
                      <w:divsChild>
                        <w:div w:id="1577863409">
                          <w:marLeft w:val="0"/>
                          <w:marRight w:val="0"/>
                          <w:marTop w:val="0"/>
                          <w:marBottom w:val="0"/>
                          <w:divBdr>
                            <w:top w:val="none" w:sz="0" w:space="0" w:color="auto"/>
                            <w:left w:val="none" w:sz="0" w:space="0" w:color="auto"/>
                            <w:bottom w:val="none" w:sz="0" w:space="0" w:color="auto"/>
                            <w:right w:val="none" w:sz="0" w:space="0" w:color="auto"/>
                          </w:divBdr>
                          <w:divsChild>
                            <w:div w:id="21019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0050586">
      <w:bodyDiv w:val="1"/>
      <w:marLeft w:val="0"/>
      <w:marRight w:val="0"/>
      <w:marTop w:val="0"/>
      <w:marBottom w:val="0"/>
      <w:divBdr>
        <w:top w:val="none" w:sz="0" w:space="0" w:color="auto"/>
        <w:left w:val="none" w:sz="0" w:space="0" w:color="auto"/>
        <w:bottom w:val="none" w:sz="0" w:space="0" w:color="auto"/>
        <w:right w:val="none" w:sz="0" w:space="0" w:color="auto"/>
      </w:divBdr>
    </w:div>
    <w:div w:id="508177582">
      <w:bodyDiv w:val="1"/>
      <w:marLeft w:val="0"/>
      <w:marRight w:val="0"/>
      <w:marTop w:val="0"/>
      <w:marBottom w:val="0"/>
      <w:divBdr>
        <w:top w:val="none" w:sz="0" w:space="0" w:color="auto"/>
        <w:left w:val="none" w:sz="0" w:space="0" w:color="auto"/>
        <w:bottom w:val="none" w:sz="0" w:space="0" w:color="auto"/>
        <w:right w:val="none" w:sz="0" w:space="0" w:color="auto"/>
      </w:divBdr>
      <w:divsChild>
        <w:div w:id="1951088612">
          <w:marLeft w:val="0"/>
          <w:marRight w:val="0"/>
          <w:marTop w:val="0"/>
          <w:marBottom w:val="0"/>
          <w:divBdr>
            <w:top w:val="none" w:sz="0" w:space="0" w:color="auto"/>
            <w:left w:val="none" w:sz="0" w:space="0" w:color="auto"/>
            <w:bottom w:val="none" w:sz="0" w:space="0" w:color="auto"/>
            <w:right w:val="none" w:sz="0" w:space="0" w:color="auto"/>
          </w:divBdr>
          <w:divsChild>
            <w:div w:id="30928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7696">
      <w:bodyDiv w:val="1"/>
      <w:marLeft w:val="0"/>
      <w:marRight w:val="0"/>
      <w:marTop w:val="0"/>
      <w:marBottom w:val="0"/>
      <w:divBdr>
        <w:top w:val="none" w:sz="0" w:space="0" w:color="auto"/>
        <w:left w:val="none" w:sz="0" w:space="0" w:color="auto"/>
        <w:bottom w:val="none" w:sz="0" w:space="0" w:color="auto"/>
        <w:right w:val="none" w:sz="0" w:space="0" w:color="auto"/>
      </w:divBdr>
    </w:div>
    <w:div w:id="529151841">
      <w:bodyDiv w:val="1"/>
      <w:marLeft w:val="0"/>
      <w:marRight w:val="0"/>
      <w:marTop w:val="0"/>
      <w:marBottom w:val="0"/>
      <w:divBdr>
        <w:top w:val="none" w:sz="0" w:space="0" w:color="auto"/>
        <w:left w:val="none" w:sz="0" w:space="0" w:color="auto"/>
        <w:bottom w:val="none" w:sz="0" w:space="0" w:color="auto"/>
        <w:right w:val="none" w:sz="0" w:space="0" w:color="auto"/>
      </w:divBdr>
    </w:div>
    <w:div w:id="531110582">
      <w:bodyDiv w:val="1"/>
      <w:marLeft w:val="0"/>
      <w:marRight w:val="0"/>
      <w:marTop w:val="0"/>
      <w:marBottom w:val="0"/>
      <w:divBdr>
        <w:top w:val="none" w:sz="0" w:space="0" w:color="auto"/>
        <w:left w:val="none" w:sz="0" w:space="0" w:color="auto"/>
        <w:bottom w:val="none" w:sz="0" w:space="0" w:color="auto"/>
        <w:right w:val="none" w:sz="0" w:space="0" w:color="auto"/>
      </w:divBdr>
    </w:div>
    <w:div w:id="531655963">
      <w:bodyDiv w:val="1"/>
      <w:marLeft w:val="0"/>
      <w:marRight w:val="0"/>
      <w:marTop w:val="0"/>
      <w:marBottom w:val="0"/>
      <w:divBdr>
        <w:top w:val="none" w:sz="0" w:space="0" w:color="auto"/>
        <w:left w:val="none" w:sz="0" w:space="0" w:color="auto"/>
        <w:bottom w:val="none" w:sz="0" w:space="0" w:color="auto"/>
        <w:right w:val="none" w:sz="0" w:space="0" w:color="auto"/>
      </w:divBdr>
      <w:divsChild>
        <w:div w:id="1608849244">
          <w:marLeft w:val="0"/>
          <w:marRight w:val="0"/>
          <w:marTop w:val="0"/>
          <w:marBottom w:val="0"/>
          <w:divBdr>
            <w:top w:val="none" w:sz="0" w:space="0" w:color="auto"/>
            <w:left w:val="none" w:sz="0" w:space="0" w:color="auto"/>
            <w:bottom w:val="none" w:sz="0" w:space="0" w:color="auto"/>
            <w:right w:val="none" w:sz="0" w:space="0" w:color="auto"/>
          </w:divBdr>
          <w:divsChild>
            <w:div w:id="123883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3566">
      <w:bodyDiv w:val="1"/>
      <w:marLeft w:val="0"/>
      <w:marRight w:val="0"/>
      <w:marTop w:val="0"/>
      <w:marBottom w:val="0"/>
      <w:divBdr>
        <w:top w:val="none" w:sz="0" w:space="0" w:color="auto"/>
        <w:left w:val="none" w:sz="0" w:space="0" w:color="auto"/>
        <w:bottom w:val="none" w:sz="0" w:space="0" w:color="auto"/>
        <w:right w:val="none" w:sz="0" w:space="0" w:color="auto"/>
      </w:divBdr>
      <w:divsChild>
        <w:div w:id="925110040">
          <w:marLeft w:val="0"/>
          <w:marRight w:val="0"/>
          <w:marTop w:val="0"/>
          <w:marBottom w:val="0"/>
          <w:divBdr>
            <w:top w:val="none" w:sz="0" w:space="0" w:color="auto"/>
            <w:left w:val="none" w:sz="0" w:space="0" w:color="auto"/>
            <w:bottom w:val="none" w:sz="0" w:space="0" w:color="auto"/>
            <w:right w:val="none" w:sz="0" w:space="0" w:color="auto"/>
          </w:divBdr>
          <w:divsChild>
            <w:div w:id="196052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13120">
      <w:bodyDiv w:val="1"/>
      <w:marLeft w:val="0"/>
      <w:marRight w:val="0"/>
      <w:marTop w:val="0"/>
      <w:marBottom w:val="0"/>
      <w:divBdr>
        <w:top w:val="none" w:sz="0" w:space="0" w:color="auto"/>
        <w:left w:val="none" w:sz="0" w:space="0" w:color="auto"/>
        <w:bottom w:val="none" w:sz="0" w:space="0" w:color="auto"/>
        <w:right w:val="none" w:sz="0" w:space="0" w:color="auto"/>
      </w:divBdr>
    </w:div>
    <w:div w:id="551893666">
      <w:bodyDiv w:val="1"/>
      <w:marLeft w:val="0"/>
      <w:marRight w:val="0"/>
      <w:marTop w:val="0"/>
      <w:marBottom w:val="0"/>
      <w:divBdr>
        <w:top w:val="none" w:sz="0" w:space="0" w:color="auto"/>
        <w:left w:val="none" w:sz="0" w:space="0" w:color="auto"/>
        <w:bottom w:val="none" w:sz="0" w:space="0" w:color="auto"/>
        <w:right w:val="none" w:sz="0" w:space="0" w:color="auto"/>
      </w:divBdr>
    </w:div>
    <w:div w:id="552274782">
      <w:bodyDiv w:val="1"/>
      <w:marLeft w:val="0"/>
      <w:marRight w:val="0"/>
      <w:marTop w:val="0"/>
      <w:marBottom w:val="0"/>
      <w:divBdr>
        <w:top w:val="none" w:sz="0" w:space="0" w:color="auto"/>
        <w:left w:val="none" w:sz="0" w:space="0" w:color="auto"/>
        <w:bottom w:val="none" w:sz="0" w:space="0" w:color="auto"/>
        <w:right w:val="none" w:sz="0" w:space="0" w:color="auto"/>
      </w:divBdr>
      <w:divsChild>
        <w:div w:id="1099832515">
          <w:marLeft w:val="0"/>
          <w:marRight w:val="0"/>
          <w:marTop w:val="0"/>
          <w:marBottom w:val="0"/>
          <w:divBdr>
            <w:top w:val="none" w:sz="0" w:space="0" w:color="auto"/>
            <w:left w:val="none" w:sz="0" w:space="0" w:color="auto"/>
            <w:bottom w:val="none" w:sz="0" w:space="0" w:color="auto"/>
            <w:right w:val="none" w:sz="0" w:space="0" w:color="auto"/>
          </w:divBdr>
          <w:divsChild>
            <w:div w:id="9760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1639">
      <w:bodyDiv w:val="1"/>
      <w:marLeft w:val="0"/>
      <w:marRight w:val="0"/>
      <w:marTop w:val="0"/>
      <w:marBottom w:val="0"/>
      <w:divBdr>
        <w:top w:val="none" w:sz="0" w:space="0" w:color="auto"/>
        <w:left w:val="none" w:sz="0" w:space="0" w:color="auto"/>
        <w:bottom w:val="none" w:sz="0" w:space="0" w:color="auto"/>
        <w:right w:val="none" w:sz="0" w:space="0" w:color="auto"/>
      </w:divBdr>
    </w:div>
    <w:div w:id="562182170">
      <w:bodyDiv w:val="1"/>
      <w:marLeft w:val="0"/>
      <w:marRight w:val="0"/>
      <w:marTop w:val="0"/>
      <w:marBottom w:val="0"/>
      <w:divBdr>
        <w:top w:val="none" w:sz="0" w:space="0" w:color="auto"/>
        <w:left w:val="none" w:sz="0" w:space="0" w:color="auto"/>
        <w:bottom w:val="none" w:sz="0" w:space="0" w:color="auto"/>
        <w:right w:val="none" w:sz="0" w:space="0" w:color="auto"/>
      </w:divBdr>
    </w:div>
    <w:div w:id="572785677">
      <w:bodyDiv w:val="1"/>
      <w:marLeft w:val="0"/>
      <w:marRight w:val="0"/>
      <w:marTop w:val="0"/>
      <w:marBottom w:val="0"/>
      <w:divBdr>
        <w:top w:val="none" w:sz="0" w:space="0" w:color="auto"/>
        <w:left w:val="none" w:sz="0" w:space="0" w:color="auto"/>
        <w:bottom w:val="none" w:sz="0" w:space="0" w:color="auto"/>
        <w:right w:val="none" w:sz="0" w:space="0" w:color="auto"/>
      </w:divBdr>
    </w:div>
    <w:div w:id="573979497">
      <w:bodyDiv w:val="1"/>
      <w:marLeft w:val="0"/>
      <w:marRight w:val="0"/>
      <w:marTop w:val="0"/>
      <w:marBottom w:val="0"/>
      <w:divBdr>
        <w:top w:val="none" w:sz="0" w:space="0" w:color="auto"/>
        <w:left w:val="none" w:sz="0" w:space="0" w:color="auto"/>
        <w:bottom w:val="none" w:sz="0" w:space="0" w:color="auto"/>
        <w:right w:val="none" w:sz="0" w:space="0" w:color="auto"/>
      </w:divBdr>
      <w:divsChild>
        <w:div w:id="1919703691">
          <w:marLeft w:val="0"/>
          <w:marRight w:val="0"/>
          <w:marTop w:val="0"/>
          <w:marBottom w:val="0"/>
          <w:divBdr>
            <w:top w:val="none" w:sz="0" w:space="0" w:color="auto"/>
            <w:left w:val="none" w:sz="0" w:space="0" w:color="auto"/>
            <w:bottom w:val="none" w:sz="0" w:space="0" w:color="auto"/>
            <w:right w:val="none" w:sz="0" w:space="0" w:color="auto"/>
          </w:divBdr>
          <w:divsChild>
            <w:div w:id="17203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8561">
      <w:bodyDiv w:val="1"/>
      <w:marLeft w:val="0"/>
      <w:marRight w:val="0"/>
      <w:marTop w:val="0"/>
      <w:marBottom w:val="0"/>
      <w:divBdr>
        <w:top w:val="none" w:sz="0" w:space="0" w:color="auto"/>
        <w:left w:val="none" w:sz="0" w:space="0" w:color="auto"/>
        <w:bottom w:val="none" w:sz="0" w:space="0" w:color="auto"/>
        <w:right w:val="none" w:sz="0" w:space="0" w:color="auto"/>
      </w:divBdr>
    </w:div>
    <w:div w:id="584343161">
      <w:bodyDiv w:val="1"/>
      <w:marLeft w:val="0"/>
      <w:marRight w:val="0"/>
      <w:marTop w:val="0"/>
      <w:marBottom w:val="0"/>
      <w:divBdr>
        <w:top w:val="none" w:sz="0" w:space="0" w:color="auto"/>
        <w:left w:val="none" w:sz="0" w:space="0" w:color="auto"/>
        <w:bottom w:val="none" w:sz="0" w:space="0" w:color="auto"/>
        <w:right w:val="none" w:sz="0" w:space="0" w:color="auto"/>
      </w:divBdr>
    </w:div>
    <w:div w:id="593705755">
      <w:bodyDiv w:val="1"/>
      <w:marLeft w:val="0"/>
      <w:marRight w:val="0"/>
      <w:marTop w:val="0"/>
      <w:marBottom w:val="0"/>
      <w:divBdr>
        <w:top w:val="none" w:sz="0" w:space="0" w:color="auto"/>
        <w:left w:val="none" w:sz="0" w:space="0" w:color="auto"/>
        <w:bottom w:val="none" w:sz="0" w:space="0" w:color="auto"/>
        <w:right w:val="none" w:sz="0" w:space="0" w:color="auto"/>
      </w:divBdr>
    </w:div>
    <w:div w:id="595289428">
      <w:bodyDiv w:val="1"/>
      <w:marLeft w:val="0"/>
      <w:marRight w:val="0"/>
      <w:marTop w:val="0"/>
      <w:marBottom w:val="0"/>
      <w:divBdr>
        <w:top w:val="none" w:sz="0" w:space="0" w:color="auto"/>
        <w:left w:val="none" w:sz="0" w:space="0" w:color="auto"/>
        <w:bottom w:val="none" w:sz="0" w:space="0" w:color="auto"/>
        <w:right w:val="none" w:sz="0" w:space="0" w:color="auto"/>
      </w:divBdr>
      <w:divsChild>
        <w:div w:id="1714187784">
          <w:marLeft w:val="0"/>
          <w:marRight w:val="0"/>
          <w:marTop w:val="0"/>
          <w:marBottom w:val="0"/>
          <w:divBdr>
            <w:top w:val="none" w:sz="0" w:space="0" w:color="auto"/>
            <w:left w:val="none" w:sz="0" w:space="0" w:color="auto"/>
            <w:bottom w:val="none" w:sz="0" w:space="0" w:color="auto"/>
            <w:right w:val="none" w:sz="0" w:space="0" w:color="auto"/>
          </w:divBdr>
          <w:divsChild>
            <w:div w:id="467086414">
              <w:marLeft w:val="0"/>
              <w:marRight w:val="0"/>
              <w:marTop w:val="0"/>
              <w:marBottom w:val="0"/>
              <w:divBdr>
                <w:top w:val="none" w:sz="0" w:space="0" w:color="auto"/>
                <w:left w:val="none" w:sz="0" w:space="0" w:color="auto"/>
                <w:bottom w:val="none" w:sz="0" w:space="0" w:color="auto"/>
                <w:right w:val="none" w:sz="0" w:space="0" w:color="auto"/>
              </w:divBdr>
            </w:div>
            <w:div w:id="724183196">
              <w:marLeft w:val="0"/>
              <w:marRight w:val="0"/>
              <w:marTop w:val="0"/>
              <w:marBottom w:val="0"/>
              <w:divBdr>
                <w:top w:val="none" w:sz="0" w:space="0" w:color="auto"/>
                <w:left w:val="none" w:sz="0" w:space="0" w:color="auto"/>
                <w:bottom w:val="none" w:sz="0" w:space="0" w:color="auto"/>
                <w:right w:val="none" w:sz="0" w:space="0" w:color="auto"/>
              </w:divBdr>
              <w:divsChild>
                <w:div w:id="65299788">
                  <w:marLeft w:val="0"/>
                  <w:marRight w:val="0"/>
                  <w:marTop w:val="0"/>
                  <w:marBottom w:val="0"/>
                  <w:divBdr>
                    <w:top w:val="none" w:sz="0" w:space="0" w:color="auto"/>
                    <w:left w:val="none" w:sz="0" w:space="0" w:color="auto"/>
                    <w:bottom w:val="none" w:sz="0" w:space="0" w:color="auto"/>
                    <w:right w:val="none" w:sz="0" w:space="0" w:color="auto"/>
                  </w:divBdr>
                  <w:divsChild>
                    <w:div w:id="98848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42800">
      <w:bodyDiv w:val="1"/>
      <w:marLeft w:val="0"/>
      <w:marRight w:val="0"/>
      <w:marTop w:val="0"/>
      <w:marBottom w:val="0"/>
      <w:divBdr>
        <w:top w:val="none" w:sz="0" w:space="0" w:color="auto"/>
        <w:left w:val="none" w:sz="0" w:space="0" w:color="auto"/>
        <w:bottom w:val="none" w:sz="0" w:space="0" w:color="auto"/>
        <w:right w:val="none" w:sz="0" w:space="0" w:color="auto"/>
      </w:divBdr>
    </w:div>
    <w:div w:id="609817436">
      <w:bodyDiv w:val="1"/>
      <w:marLeft w:val="0"/>
      <w:marRight w:val="0"/>
      <w:marTop w:val="0"/>
      <w:marBottom w:val="0"/>
      <w:divBdr>
        <w:top w:val="none" w:sz="0" w:space="0" w:color="auto"/>
        <w:left w:val="none" w:sz="0" w:space="0" w:color="auto"/>
        <w:bottom w:val="none" w:sz="0" w:space="0" w:color="auto"/>
        <w:right w:val="none" w:sz="0" w:space="0" w:color="auto"/>
      </w:divBdr>
      <w:divsChild>
        <w:div w:id="1548177965">
          <w:marLeft w:val="0"/>
          <w:marRight w:val="0"/>
          <w:marTop w:val="0"/>
          <w:marBottom w:val="0"/>
          <w:divBdr>
            <w:top w:val="none" w:sz="0" w:space="0" w:color="auto"/>
            <w:left w:val="none" w:sz="0" w:space="0" w:color="auto"/>
            <w:bottom w:val="none" w:sz="0" w:space="0" w:color="auto"/>
            <w:right w:val="none" w:sz="0" w:space="0" w:color="auto"/>
          </w:divBdr>
          <w:divsChild>
            <w:div w:id="28712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23306">
      <w:bodyDiv w:val="1"/>
      <w:marLeft w:val="0"/>
      <w:marRight w:val="0"/>
      <w:marTop w:val="0"/>
      <w:marBottom w:val="0"/>
      <w:divBdr>
        <w:top w:val="none" w:sz="0" w:space="0" w:color="auto"/>
        <w:left w:val="none" w:sz="0" w:space="0" w:color="auto"/>
        <w:bottom w:val="none" w:sz="0" w:space="0" w:color="auto"/>
        <w:right w:val="none" w:sz="0" w:space="0" w:color="auto"/>
      </w:divBdr>
      <w:divsChild>
        <w:div w:id="682318404">
          <w:marLeft w:val="0"/>
          <w:marRight w:val="0"/>
          <w:marTop w:val="0"/>
          <w:marBottom w:val="0"/>
          <w:divBdr>
            <w:top w:val="none" w:sz="0" w:space="0" w:color="auto"/>
            <w:left w:val="none" w:sz="0" w:space="0" w:color="auto"/>
            <w:bottom w:val="none" w:sz="0" w:space="0" w:color="auto"/>
            <w:right w:val="none" w:sz="0" w:space="0" w:color="auto"/>
          </w:divBdr>
          <w:divsChild>
            <w:div w:id="17014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51415">
      <w:bodyDiv w:val="1"/>
      <w:marLeft w:val="0"/>
      <w:marRight w:val="0"/>
      <w:marTop w:val="0"/>
      <w:marBottom w:val="0"/>
      <w:divBdr>
        <w:top w:val="none" w:sz="0" w:space="0" w:color="auto"/>
        <w:left w:val="none" w:sz="0" w:space="0" w:color="auto"/>
        <w:bottom w:val="none" w:sz="0" w:space="0" w:color="auto"/>
        <w:right w:val="none" w:sz="0" w:space="0" w:color="auto"/>
      </w:divBdr>
      <w:divsChild>
        <w:div w:id="1107581810">
          <w:marLeft w:val="0"/>
          <w:marRight w:val="0"/>
          <w:marTop w:val="0"/>
          <w:marBottom w:val="0"/>
          <w:divBdr>
            <w:top w:val="none" w:sz="0" w:space="0" w:color="auto"/>
            <w:left w:val="none" w:sz="0" w:space="0" w:color="auto"/>
            <w:bottom w:val="none" w:sz="0" w:space="0" w:color="auto"/>
            <w:right w:val="none" w:sz="0" w:space="0" w:color="auto"/>
          </w:divBdr>
          <w:divsChild>
            <w:div w:id="287207844">
              <w:marLeft w:val="0"/>
              <w:marRight w:val="0"/>
              <w:marTop w:val="0"/>
              <w:marBottom w:val="0"/>
              <w:divBdr>
                <w:top w:val="none" w:sz="0" w:space="0" w:color="auto"/>
                <w:left w:val="none" w:sz="0" w:space="0" w:color="auto"/>
                <w:bottom w:val="none" w:sz="0" w:space="0" w:color="auto"/>
                <w:right w:val="none" w:sz="0" w:space="0" w:color="auto"/>
              </w:divBdr>
              <w:divsChild>
                <w:div w:id="811286533">
                  <w:marLeft w:val="0"/>
                  <w:marRight w:val="0"/>
                  <w:marTop w:val="0"/>
                  <w:marBottom w:val="0"/>
                  <w:divBdr>
                    <w:top w:val="none" w:sz="0" w:space="0" w:color="auto"/>
                    <w:left w:val="none" w:sz="0" w:space="0" w:color="auto"/>
                    <w:bottom w:val="none" w:sz="0" w:space="0" w:color="auto"/>
                    <w:right w:val="none" w:sz="0" w:space="0" w:color="auto"/>
                  </w:divBdr>
                  <w:divsChild>
                    <w:div w:id="141323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62830">
              <w:marLeft w:val="0"/>
              <w:marRight w:val="0"/>
              <w:marTop w:val="0"/>
              <w:marBottom w:val="0"/>
              <w:divBdr>
                <w:top w:val="none" w:sz="0" w:space="0" w:color="auto"/>
                <w:left w:val="none" w:sz="0" w:space="0" w:color="auto"/>
                <w:bottom w:val="none" w:sz="0" w:space="0" w:color="auto"/>
                <w:right w:val="none" w:sz="0" w:space="0" w:color="auto"/>
              </w:divBdr>
            </w:div>
            <w:div w:id="109779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2788">
      <w:bodyDiv w:val="1"/>
      <w:marLeft w:val="0"/>
      <w:marRight w:val="0"/>
      <w:marTop w:val="0"/>
      <w:marBottom w:val="0"/>
      <w:divBdr>
        <w:top w:val="none" w:sz="0" w:space="0" w:color="auto"/>
        <w:left w:val="none" w:sz="0" w:space="0" w:color="auto"/>
        <w:bottom w:val="none" w:sz="0" w:space="0" w:color="auto"/>
        <w:right w:val="none" w:sz="0" w:space="0" w:color="auto"/>
      </w:divBdr>
    </w:div>
    <w:div w:id="636451643">
      <w:bodyDiv w:val="1"/>
      <w:marLeft w:val="0"/>
      <w:marRight w:val="0"/>
      <w:marTop w:val="0"/>
      <w:marBottom w:val="0"/>
      <w:divBdr>
        <w:top w:val="none" w:sz="0" w:space="0" w:color="auto"/>
        <w:left w:val="none" w:sz="0" w:space="0" w:color="auto"/>
        <w:bottom w:val="none" w:sz="0" w:space="0" w:color="auto"/>
        <w:right w:val="none" w:sz="0" w:space="0" w:color="auto"/>
      </w:divBdr>
    </w:div>
    <w:div w:id="636879883">
      <w:bodyDiv w:val="1"/>
      <w:marLeft w:val="0"/>
      <w:marRight w:val="0"/>
      <w:marTop w:val="0"/>
      <w:marBottom w:val="0"/>
      <w:divBdr>
        <w:top w:val="none" w:sz="0" w:space="0" w:color="auto"/>
        <w:left w:val="none" w:sz="0" w:space="0" w:color="auto"/>
        <w:bottom w:val="none" w:sz="0" w:space="0" w:color="auto"/>
        <w:right w:val="none" w:sz="0" w:space="0" w:color="auto"/>
      </w:divBdr>
    </w:div>
    <w:div w:id="640229116">
      <w:bodyDiv w:val="1"/>
      <w:marLeft w:val="0"/>
      <w:marRight w:val="0"/>
      <w:marTop w:val="0"/>
      <w:marBottom w:val="0"/>
      <w:divBdr>
        <w:top w:val="none" w:sz="0" w:space="0" w:color="auto"/>
        <w:left w:val="none" w:sz="0" w:space="0" w:color="auto"/>
        <w:bottom w:val="none" w:sz="0" w:space="0" w:color="auto"/>
        <w:right w:val="none" w:sz="0" w:space="0" w:color="auto"/>
      </w:divBdr>
      <w:divsChild>
        <w:div w:id="286745590">
          <w:marLeft w:val="0"/>
          <w:marRight w:val="0"/>
          <w:marTop w:val="0"/>
          <w:marBottom w:val="0"/>
          <w:divBdr>
            <w:top w:val="none" w:sz="0" w:space="0" w:color="auto"/>
            <w:left w:val="none" w:sz="0" w:space="0" w:color="auto"/>
            <w:bottom w:val="none" w:sz="0" w:space="0" w:color="auto"/>
            <w:right w:val="none" w:sz="0" w:space="0" w:color="auto"/>
          </w:divBdr>
          <w:divsChild>
            <w:div w:id="146362789">
              <w:marLeft w:val="0"/>
              <w:marRight w:val="0"/>
              <w:marTop w:val="0"/>
              <w:marBottom w:val="0"/>
              <w:divBdr>
                <w:top w:val="none" w:sz="0" w:space="0" w:color="auto"/>
                <w:left w:val="none" w:sz="0" w:space="0" w:color="auto"/>
                <w:bottom w:val="none" w:sz="0" w:space="0" w:color="auto"/>
                <w:right w:val="none" w:sz="0" w:space="0" w:color="auto"/>
              </w:divBdr>
              <w:divsChild>
                <w:div w:id="365103712">
                  <w:marLeft w:val="0"/>
                  <w:marRight w:val="0"/>
                  <w:marTop w:val="0"/>
                  <w:marBottom w:val="0"/>
                  <w:divBdr>
                    <w:top w:val="none" w:sz="0" w:space="0" w:color="auto"/>
                    <w:left w:val="none" w:sz="0" w:space="0" w:color="auto"/>
                    <w:bottom w:val="none" w:sz="0" w:space="0" w:color="auto"/>
                    <w:right w:val="none" w:sz="0" w:space="0" w:color="auto"/>
                  </w:divBdr>
                  <w:divsChild>
                    <w:div w:id="2754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4348">
              <w:marLeft w:val="0"/>
              <w:marRight w:val="0"/>
              <w:marTop w:val="0"/>
              <w:marBottom w:val="0"/>
              <w:divBdr>
                <w:top w:val="none" w:sz="0" w:space="0" w:color="auto"/>
                <w:left w:val="none" w:sz="0" w:space="0" w:color="auto"/>
                <w:bottom w:val="none" w:sz="0" w:space="0" w:color="auto"/>
                <w:right w:val="none" w:sz="0" w:space="0" w:color="auto"/>
              </w:divBdr>
            </w:div>
            <w:div w:id="1691174494">
              <w:marLeft w:val="0"/>
              <w:marRight w:val="0"/>
              <w:marTop w:val="0"/>
              <w:marBottom w:val="0"/>
              <w:divBdr>
                <w:top w:val="none" w:sz="0" w:space="0" w:color="auto"/>
                <w:left w:val="none" w:sz="0" w:space="0" w:color="auto"/>
                <w:bottom w:val="none" w:sz="0" w:space="0" w:color="auto"/>
                <w:right w:val="none" w:sz="0" w:space="0" w:color="auto"/>
              </w:divBdr>
            </w:div>
          </w:divsChild>
        </w:div>
        <w:div w:id="415784260">
          <w:marLeft w:val="0"/>
          <w:marRight w:val="0"/>
          <w:marTop w:val="0"/>
          <w:marBottom w:val="0"/>
          <w:divBdr>
            <w:top w:val="none" w:sz="0" w:space="0" w:color="auto"/>
            <w:left w:val="none" w:sz="0" w:space="0" w:color="auto"/>
            <w:bottom w:val="none" w:sz="0" w:space="0" w:color="auto"/>
            <w:right w:val="none" w:sz="0" w:space="0" w:color="auto"/>
          </w:divBdr>
          <w:divsChild>
            <w:div w:id="57359731">
              <w:marLeft w:val="0"/>
              <w:marRight w:val="0"/>
              <w:marTop w:val="0"/>
              <w:marBottom w:val="0"/>
              <w:divBdr>
                <w:top w:val="none" w:sz="0" w:space="0" w:color="auto"/>
                <w:left w:val="none" w:sz="0" w:space="0" w:color="auto"/>
                <w:bottom w:val="none" w:sz="0" w:space="0" w:color="auto"/>
                <w:right w:val="none" w:sz="0" w:space="0" w:color="auto"/>
              </w:divBdr>
              <w:divsChild>
                <w:div w:id="1055355568">
                  <w:marLeft w:val="0"/>
                  <w:marRight w:val="0"/>
                  <w:marTop w:val="0"/>
                  <w:marBottom w:val="0"/>
                  <w:divBdr>
                    <w:top w:val="none" w:sz="0" w:space="0" w:color="auto"/>
                    <w:left w:val="none" w:sz="0" w:space="0" w:color="auto"/>
                    <w:bottom w:val="none" w:sz="0" w:space="0" w:color="auto"/>
                    <w:right w:val="none" w:sz="0" w:space="0" w:color="auto"/>
                  </w:divBdr>
                  <w:divsChild>
                    <w:div w:id="9274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3969">
              <w:marLeft w:val="0"/>
              <w:marRight w:val="0"/>
              <w:marTop w:val="0"/>
              <w:marBottom w:val="0"/>
              <w:divBdr>
                <w:top w:val="none" w:sz="0" w:space="0" w:color="auto"/>
                <w:left w:val="none" w:sz="0" w:space="0" w:color="auto"/>
                <w:bottom w:val="none" w:sz="0" w:space="0" w:color="auto"/>
                <w:right w:val="none" w:sz="0" w:space="0" w:color="auto"/>
              </w:divBdr>
            </w:div>
            <w:div w:id="1900819417">
              <w:marLeft w:val="0"/>
              <w:marRight w:val="0"/>
              <w:marTop w:val="0"/>
              <w:marBottom w:val="0"/>
              <w:divBdr>
                <w:top w:val="none" w:sz="0" w:space="0" w:color="auto"/>
                <w:left w:val="none" w:sz="0" w:space="0" w:color="auto"/>
                <w:bottom w:val="none" w:sz="0" w:space="0" w:color="auto"/>
                <w:right w:val="none" w:sz="0" w:space="0" w:color="auto"/>
              </w:divBdr>
            </w:div>
          </w:divsChild>
        </w:div>
        <w:div w:id="736322647">
          <w:marLeft w:val="0"/>
          <w:marRight w:val="0"/>
          <w:marTop w:val="0"/>
          <w:marBottom w:val="0"/>
          <w:divBdr>
            <w:top w:val="none" w:sz="0" w:space="0" w:color="auto"/>
            <w:left w:val="none" w:sz="0" w:space="0" w:color="auto"/>
            <w:bottom w:val="none" w:sz="0" w:space="0" w:color="auto"/>
            <w:right w:val="none" w:sz="0" w:space="0" w:color="auto"/>
          </w:divBdr>
          <w:divsChild>
            <w:div w:id="482697805">
              <w:marLeft w:val="0"/>
              <w:marRight w:val="0"/>
              <w:marTop w:val="0"/>
              <w:marBottom w:val="0"/>
              <w:divBdr>
                <w:top w:val="none" w:sz="0" w:space="0" w:color="auto"/>
                <w:left w:val="none" w:sz="0" w:space="0" w:color="auto"/>
                <w:bottom w:val="none" w:sz="0" w:space="0" w:color="auto"/>
                <w:right w:val="none" w:sz="0" w:space="0" w:color="auto"/>
              </w:divBdr>
            </w:div>
            <w:div w:id="586422082">
              <w:marLeft w:val="0"/>
              <w:marRight w:val="0"/>
              <w:marTop w:val="0"/>
              <w:marBottom w:val="0"/>
              <w:divBdr>
                <w:top w:val="none" w:sz="0" w:space="0" w:color="auto"/>
                <w:left w:val="none" w:sz="0" w:space="0" w:color="auto"/>
                <w:bottom w:val="none" w:sz="0" w:space="0" w:color="auto"/>
                <w:right w:val="none" w:sz="0" w:space="0" w:color="auto"/>
              </w:divBdr>
              <w:divsChild>
                <w:div w:id="449054381">
                  <w:marLeft w:val="0"/>
                  <w:marRight w:val="0"/>
                  <w:marTop w:val="0"/>
                  <w:marBottom w:val="0"/>
                  <w:divBdr>
                    <w:top w:val="none" w:sz="0" w:space="0" w:color="auto"/>
                    <w:left w:val="none" w:sz="0" w:space="0" w:color="auto"/>
                    <w:bottom w:val="none" w:sz="0" w:space="0" w:color="auto"/>
                    <w:right w:val="none" w:sz="0" w:space="0" w:color="auto"/>
                  </w:divBdr>
                  <w:divsChild>
                    <w:div w:id="11426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37216">
              <w:marLeft w:val="0"/>
              <w:marRight w:val="0"/>
              <w:marTop w:val="0"/>
              <w:marBottom w:val="0"/>
              <w:divBdr>
                <w:top w:val="none" w:sz="0" w:space="0" w:color="auto"/>
                <w:left w:val="none" w:sz="0" w:space="0" w:color="auto"/>
                <w:bottom w:val="none" w:sz="0" w:space="0" w:color="auto"/>
                <w:right w:val="none" w:sz="0" w:space="0" w:color="auto"/>
              </w:divBdr>
            </w:div>
          </w:divsChild>
        </w:div>
        <w:div w:id="804542857">
          <w:marLeft w:val="0"/>
          <w:marRight w:val="0"/>
          <w:marTop w:val="0"/>
          <w:marBottom w:val="0"/>
          <w:divBdr>
            <w:top w:val="none" w:sz="0" w:space="0" w:color="auto"/>
            <w:left w:val="none" w:sz="0" w:space="0" w:color="auto"/>
            <w:bottom w:val="none" w:sz="0" w:space="0" w:color="auto"/>
            <w:right w:val="none" w:sz="0" w:space="0" w:color="auto"/>
          </w:divBdr>
          <w:divsChild>
            <w:div w:id="392849304">
              <w:marLeft w:val="0"/>
              <w:marRight w:val="0"/>
              <w:marTop w:val="0"/>
              <w:marBottom w:val="0"/>
              <w:divBdr>
                <w:top w:val="none" w:sz="0" w:space="0" w:color="auto"/>
                <w:left w:val="none" w:sz="0" w:space="0" w:color="auto"/>
                <w:bottom w:val="none" w:sz="0" w:space="0" w:color="auto"/>
                <w:right w:val="none" w:sz="0" w:space="0" w:color="auto"/>
              </w:divBdr>
              <w:divsChild>
                <w:div w:id="345786764">
                  <w:marLeft w:val="0"/>
                  <w:marRight w:val="0"/>
                  <w:marTop w:val="0"/>
                  <w:marBottom w:val="0"/>
                  <w:divBdr>
                    <w:top w:val="none" w:sz="0" w:space="0" w:color="auto"/>
                    <w:left w:val="none" w:sz="0" w:space="0" w:color="auto"/>
                    <w:bottom w:val="none" w:sz="0" w:space="0" w:color="auto"/>
                    <w:right w:val="none" w:sz="0" w:space="0" w:color="auto"/>
                  </w:divBdr>
                  <w:divsChild>
                    <w:div w:id="16479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68259">
              <w:marLeft w:val="0"/>
              <w:marRight w:val="0"/>
              <w:marTop w:val="0"/>
              <w:marBottom w:val="0"/>
              <w:divBdr>
                <w:top w:val="none" w:sz="0" w:space="0" w:color="auto"/>
                <w:left w:val="none" w:sz="0" w:space="0" w:color="auto"/>
                <w:bottom w:val="none" w:sz="0" w:space="0" w:color="auto"/>
                <w:right w:val="none" w:sz="0" w:space="0" w:color="auto"/>
              </w:divBdr>
            </w:div>
            <w:div w:id="1905949377">
              <w:marLeft w:val="0"/>
              <w:marRight w:val="0"/>
              <w:marTop w:val="0"/>
              <w:marBottom w:val="0"/>
              <w:divBdr>
                <w:top w:val="none" w:sz="0" w:space="0" w:color="auto"/>
                <w:left w:val="none" w:sz="0" w:space="0" w:color="auto"/>
                <w:bottom w:val="none" w:sz="0" w:space="0" w:color="auto"/>
                <w:right w:val="none" w:sz="0" w:space="0" w:color="auto"/>
              </w:divBdr>
            </w:div>
          </w:divsChild>
        </w:div>
        <w:div w:id="813452808">
          <w:marLeft w:val="0"/>
          <w:marRight w:val="0"/>
          <w:marTop w:val="0"/>
          <w:marBottom w:val="0"/>
          <w:divBdr>
            <w:top w:val="none" w:sz="0" w:space="0" w:color="auto"/>
            <w:left w:val="none" w:sz="0" w:space="0" w:color="auto"/>
            <w:bottom w:val="none" w:sz="0" w:space="0" w:color="auto"/>
            <w:right w:val="none" w:sz="0" w:space="0" w:color="auto"/>
          </w:divBdr>
          <w:divsChild>
            <w:div w:id="1221214414">
              <w:marLeft w:val="0"/>
              <w:marRight w:val="0"/>
              <w:marTop w:val="0"/>
              <w:marBottom w:val="0"/>
              <w:divBdr>
                <w:top w:val="none" w:sz="0" w:space="0" w:color="auto"/>
                <w:left w:val="none" w:sz="0" w:space="0" w:color="auto"/>
                <w:bottom w:val="none" w:sz="0" w:space="0" w:color="auto"/>
                <w:right w:val="none" w:sz="0" w:space="0" w:color="auto"/>
              </w:divBdr>
            </w:div>
            <w:div w:id="1690987756">
              <w:marLeft w:val="0"/>
              <w:marRight w:val="0"/>
              <w:marTop w:val="0"/>
              <w:marBottom w:val="0"/>
              <w:divBdr>
                <w:top w:val="none" w:sz="0" w:space="0" w:color="auto"/>
                <w:left w:val="none" w:sz="0" w:space="0" w:color="auto"/>
                <w:bottom w:val="none" w:sz="0" w:space="0" w:color="auto"/>
                <w:right w:val="none" w:sz="0" w:space="0" w:color="auto"/>
              </w:divBdr>
              <w:divsChild>
                <w:div w:id="516626606">
                  <w:marLeft w:val="0"/>
                  <w:marRight w:val="0"/>
                  <w:marTop w:val="0"/>
                  <w:marBottom w:val="0"/>
                  <w:divBdr>
                    <w:top w:val="none" w:sz="0" w:space="0" w:color="auto"/>
                    <w:left w:val="none" w:sz="0" w:space="0" w:color="auto"/>
                    <w:bottom w:val="none" w:sz="0" w:space="0" w:color="auto"/>
                    <w:right w:val="none" w:sz="0" w:space="0" w:color="auto"/>
                  </w:divBdr>
                  <w:divsChild>
                    <w:div w:id="207087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0497">
              <w:marLeft w:val="0"/>
              <w:marRight w:val="0"/>
              <w:marTop w:val="0"/>
              <w:marBottom w:val="0"/>
              <w:divBdr>
                <w:top w:val="none" w:sz="0" w:space="0" w:color="auto"/>
                <w:left w:val="none" w:sz="0" w:space="0" w:color="auto"/>
                <w:bottom w:val="none" w:sz="0" w:space="0" w:color="auto"/>
                <w:right w:val="none" w:sz="0" w:space="0" w:color="auto"/>
              </w:divBdr>
            </w:div>
          </w:divsChild>
        </w:div>
        <w:div w:id="1049959812">
          <w:marLeft w:val="0"/>
          <w:marRight w:val="0"/>
          <w:marTop w:val="0"/>
          <w:marBottom w:val="0"/>
          <w:divBdr>
            <w:top w:val="none" w:sz="0" w:space="0" w:color="auto"/>
            <w:left w:val="none" w:sz="0" w:space="0" w:color="auto"/>
            <w:bottom w:val="none" w:sz="0" w:space="0" w:color="auto"/>
            <w:right w:val="none" w:sz="0" w:space="0" w:color="auto"/>
          </w:divBdr>
          <w:divsChild>
            <w:div w:id="945843236">
              <w:marLeft w:val="0"/>
              <w:marRight w:val="0"/>
              <w:marTop w:val="0"/>
              <w:marBottom w:val="0"/>
              <w:divBdr>
                <w:top w:val="none" w:sz="0" w:space="0" w:color="auto"/>
                <w:left w:val="none" w:sz="0" w:space="0" w:color="auto"/>
                <w:bottom w:val="none" w:sz="0" w:space="0" w:color="auto"/>
                <w:right w:val="none" w:sz="0" w:space="0" w:color="auto"/>
              </w:divBdr>
              <w:divsChild>
                <w:div w:id="602111960">
                  <w:marLeft w:val="0"/>
                  <w:marRight w:val="0"/>
                  <w:marTop w:val="0"/>
                  <w:marBottom w:val="0"/>
                  <w:divBdr>
                    <w:top w:val="none" w:sz="0" w:space="0" w:color="auto"/>
                    <w:left w:val="none" w:sz="0" w:space="0" w:color="auto"/>
                    <w:bottom w:val="none" w:sz="0" w:space="0" w:color="auto"/>
                    <w:right w:val="none" w:sz="0" w:space="0" w:color="auto"/>
                  </w:divBdr>
                  <w:divsChild>
                    <w:div w:id="1389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9076">
              <w:marLeft w:val="0"/>
              <w:marRight w:val="0"/>
              <w:marTop w:val="0"/>
              <w:marBottom w:val="0"/>
              <w:divBdr>
                <w:top w:val="none" w:sz="0" w:space="0" w:color="auto"/>
                <w:left w:val="none" w:sz="0" w:space="0" w:color="auto"/>
                <w:bottom w:val="none" w:sz="0" w:space="0" w:color="auto"/>
                <w:right w:val="none" w:sz="0" w:space="0" w:color="auto"/>
              </w:divBdr>
            </w:div>
            <w:div w:id="1455518872">
              <w:marLeft w:val="0"/>
              <w:marRight w:val="0"/>
              <w:marTop w:val="0"/>
              <w:marBottom w:val="0"/>
              <w:divBdr>
                <w:top w:val="none" w:sz="0" w:space="0" w:color="auto"/>
                <w:left w:val="none" w:sz="0" w:space="0" w:color="auto"/>
                <w:bottom w:val="none" w:sz="0" w:space="0" w:color="auto"/>
                <w:right w:val="none" w:sz="0" w:space="0" w:color="auto"/>
              </w:divBdr>
            </w:div>
          </w:divsChild>
        </w:div>
        <w:div w:id="1157769310">
          <w:marLeft w:val="0"/>
          <w:marRight w:val="0"/>
          <w:marTop w:val="0"/>
          <w:marBottom w:val="0"/>
          <w:divBdr>
            <w:top w:val="none" w:sz="0" w:space="0" w:color="auto"/>
            <w:left w:val="none" w:sz="0" w:space="0" w:color="auto"/>
            <w:bottom w:val="none" w:sz="0" w:space="0" w:color="auto"/>
            <w:right w:val="none" w:sz="0" w:space="0" w:color="auto"/>
          </w:divBdr>
          <w:divsChild>
            <w:div w:id="789475991">
              <w:marLeft w:val="0"/>
              <w:marRight w:val="0"/>
              <w:marTop w:val="0"/>
              <w:marBottom w:val="0"/>
              <w:divBdr>
                <w:top w:val="none" w:sz="0" w:space="0" w:color="auto"/>
                <w:left w:val="none" w:sz="0" w:space="0" w:color="auto"/>
                <w:bottom w:val="none" w:sz="0" w:space="0" w:color="auto"/>
                <w:right w:val="none" w:sz="0" w:space="0" w:color="auto"/>
              </w:divBdr>
              <w:divsChild>
                <w:div w:id="1470824826">
                  <w:marLeft w:val="0"/>
                  <w:marRight w:val="0"/>
                  <w:marTop w:val="0"/>
                  <w:marBottom w:val="0"/>
                  <w:divBdr>
                    <w:top w:val="none" w:sz="0" w:space="0" w:color="auto"/>
                    <w:left w:val="none" w:sz="0" w:space="0" w:color="auto"/>
                    <w:bottom w:val="none" w:sz="0" w:space="0" w:color="auto"/>
                    <w:right w:val="none" w:sz="0" w:space="0" w:color="auto"/>
                  </w:divBdr>
                  <w:divsChild>
                    <w:div w:id="10806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3531">
              <w:marLeft w:val="0"/>
              <w:marRight w:val="0"/>
              <w:marTop w:val="0"/>
              <w:marBottom w:val="0"/>
              <w:divBdr>
                <w:top w:val="none" w:sz="0" w:space="0" w:color="auto"/>
                <w:left w:val="none" w:sz="0" w:space="0" w:color="auto"/>
                <w:bottom w:val="none" w:sz="0" w:space="0" w:color="auto"/>
                <w:right w:val="none" w:sz="0" w:space="0" w:color="auto"/>
              </w:divBdr>
            </w:div>
            <w:div w:id="2104451537">
              <w:marLeft w:val="0"/>
              <w:marRight w:val="0"/>
              <w:marTop w:val="0"/>
              <w:marBottom w:val="0"/>
              <w:divBdr>
                <w:top w:val="none" w:sz="0" w:space="0" w:color="auto"/>
                <w:left w:val="none" w:sz="0" w:space="0" w:color="auto"/>
                <w:bottom w:val="none" w:sz="0" w:space="0" w:color="auto"/>
                <w:right w:val="none" w:sz="0" w:space="0" w:color="auto"/>
              </w:divBdr>
            </w:div>
          </w:divsChild>
        </w:div>
        <w:div w:id="1948464663">
          <w:marLeft w:val="0"/>
          <w:marRight w:val="0"/>
          <w:marTop w:val="0"/>
          <w:marBottom w:val="0"/>
          <w:divBdr>
            <w:top w:val="none" w:sz="0" w:space="0" w:color="auto"/>
            <w:left w:val="none" w:sz="0" w:space="0" w:color="auto"/>
            <w:bottom w:val="none" w:sz="0" w:space="0" w:color="auto"/>
            <w:right w:val="none" w:sz="0" w:space="0" w:color="auto"/>
          </w:divBdr>
          <w:divsChild>
            <w:div w:id="129639793">
              <w:marLeft w:val="0"/>
              <w:marRight w:val="0"/>
              <w:marTop w:val="0"/>
              <w:marBottom w:val="0"/>
              <w:divBdr>
                <w:top w:val="none" w:sz="0" w:space="0" w:color="auto"/>
                <w:left w:val="none" w:sz="0" w:space="0" w:color="auto"/>
                <w:bottom w:val="none" w:sz="0" w:space="0" w:color="auto"/>
                <w:right w:val="none" w:sz="0" w:space="0" w:color="auto"/>
              </w:divBdr>
            </w:div>
            <w:div w:id="1690334450">
              <w:marLeft w:val="0"/>
              <w:marRight w:val="0"/>
              <w:marTop w:val="0"/>
              <w:marBottom w:val="0"/>
              <w:divBdr>
                <w:top w:val="none" w:sz="0" w:space="0" w:color="auto"/>
                <w:left w:val="none" w:sz="0" w:space="0" w:color="auto"/>
                <w:bottom w:val="none" w:sz="0" w:space="0" w:color="auto"/>
                <w:right w:val="none" w:sz="0" w:space="0" w:color="auto"/>
              </w:divBdr>
              <w:divsChild>
                <w:div w:id="957032120">
                  <w:marLeft w:val="0"/>
                  <w:marRight w:val="0"/>
                  <w:marTop w:val="0"/>
                  <w:marBottom w:val="0"/>
                  <w:divBdr>
                    <w:top w:val="none" w:sz="0" w:space="0" w:color="auto"/>
                    <w:left w:val="none" w:sz="0" w:space="0" w:color="auto"/>
                    <w:bottom w:val="none" w:sz="0" w:space="0" w:color="auto"/>
                    <w:right w:val="none" w:sz="0" w:space="0" w:color="auto"/>
                  </w:divBdr>
                  <w:divsChild>
                    <w:div w:id="97294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1061">
              <w:marLeft w:val="0"/>
              <w:marRight w:val="0"/>
              <w:marTop w:val="0"/>
              <w:marBottom w:val="0"/>
              <w:divBdr>
                <w:top w:val="none" w:sz="0" w:space="0" w:color="auto"/>
                <w:left w:val="none" w:sz="0" w:space="0" w:color="auto"/>
                <w:bottom w:val="none" w:sz="0" w:space="0" w:color="auto"/>
                <w:right w:val="none" w:sz="0" w:space="0" w:color="auto"/>
              </w:divBdr>
            </w:div>
          </w:divsChild>
        </w:div>
        <w:div w:id="1950042805">
          <w:marLeft w:val="0"/>
          <w:marRight w:val="0"/>
          <w:marTop w:val="0"/>
          <w:marBottom w:val="0"/>
          <w:divBdr>
            <w:top w:val="none" w:sz="0" w:space="0" w:color="auto"/>
            <w:left w:val="none" w:sz="0" w:space="0" w:color="auto"/>
            <w:bottom w:val="none" w:sz="0" w:space="0" w:color="auto"/>
            <w:right w:val="none" w:sz="0" w:space="0" w:color="auto"/>
          </w:divBdr>
          <w:divsChild>
            <w:div w:id="8412763">
              <w:marLeft w:val="0"/>
              <w:marRight w:val="0"/>
              <w:marTop w:val="0"/>
              <w:marBottom w:val="0"/>
              <w:divBdr>
                <w:top w:val="none" w:sz="0" w:space="0" w:color="auto"/>
                <w:left w:val="none" w:sz="0" w:space="0" w:color="auto"/>
                <w:bottom w:val="none" w:sz="0" w:space="0" w:color="auto"/>
                <w:right w:val="none" w:sz="0" w:space="0" w:color="auto"/>
              </w:divBdr>
            </w:div>
            <w:div w:id="711685957">
              <w:marLeft w:val="0"/>
              <w:marRight w:val="0"/>
              <w:marTop w:val="0"/>
              <w:marBottom w:val="0"/>
              <w:divBdr>
                <w:top w:val="none" w:sz="0" w:space="0" w:color="auto"/>
                <w:left w:val="none" w:sz="0" w:space="0" w:color="auto"/>
                <w:bottom w:val="none" w:sz="0" w:space="0" w:color="auto"/>
                <w:right w:val="none" w:sz="0" w:space="0" w:color="auto"/>
              </w:divBdr>
            </w:div>
            <w:div w:id="1871450140">
              <w:marLeft w:val="0"/>
              <w:marRight w:val="0"/>
              <w:marTop w:val="0"/>
              <w:marBottom w:val="0"/>
              <w:divBdr>
                <w:top w:val="none" w:sz="0" w:space="0" w:color="auto"/>
                <w:left w:val="none" w:sz="0" w:space="0" w:color="auto"/>
                <w:bottom w:val="none" w:sz="0" w:space="0" w:color="auto"/>
                <w:right w:val="none" w:sz="0" w:space="0" w:color="auto"/>
              </w:divBdr>
              <w:divsChild>
                <w:div w:id="332535933">
                  <w:marLeft w:val="0"/>
                  <w:marRight w:val="0"/>
                  <w:marTop w:val="0"/>
                  <w:marBottom w:val="0"/>
                  <w:divBdr>
                    <w:top w:val="none" w:sz="0" w:space="0" w:color="auto"/>
                    <w:left w:val="none" w:sz="0" w:space="0" w:color="auto"/>
                    <w:bottom w:val="none" w:sz="0" w:space="0" w:color="auto"/>
                    <w:right w:val="none" w:sz="0" w:space="0" w:color="auto"/>
                  </w:divBdr>
                  <w:divsChild>
                    <w:div w:id="13119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045872">
          <w:marLeft w:val="0"/>
          <w:marRight w:val="0"/>
          <w:marTop w:val="0"/>
          <w:marBottom w:val="0"/>
          <w:divBdr>
            <w:top w:val="none" w:sz="0" w:space="0" w:color="auto"/>
            <w:left w:val="none" w:sz="0" w:space="0" w:color="auto"/>
            <w:bottom w:val="none" w:sz="0" w:space="0" w:color="auto"/>
            <w:right w:val="none" w:sz="0" w:space="0" w:color="auto"/>
          </w:divBdr>
          <w:divsChild>
            <w:div w:id="6561559">
              <w:marLeft w:val="0"/>
              <w:marRight w:val="0"/>
              <w:marTop w:val="0"/>
              <w:marBottom w:val="0"/>
              <w:divBdr>
                <w:top w:val="none" w:sz="0" w:space="0" w:color="auto"/>
                <w:left w:val="none" w:sz="0" w:space="0" w:color="auto"/>
                <w:bottom w:val="none" w:sz="0" w:space="0" w:color="auto"/>
                <w:right w:val="none" w:sz="0" w:space="0" w:color="auto"/>
              </w:divBdr>
              <w:divsChild>
                <w:div w:id="521209132">
                  <w:marLeft w:val="0"/>
                  <w:marRight w:val="0"/>
                  <w:marTop w:val="0"/>
                  <w:marBottom w:val="0"/>
                  <w:divBdr>
                    <w:top w:val="none" w:sz="0" w:space="0" w:color="auto"/>
                    <w:left w:val="none" w:sz="0" w:space="0" w:color="auto"/>
                    <w:bottom w:val="none" w:sz="0" w:space="0" w:color="auto"/>
                    <w:right w:val="none" w:sz="0" w:space="0" w:color="auto"/>
                  </w:divBdr>
                  <w:divsChild>
                    <w:div w:id="40094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5753">
              <w:marLeft w:val="0"/>
              <w:marRight w:val="0"/>
              <w:marTop w:val="0"/>
              <w:marBottom w:val="0"/>
              <w:divBdr>
                <w:top w:val="none" w:sz="0" w:space="0" w:color="auto"/>
                <w:left w:val="none" w:sz="0" w:space="0" w:color="auto"/>
                <w:bottom w:val="none" w:sz="0" w:space="0" w:color="auto"/>
                <w:right w:val="none" w:sz="0" w:space="0" w:color="auto"/>
              </w:divBdr>
            </w:div>
            <w:div w:id="1425882960">
              <w:marLeft w:val="0"/>
              <w:marRight w:val="0"/>
              <w:marTop w:val="0"/>
              <w:marBottom w:val="0"/>
              <w:divBdr>
                <w:top w:val="none" w:sz="0" w:space="0" w:color="auto"/>
                <w:left w:val="none" w:sz="0" w:space="0" w:color="auto"/>
                <w:bottom w:val="none" w:sz="0" w:space="0" w:color="auto"/>
                <w:right w:val="none" w:sz="0" w:space="0" w:color="auto"/>
              </w:divBdr>
            </w:div>
          </w:divsChild>
        </w:div>
        <w:div w:id="2011980129">
          <w:marLeft w:val="0"/>
          <w:marRight w:val="0"/>
          <w:marTop w:val="0"/>
          <w:marBottom w:val="0"/>
          <w:divBdr>
            <w:top w:val="none" w:sz="0" w:space="0" w:color="auto"/>
            <w:left w:val="none" w:sz="0" w:space="0" w:color="auto"/>
            <w:bottom w:val="none" w:sz="0" w:space="0" w:color="auto"/>
            <w:right w:val="none" w:sz="0" w:space="0" w:color="auto"/>
          </w:divBdr>
          <w:divsChild>
            <w:div w:id="668214630">
              <w:marLeft w:val="0"/>
              <w:marRight w:val="0"/>
              <w:marTop w:val="0"/>
              <w:marBottom w:val="0"/>
              <w:divBdr>
                <w:top w:val="none" w:sz="0" w:space="0" w:color="auto"/>
                <w:left w:val="none" w:sz="0" w:space="0" w:color="auto"/>
                <w:bottom w:val="none" w:sz="0" w:space="0" w:color="auto"/>
                <w:right w:val="none" w:sz="0" w:space="0" w:color="auto"/>
              </w:divBdr>
              <w:divsChild>
                <w:div w:id="641472151">
                  <w:marLeft w:val="0"/>
                  <w:marRight w:val="0"/>
                  <w:marTop w:val="0"/>
                  <w:marBottom w:val="0"/>
                  <w:divBdr>
                    <w:top w:val="none" w:sz="0" w:space="0" w:color="auto"/>
                    <w:left w:val="none" w:sz="0" w:space="0" w:color="auto"/>
                    <w:bottom w:val="none" w:sz="0" w:space="0" w:color="auto"/>
                    <w:right w:val="none" w:sz="0" w:space="0" w:color="auto"/>
                  </w:divBdr>
                  <w:divsChild>
                    <w:div w:id="150296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0992">
              <w:marLeft w:val="0"/>
              <w:marRight w:val="0"/>
              <w:marTop w:val="0"/>
              <w:marBottom w:val="0"/>
              <w:divBdr>
                <w:top w:val="none" w:sz="0" w:space="0" w:color="auto"/>
                <w:left w:val="none" w:sz="0" w:space="0" w:color="auto"/>
                <w:bottom w:val="none" w:sz="0" w:space="0" w:color="auto"/>
                <w:right w:val="none" w:sz="0" w:space="0" w:color="auto"/>
              </w:divBdr>
            </w:div>
            <w:div w:id="132127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1954">
      <w:bodyDiv w:val="1"/>
      <w:marLeft w:val="0"/>
      <w:marRight w:val="0"/>
      <w:marTop w:val="0"/>
      <w:marBottom w:val="0"/>
      <w:divBdr>
        <w:top w:val="none" w:sz="0" w:space="0" w:color="auto"/>
        <w:left w:val="none" w:sz="0" w:space="0" w:color="auto"/>
        <w:bottom w:val="none" w:sz="0" w:space="0" w:color="auto"/>
        <w:right w:val="none" w:sz="0" w:space="0" w:color="auto"/>
      </w:divBdr>
    </w:div>
    <w:div w:id="645551106">
      <w:bodyDiv w:val="1"/>
      <w:marLeft w:val="0"/>
      <w:marRight w:val="0"/>
      <w:marTop w:val="0"/>
      <w:marBottom w:val="0"/>
      <w:divBdr>
        <w:top w:val="none" w:sz="0" w:space="0" w:color="auto"/>
        <w:left w:val="none" w:sz="0" w:space="0" w:color="auto"/>
        <w:bottom w:val="none" w:sz="0" w:space="0" w:color="auto"/>
        <w:right w:val="none" w:sz="0" w:space="0" w:color="auto"/>
      </w:divBdr>
    </w:div>
    <w:div w:id="648901657">
      <w:bodyDiv w:val="1"/>
      <w:marLeft w:val="0"/>
      <w:marRight w:val="0"/>
      <w:marTop w:val="0"/>
      <w:marBottom w:val="0"/>
      <w:divBdr>
        <w:top w:val="none" w:sz="0" w:space="0" w:color="auto"/>
        <w:left w:val="none" w:sz="0" w:space="0" w:color="auto"/>
        <w:bottom w:val="none" w:sz="0" w:space="0" w:color="auto"/>
        <w:right w:val="none" w:sz="0" w:space="0" w:color="auto"/>
      </w:divBdr>
      <w:divsChild>
        <w:div w:id="562450169">
          <w:marLeft w:val="0"/>
          <w:marRight w:val="0"/>
          <w:marTop w:val="0"/>
          <w:marBottom w:val="0"/>
          <w:divBdr>
            <w:top w:val="none" w:sz="0" w:space="0" w:color="auto"/>
            <w:left w:val="none" w:sz="0" w:space="0" w:color="auto"/>
            <w:bottom w:val="none" w:sz="0" w:space="0" w:color="auto"/>
            <w:right w:val="none" w:sz="0" w:space="0" w:color="auto"/>
          </w:divBdr>
          <w:divsChild>
            <w:div w:id="170092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9482">
      <w:bodyDiv w:val="1"/>
      <w:marLeft w:val="0"/>
      <w:marRight w:val="0"/>
      <w:marTop w:val="0"/>
      <w:marBottom w:val="0"/>
      <w:divBdr>
        <w:top w:val="none" w:sz="0" w:space="0" w:color="auto"/>
        <w:left w:val="none" w:sz="0" w:space="0" w:color="auto"/>
        <w:bottom w:val="none" w:sz="0" w:space="0" w:color="auto"/>
        <w:right w:val="none" w:sz="0" w:space="0" w:color="auto"/>
      </w:divBdr>
    </w:div>
    <w:div w:id="664086983">
      <w:bodyDiv w:val="1"/>
      <w:marLeft w:val="0"/>
      <w:marRight w:val="0"/>
      <w:marTop w:val="0"/>
      <w:marBottom w:val="0"/>
      <w:divBdr>
        <w:top w:val="none" w:sz="0" w:space="0" w:color="auto"/>
        <w:left w:val="none" w:sz="0" w:space="0" w:color="auto"/>
        <w:bottom w:val="none" w:sz="0" w:space="0" w:color="auto"/>
        <w:right w:val="none" w:sz="0" w:space="0" w:color="auto"/>
      </w:divBdr>
    </w:div>
    <w:div w:id="672294738">
      <w:bodyDiv w:val="1"/>
      <w:marLeft w:val="0"/>
      <w:marRight w:val="0"/>
      <w:marTop w:val="0"/>
      <w:marBottom w:val="0"/>
      <w:divBdr>
        <w:top w:val="none" w:sz="0" w:space="0" w:color="auto"/>
        <w:left w:val="none" w:sz="0" w:space="0" w:color="auto"/>
        <w:bottom w:val="none" w:sz="0" w:space="0" w:color="auto"/>
        <w:right w:val="none" w:sz="0" w:space="0" w:color="auto"/>
      </w:divBdr>
    </w:div>
    <w:div w:id="680742860">
      <w:bodyDiv w:val="1"/>
      <w:marLeft w:val="0"/>
      <w:marRight w:val="0"/>
      <w:marTop w:val="0"/>
      <w:marBottom w:val="0"/>
      <w:divBdr>
        <w:top w:val="none" w:sz="0" w:space="0" w:color="auto"/>
        <w:left w:val="none" w:sz="0" w:space="0" w:color="auto"/>
        <w:bottom w:val="none" w:sz="0" w:space="0" w:color="auto"/>
        <w:right w:val="none" w:sz="0" w:space="0" w:color="auto"/>
      </w:divBdr>
    </w:div>
    <w:div w:id="698553833">
      <w:bodyDiv w:val="1"/>
      <w:marLeft w:val="0"/>
      <w:marRight w:val="0"/>
      <w:marTop w:val="0"/>
      <w:marBottom w:val="0"/>
      <w:divBdr>
        <w:top w:val="none" w:sz="0" w:space="0" w:color="auto"/>
        <w:left w:val="none" w:sz="0" w:space="0" w:color="auto"/>
        <w:bottom w:val="none" w:sz="0" w:space="0" w:color="auto"/>
        <w:right w:val="none" w:sz="0" w:space="0" w:color="auto"/>
      </w:divBdr>
    </w:div>
    <w:div w:id="701633278">
      <w:bodyDiv w:val="1"/>
      <w:marLeft w:val="0"/>
      <w:marRight w:val="0"/>
      <w:marTop w:val="0"/>
      <w:marBottom w:val="0"/>
      <w:divBdr>
        <w:top w:val="none" w:sz="0" w:space="0" w:color="auto"/>
        <w:left w:val="none" w:sz="0" w:space="0" w:color="auto"/>
        <w:bottom w:val="none" w:sz="0" w:space="0" w:color="auto"/>
        <w:right w:val="none" w:sz="0" w:space="0" w:color="auto"/>
      </w:divBdr>
      <w:divsChild>
        <w:div w:id="1524897452">
          <w:marLeft w:val="0"/>
          <w:marRight w:val="0"/>
          <w:marTop w:val="0"/>
          <w:marBottom w:val="0"/>
          <w:divBdr>
            <w:top w:val="none" w:sz="0" w:space="0" w:color="auto"/>
            <w:left w:val="none" w:sz="0" w:space="0" w:color="auto"/>
            <w:bottom w:val="none" w:sz="0" w:space="0" w:color="auto"/>
            <w:right w:val="none" w:sz="0" w:space="0" w:color="auto"/>
          </w:divBdr>
          <w:divsChild>
            <w:div w:id="31110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6878">
      <w:bodyDiv w:val="1"/>
      <w:marLeft w:val="0"/>
      <w:marRight w:val="0"/>
      <w:marTop w:val="0"/>
      <w:marBottom w:val="0"/>
      <w:divBdr>
        <w:top w:val="none" w:sz="0" w:space="0" w:color="auto"/>
        <w:left w:val="none" w:sz="0" w:space="0" w:color="auto"/>
        <w:bottom w:val="none" w:sz="0" w:space="0" w:color="auto"/>
        <w:right w:val="none" w:sz="0" w:space="0" w:color="auto"/>
      </w:divBdr>
    </w:div>
    <w:div w:id="715471489">
      <w:bodyDiv w:val="1"/>
      <w:marLeft w:val="0"/>
      <w:marRight w:val="0"/>
      <w:marTop w:val="0"/>
      <w:marBottom w:val="0"/>
      <w:divBdr>
        <w:top w:val="none" w:sz="0" w:space="0" w:color="auto"/>
        <w:left w:val="none" w:sz="0" w:space="0" w:color="auto"/>
        <w:bottom w:val="none" w:sz="0" w:space="0" w:color="auto"/>
        <w:right w:val="none" w:sz="0" w:space="0" w:color="auto"/>
      </w:divBdr>
    </w:div>
    <w:div w:id="717705869">
      <w:bodyDiv w:val="1"/>
      <w:marLeft w:val="0"/>
      <w:marRight w:val="0"/>
      <w:marTop w:val="0"/>
      <w:marBottom w:val="0"/>
      <w:divBdr>
        <w:top w:val="none" w:sz="0" w:space="0" w:color="auto"/>
        <w:left w:val="none" w:sz="0" w:space="0" w:color="auto"/>
        <w:bottom w:val="none" w:sz="0" w:space="0" w:color="auto"/>
        <w:right w:val="none" w:sz="0" w:space="0" w:color="auto"/>
      </w:divBdr>
      <w:divsChild>
        <w:div w:id="809518531">
          <w:marLeft w:val="0"/>
          <w:marRight w:val="0"/>
          <w:marTop w:val="0"/>
          <w:marBottom w:val="0"/>
          <w:divBdr>
            <w:top w:val="none" w:sz="0" w:space="0" w:color="auto"/>
            <w:left w:val="none" w:sz="0" w:space="0" w:color="auto"/>
            <w:bottom w:val="none" w:sz="0" w:space="0" w:color="auto"/>
            <w:right w:val="none" w:sz="0" w:space="0" w:color="auto"/>
          </w:divBdr>
          <w:divsChild>
            <w:div w:id="1538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538959">
      <w:bodyDiv w:val="1"/>
      <w:marLeft w:val="0"/>
      <w:marRight w:val="0"/>
      <w:marTop w:val="0"/>
      <w:marBottom w:val="0"/>
      <w:divBdr>
        <w:top w:val="none" w:sz="0" w:space="0" w:color="auto"/>
        <w:left w:val="none" w:sz="0" w:space="0" w:color="auto"/>
        <w:bottom w:val="none" w:sz="0" w:space="0" w:color="auto"/>
        <w:right w:val="none" w:sz="0" w:space="0" w:color="auto"/>
      </w:divBdr>
    </w:div>
    <w:div w:id="729690050">
      <w:bodyDiv w:val="1"/>
      <w:marLeft w:val="0"/>
      <w:marRight w:val="0"/>
      <w:marTop w:val="0"/>
      <w:marBottom w:val="0"/>
      <w:divBdr>
        <w:top w:val="none" w:sz="0" w:space="0" w:color="auto"/>
        <w:left w:val="none" w:sz="0" w:space="0" w:color="auto"/>
        <w:bottom w:val="none" w:sz="0" w:space="0" w:color="auto"/>
        <w:right w:val="none" w:sz="0" w:space="0" w:color="auto"/>
      </w:divBdr>
    </w:div>
    <w:div w:id="731730233">
      <w:bodyDiv w:val="1"/>
      <w:marLeft w:val="0"/>
      <w:marRight w:val="0"/>
      <w:marTop w:val="0"/>
      <w:marBottom w:val="0"/>
      <w:divBdr>
        <w:top w:val="none" w:sz="0" w:space="0" w:color="auto"/>
        <w:left w:val="none" w:sz="0" w:space="0" w:color="auto"/>
        <w:bottom w:val="none" w:sz="0" w:space="0" w:color="auto"/>
        <w:right w:val="none" w:sz="0" w:space="0" w:color="auto"/>
      </w:divBdr>
    </w:div>
    <w:div w:id="751394497">
      <w:bodyDiv w:val="1"/>
      <w:marLeft w:val="0"/>
      <w:marRight w:val="0"/>
      <w:marTop w:val="0"/>
      <w:marBottom w:val="0"/>
      <w:divBdr>
        <w:top w:val="none" w:sz="0" w:space="0" w:color="auto"/>
        <w:left w:val="none" w:sz="0" w:space="0" w:color="auto"/>
        <w:bottom w:val="none" w:sz="0" w:space="0" w:color="auto"/>
        <w:right w:val="none" w:sz="0" w:space="0" w:color="auto"/>
      </w:divBdr>
    </w:div>
    <w:div w:id="751775453">
      <w:bodyDiv w:val="1"/>
      <w:marLeft w:val="0"/>
      <w:marRight w:val="0"/>
      <w:marTop w:val="0"/>
      <w:marBottom w:val="0"/>
      <w:divBdr>
        <w:top w:val="none" w:sz="0" w:space="0" w:color="auto"/>
        <w:left w:val="none" w:sz="0" w:space="0" w:color="auto"/>
        <w:bottom w:val="none" w:sz="0" w:space="0" w:color="auto"/>
        <w:right w:val="none" w:sz="0" w:space="0" w:color="auto"/>
      </w:divBdr>
      <w:divsChild>
        <w:div w:id="1264342507">
          <w:marLeft w:val="0"/>
          <w:marRight w:val="0"/>
          <w:marTop w:val="0"/>
          <w:marBottom w:val="0"/>
          <w:divBdr>
            <w:top w:val="none" w:sz="0" w:space="0" w:color="auto"/>
            <w:left w:val="none" w:sz="0" w:space="0" w:color="auto"/>
            <w:bottom w:val="none" w:sz="0" w:space="0" w:color="auto"/>
            <w:right w:val="none" w:sz="0" w:space="0" w:color="auto"/>
          </w:divBdr>
          <w:divsChild>
            <w:div w:id="11321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79523">
      <w:bodyDiv w:val="1"/>
      <w:marLeft w:val="0"/>
      <w:marRight w:val="0"/>
      <w:marTop w:val="0"/>
      <w:marBottom w:val="0"/>
      <w:divBdr>
        <w:top w:val="none" w:sz="0" w:space="0" w:color="auto"/>
        <w:left w:val="none" w:sz="0" w:space="0" w:color="auto"/>
        <w:bottom w:val="none" w:sz="0" w:space="0" w:color="auto"/>
        <w:right w:val="none" w:sz="0" w:space="0" w:color="auto"/>
      </w:divBdr>
    </w:div>
    <w:div w:id="774636571">
      <w:bodyDiv w:val="1"/>
      <w:marLeft w:val="0"/>
      <w:marRight w:val="0"/>
      <w:marTop w:val="0"/>
      <w:marBottom w:val="0"/>
      <w:divBdr>
        <w:top w:val="none" w:sz="0" w:space="0" w:color="auto"/>
        <w:left w:val="none" w:sz="0" w:space="0" w:color="auto"/>
        <w:bottom w:val="none" w:sz="0" w:space="0" w:color="auto"/>
        <w:right w:val="none" w:sz="0" w:space="0" w:color="auto"/>
      </w:divBdr>
    </w:div>
    <w:div w:id="811749188">
      <w:bodyDiv w:val="1"/>
      <w:marLeft w:val="0"/>
      <w:marRight w:val="0"/>
      <w:marTop w:val="0"/>
      <w:marBottom w:val="0"/>
      <w:divBdr>
        <w:top w:val="none" w:sz="0" w:space="0" w:color="auto"/>
        <w:left w:val="none" w:sz="0" w:space="0" w:color="auto"/>
        <w:bottom w:val="none" w:sz="0" w:space="0" w:color="auto"/>
        <w:right w:val="none" w:sz="0" w:space="0" w:color="auto"/>
      </w:divBdr>
    </w:div>
    <w:div w:id="824275153">
      <w:bodyDiv w:val="1"/>
      <w:marLeft w:val="0"/>
      <w:marRight w:val="0"/>
      <w:marTop w:val="0"/>
      <w:marBottom w:val="0"/>
      <w:divBdr>
        <w:top w:val="none" w:sz="0" w:space="0" w:color="auto"/>
        <w:left w:val="none" w:sz="0" w:space="0" w:color="auto"/>
        <w:bottom w:val="none" w:sz="0" w:space="0" w:color="auto"/>
        <w:right w:val="none" w:sz="0" w:space="0" w:color="auto"/>
      </w:divBdr>
      <w:divsChild>
        <w:div w:id="721440391">
          <w:marLeft w:val="0"/>
          <w:marRight w:val="0"/>
          <w:marTop w:val="0"/>
          <w:marBottom w:val="0"/>
          <w:divBdr>
            <w:top w:val="none" w:sz="0" w:space="0" w:color="auto"/>
            <w:left w:val="none" w:sz="0" w:space="0" w:color="auto"/>
            <w:bottom w:val="none" w:sz="0" w:space="0" w:color="auto"/>
            <w:right w:val="none" w:sz="0" w:space="0" w:color="auto"/>
          </w:divBdr>
          <w:divsChild>
            <w:div w:id="1670211012">
              <w:marLeft w:val="0"/>
              <w:marRight w:val="0"/>
              <w:marTop w:val="0"/>
              <w:marBottom w:val="0"/>
              <w:divBdr>
                <w:top w:val="none" w:sz="0" w:space="0" w:color="auto"/>
                <w:left w:val="none" w:sz="0" w:space="0" w:color="auto"/>
                <w:bottom w:val="none" w:sz="0" w:space="0" w:color="auto"/>
                <w:right w:val="none" w:sz="0" w:space="0" w:color="auto"/>
              </w:divBdr>
              <w:divsChild>
                <w:div w:id="2018844059">
                  <w:marLeft w:val="0"/>
                  <w:marRight w:val="0"/>
                  <w:marTop w:val="0"/>
                  <w:marBottom w:val="0"/>
                  <w:divBdr>
                    <w:top w:val="none" w:sz="0" w:space="0" w:color="auto"/>
                    <w:left w:val="none" w:sz="0" w:space="0" w:color="auto"/>
                    <w:bottom w:val="none" w:sz="0" w:space="0" w:color="auto"/>
                    <w:right w:val="none" w:sz="0" w:space="0" w:color="auto"/>
                  </w:divBdr>
                  <w:divsChild>
                    <w:div w:id="123237360">
                      <w:marLeft w:val="0"/>
                      <w:marRight w:val="0"/>
                      <w:marTop w:val="0"/>
                      <w:marBottom w:val="0"/>
                      <w:divBdr>
                        <w:top w:val="none" w:sz="0" w:space="0" w:color="auto"/>
                        <w:left w:val="none" w:sz="0" w:space="0" w:color="auto"/>
                        <w:bottom w:val="none" w:sz="0" w:space="0" w:color="auto"/>
                        <w:right w:val="none" w:sz="0" w:space="0" w:color="auto"/>
                      </w:divBdr>
                      <w:divsChild>
                        <w:div w:id="1181436740">
                          <w:marLeft w:val="0"/>
                          <w:marRight w:val="0"/>
                          <w:marTop w:val="0"/>
                          <w:marBottom w:val="0"/>
                          <w:divBdr>
                            <w:top w:val="none" w:sz="0" w:space="0" w:color="auto"/>
                            <w:left w:val="none" w:sz="0" w:space="0" w:color="auto"/>
                            <w:bottom w:val="none" w:sz="0" w:space="0" w:color="auto"/>
                            <w:right w:val="none" w:sz="0" w:space="0" w:color="auto"/>
                          </w:divBdr>
                          <w:divsChild>
                            <w:div w:id="136270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8904223">
      <w:bodyDiv w:val="1"/>
      <w:marLeft w:val="0"/>
      <w:marRight w:val="0"/>
      <w:marTop w:val="0"/>
      <w:marBottom w:val="0"/>
      <w:divBdr>
        <w:top w:val="none" w:sz="0" w:space="0" w:color="auto"/>
        <w:left w:val="none" w:sz="0" w:space="0" w:color="auto"/>
        <w:bottom w:val="none" w:sz="0" w:space="0" w:color="auto"/>
        <w:right w:val="none" w:sz="0" w:space="0" w:color="auto"/>
      </w:divBdr>
      <w:divsChild>
        <w:div w:id="1015957665">
          <w:marLeft w:val="0"/>
          <w:marRight w:val="0"/>
          <w:marTop w:val="0"/>
          <w:marBottom w:val="0"/>
          <w:divBdr>
            <w:top w:val="none" w:sz="0" w:space="0" w:color="auto"/>
            <w:left w:val="none" w:sz="0" w:space="0" w:color="auto"/>
            <w:bottom w:val="none" w:sz="0" w:space="0" w:color="auto"/>
            <w:right w:val="none" w:sz="0" w:space="0" w:color="auto"/>
          </w:divBdr>
          <w:divsChild>
            <w:div w:id="35114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78524">
      <w:bodyDiv w:val="1"/>
      <w:marLeft w:val="0"/>
      <w:marRight w:val="0"/>
      <w:marTop w:val="0"/>
      <w:marBottom w:val="0"/>
      <w:divBdr>
        <w:top w:val="none" w:sz="0" w:space="0" w:color="auto"/>
        <w:left w:val="none" w:sz="0" w:space="0" w:color="auto"/>
        <w:bottom w:val="none" w:sz="0" w:space="0" w:color="auto"/>
        <w:right w:val="none" w:sz="0" w:space="0" w:color="auto"/>
      </w:divBdr>
    </w:div>
    <w:div w:id="848757864">
      <w:bodyDiv w:val="1"/>
      <w:marLeft w:val="0"/>
      <w:marRight w:val="0"/>
      <w:marTop w:val="0"/>
      <w:marBottom w:val="0"/>
      <w:divBdr>
        <w:top w:val="none" w:sz="0" w:space="0" w:color="auto"/>
        <w:left w:val="none" w:sz="0" w:space="0" w:color="auto"/>
        <w:bottom w:val="none" w:sz="0" w:space="0" w:color="auto"/>
        <w:right w:val="none" w:sz="0" w:space="0" w:color="auto"/>
      </w:divBdr>
    </w:div>
    <w:div w:id="849837747">
      <w:bodyDiv w:val="1"/>
      <w:marLeft w:val="0"/>
      <w:marRight w:val="0"/>
      <w:marTop w:val="0"/>
      <w:marBottom w:val="0"/>
      <w:divBdr>
        <w:top w:val="none" w:sz="0" w:space="0" w:color="auto"/>
        <w:left w:val="none" w:sz="0" w:space="0" w:color="auto"/>
        <w:bottom w:val="none" w:sz="0" w:space="0" w:color="auto"/>
        <w:right w:val="none" w:sz="0" w:space="0" w:color="auto"/>
      </w:divBdr>
    </w:div>
    <w:div w:id="854658789">
      <w:bodyDiv w:val="1"/>
      <w:marLeft w:val="0"/>
      <w:marRight w:val="0"/>
      <w:marTop w:val="0"/>
      <w:marBottom w:val="0"/>
      <w:divBdr>
        <w:top w:val="none" w:sz="0" w:space="0" w:color="auto"/>
        <w:left w:val="none" w:sz="0" w:space="0" w:color="auto"/>
        <w:bottom w:val="none" w:sz="0" w:space="0" w:color="auto"/>
        <w:right w:val="none" w:sz="0" w:space="0" w:color="auto"/>
      </w:divBdr>
    </w:div>
    <w:div w:id="873032329">
      <w:bodyDiv w:val="1"/>
      <w:marLeft w:val="0"/>
      <w:marRight w:val="0"/>
      <w:marTop w:val="0"/>
      <w:marBottom w:val="0"/>
      <w:divBdr>
        <w:top w:val="none" w:sz="0" w:space="0" w:color="auto"/>
        <w:left w:val="none" w:sz="0" w:space="0" w:color="auto"/>
        <w:bottom w:val="none" w:sz="0" w:space="0" w:color="auto"/>
        <w:right w:val="none" w:sz="0" w:space="0" w:color="auto"/>
      </w:divBdr>
      <w:divsChild>
        <w:div w:id="1419522683">
          <w:marLeft w:val="0"/>
          <w:marRight w:val="0"/>
          <w:marTop w:val="0"/>
          <w:marBottom w:val="0"/>
          <w:divBdr>
            <w:top w:val="none" w:sz="0" w:space="0" w:color="auto"/>
            <w:left w:val="none" w:sz="0" w:space="0" w:color="auto"/>
            <w:bottom w:val="none" w:sz="0" w:space="0" w:color="auto"/>
            <w:right w:val="none" w:sz="0" w:space="0" w:color="auto"/>
          </w:divBdr>
          <w:divsChild>
            <w:div w:id="61829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75376">
      <w:bodyDiv w:val="1"/>
      <w:marLeft w:val="0"/>
      <w:marRight w:val="0"/>
      <w:marTop w:val="0"/>
      <w:marBottom w:val="0"/>
      <w:divBdr>
        <w:top w:val="none" w:sz="0" w:space="0" w:color="auto"/>
        <w:left w:val="none" w:sz="0" w:space="0" w:color="auto"/>
        <w:bottom w:val="none" w:sz="0" w:space="0" w:color="auto"/>
        <w:right w:val="none" w:sz="0" w:space="0" w:color="auto"/>
      </w:divBdr>
    </w:div>
    <w:div w:id="889879243">
      <w:bodyDiv w:val="1"/>
      <w:marLeft w:val="0"/>
      <w:marRight w:val="0"/>
      <w:marTop w:val="0"/>
      <w:marBottom w:val="0"/>
      <w:divBdr>
        <w:top w:val="none" w:sz="0" w:space="0" w:color="auto"/>
        <w:left w:val="none" w:sz="0" w:space="0" w:color="auto"/>
        <w:bottom w:val="none" w:sz="0" w:space="0" w:color="auto"/>
        <w:right w:val="none" w:sz="0" w:space="0" w:color="auto"/>
      </w:divBdr>
    </w:div>
    <w:div w:id="897597106">
      <w:bodyDiv w:val="1"/>
      <w:marLeft w:val="0"/>
      <w:marRight w:val="0"/>
      <w:marTop w:val="0"/>
      <w:marBottom w:val="0"/>
      <w:divBdr>
        <w:top w:val="none" w:sz="0" w:space="0" w:color="auto"/>
        <w:left w:val="none" w:sz="0" w:space="0" w:color="auto"/>
        <w:bottom w:val="none" w:sz="0" w:space="0" w:color="auto"/>
        <w:right w:val="none" w:sz="0" w:space="0" w:color="auto"/>
      </w:divBdr>
    </w:div>
    <w:div w:id="901479075">
      <w:bodyDiv w:val="1"/>
      <w:marLeft w:val="0"/>
      <w:marRight w:val="0"/>
      <w:marTop w:val="0"/>
      <w:marBottom w:val="0"/>
      <w:divBdr>
        <w:top w:val="none" w:sz="0" w:space="0" w:color="auto"/>
        <w:left w:val="none" w:sz="0" w:space="0" w:color="auto"/>
        <w:bottom w:val="none" w:sz="0" w:space="0" w:color="auto"/>
        <w:right w:val="none" w:sz="0" w:space="0" w:color="auto"/>
      </w:divBdr>
    </w:div>
    <w:div w:id="902180609">
      <w:bodyDiv w:val="1"/>
      <w:marLeft w:val="0"/>
      <w:marRight w:val="0"/>
      <w:marTop w:val="0"/>
      <w:marBottom w:val="0"/>
      <w:divBdr>
        <w:top w:val="none" w:sz="0" w:space="0" w:color="auto"/>
        <w:left w:val="none" w:sz="0" w:space="0" w:color="auto"/>
        <w:bottom w:val="none" w:sz="0" w:space="0" w:color="auto"/>
        <w:right w:val="none" w:sz="0" w:space="0" w:color="auto"/>
      </w:divBdr>
    </w:div>
    <w:div w:id="903028075">
      <w:bodyDiv w:val="1"/>
      <w:marLeft w:val="0"/>
      <w:marRight w:val="0"/>
      <w:marTop w:val="0"/>
      <w:marBottom w:val="0"/>
      <w:divBdr>
        <w:top w:val="none" w:sz="0" w:space="0" w:color="auto"/>
        <w:left w:val="none" w:sz="0" w:space="0" w:color="auto"/>
        <w:bottom w:val="none" w:sz="0" w:space="0" w:color="auto"/>
        <w:right w:val="none" w:sz="0" w:space="0" w:color="auto"/>
      </w:divBdr>
    </w:div>
    <w:div w:id="914121864">
      <w:bodyDiv w:val="1"/>
      <w:marLeft w:val="0"/>
      <w:marRight w:val="0"/>
      <w:marTop w:val="0"/>
      <w:marBottom w:val="0"/>
      <w:divBdr>
        <w:top w:val="none" w:sz="0" w:space="0" w:color="auto"/>
        <w:left w:val="none" w:sz="0" w:space="0" w:color="auto"/>
        <w:bottom w:val="none" w:sz="0" w:space="0" w:color="auto"/>
        <w:right w:val="none" w:sz="0" w:space="0" w:color="auto"/>
      </w:divBdr>
      <w:divsChild>
        <w:div w:id="1348294267">
          <w:marLeft w:val="0"/>
          <w:marRight w:val="0"/>
          <w:marTop w:val="0"/>
          <w:marBottom w:val="0"/>
          <w:divBdr>
            <w:top w:val="none" w:sz="0" w:space="0" w:color="auto"/>
            <w:left w:val="none" w:sz="0" w:space="0" w:color="auto"/>
            <w:bottom w:val="none" w:sz="0" w:space="0" w:color="auto"/>
            <w:right w:val="none" w:sz="0" w:space="0" w:color="auto"/>
          </w:divBdr>
          <w:divsChild>
            <w:div w:id="743727066">
              <w:marLeft w:val="0"/>
              <w:marRight w:val="0"/>
              <w:marTop w:val="0"/>
              <w:marBottom w:val="0"/>
              <w:divBdr>
                <w:top w:val="none" w:sz="0" w:space="0" w:color="auto"/>
                <w:left w:val="none" w:sz="0" w:space="0" w:color="auto"/>
                <w:bottom w:val="none" w:sz="0" w:space="0" w:color="auto"/>
                <w:right w:val="none" w:sz="0" w:space="0" w:color="auto"/>
              </w:divBdr>
              <w:divsChild>
                <w:div w:id="992371426">
                  <w:marLeft w:val="0"/>
                  <w:marRight w:val="0"/>
                  <w:marTop w:val="0"/>
                  <w:marBottom w:val="0"/>
                  <w:divBdr>
                    <w:top w:val="none" w:sz="0" w:space="0" w:color="auto"/>
                    <w:left w:val="none" w:sz="0" w:space="0" w:color="auto"/>
                    <w:bottom w:val="none" w:sz="0" w:space="0" w:color="auto"/>
                    <w:right w:val="none" w:sz="0" w:space="0" w:color="auto"/>
                  </w:divBdr>
                  <w:divsChild>
                    <w:div w:id="77027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98111">
          <w:marLeft w:val="0"/>
          <w:marRight w:val="0"/>
          <w:marTop w:val="0"/>
          <w:marBottom w:val="0"/>
          <w:divBdr>
            <w:top w:val="none" w:sz="0" w:space="0" w:color="auto"/>
            <w:left w:val="none" w:sz="0" w:space="0" w:color="auto"/>
            <w:bottom w:val="none" w:sz="0" w:space="0" w:color="auto"/>
            <w:right w:val="none" w:sz="0" w:space="0" w:color="auto"/>
          </w:divBdr>
          <w:divsChild>
            <w:div w:id="626467835">
              <w:marLeft w:val="0"/>
              <w:marRight w:val="0"/>
              <w:marTop w:val="0"/>
              <w:marBottom w:val="0"/>
              <w:divBdr>
                <w:top w:val="none" w:sz="0" w:space="0" w:color="auto"/>
                <w:left w:val="none" w:sz="0" w:space="0" w:color="auto"/>
                <w:bottom w:val="none" w:sz="0" w:space="0" w:color="auto"/>
                <w:right w:val="none" w:sz="0" w:space="0" w:color="auto"/>
              </w:divBdr>
              <w:divsChild>
                <w:div w:id="114909155">
                  <w:marLeft w:val="0"/>
                  <w:marRight w:val="0"/>
                  <w:marTop w:val="0"/>
                  <w:marBottom w:val="0"/>
                  <w:divBdr>
                    <w:top w:val="none" w:sz="0" w:space="0" w:color="auto"/>
                    <w:left w:val="none" w:sz="0" w:space="0" w:color="auto"/>
                    <w:bottom w:val="none" w:sz="0" w:space="0" w:color="auto"/>
                    <w:right w:val="none" w:sz="0" w:space="0" w:color="auto"/>
                  </w:divBdr>
                  <w:divsChild>
                    <w:div w:id="106898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224600">
      <w:bodyDiv w:val="1"/>
      <w:marLeft w:val="0"/>
      <w:marRight w:val="0"/>
      <w:marTop w:val="0"/>
      <w:marBottom w:val="0"/>
      <w:divBdr>
        <w:top w:val="none" w:sz="0" w:space="0" w:color="auto"/>
        <w:left w:val="none" w:sz="0" w:space="0" w:color="auto"/>
        <w:bottom w:val="none" w:sz="0" w:space="0" w:color="auto"/>
        <w:right w:val="none" w:sz="0" w:space="0" w:color="auto"/>
      </w:divBdr>
    </w:div>
    <w:div w:id="924413829">
      <w:bodyDiv w:val="1"/>
      <w:marLeft w:val="0"/>
      <w:marRight w:val="0"/>
      <w:marTop w:val="0"/>
      <w:marBottom w:val="0"/>
      <w:divBdr>
        <w:top w:val="none" w:sz="0" w:space="0" w:color="auto"/>
        <w:left w:val="none" w:sz="0" w:space="0" w:color="auto"/>
        <w:bottom w:val="none" w:sz="0" w:space="0" w:color="auto"/>
        <w:right w:val="none" w:sz="0" w:space="0" w:color="auto"/>
      </w:divBdr>
    </w:div>
    <w:div w:id="935215514">
      <w:bodyDiv w:val="1"/>
      <w:marLeft w:val="0"/>
      <w:marRight w:val="0"/>
      <w:marTop w:val="0"/>
      <w:marBottom w:val="0"/>
      <w:divBdr>
        <w:top w:val="none" w:sz="0" w:space="0" w:color="auto"/>
        <w:left w:val="none" w:sz="0" w:space="0" w:color="auto"/>
        <w:bottom w:val="none" w:sz="0" w:space="0" w:color="auto"/>
        <w:right w:val="none" w:sz="0" w:space="0" w:color="auto"/>
      </w:divBdr>
    </w:div>
    <w:div w:id="937324257">
      <w:bodyDiv w:val="1"/>
      <w:marLeft w:val="0"/>
      <w:marRight w:val="0"/>
      <w:marTop w:val="0"/>
      <w:marBottom w:val="0"/>
      <w:divBdr>
        <w:top w:val="none" w:sz="0" w:space="0" w:color="auto"/>
        <w:left w:val="none" w:sz="0" w:space="0" w:color="auto"/>
        <w:bottom w:val="none" w:sz="0" w:space="0" w:color="auto"/>
        <w:right w:val="none" w:sz="0" w:space="0" w:color="auto"/>
      </w:divBdr>
    </w:div>
    <w:div w:id="957220199">
      <w:bodyDiv w:val="1"/>
      <w:marLeft w:val="0"/>
      <w:marRight w:val="0"/>
      <w:marTop w:val="0"/>
      <w:marBottom w:val="0"/>
      <w:divBdr>
        <w:top w:val="none" w:sz="0" w:space="0" w:color="auto"/>
        <w:left w:val="none" w:sz="0" w:space="0" w:color="auto"/>
        <w:bottom w:val="none" w:sz="0" w:space="0" w:color="auto"/>
        <w:right w:val="none" w:sz="0" w:space="0" w:color="auto"/>
      </w:divBdr>
    </w:div>
    <w:div w:id="958878442">
      <w:bodyDiv w:val="1"/>
      <w:marLeft w:val="0"/>
      <w:marRight w:val="0"/>
      <w:marTop w:val="0"/>
      <w:marBottom w:val="0"/>
      <w:divBdr>
        <w:top w:val="none" w:sz="0" w:space="0" w:color="auto"/>
        <w:left w:val="none" w:sz="0" w:space="0" w:color="auto"/>
        <w:bottom w:val="none" w:sz="0" w:space="0" w:color="auto"/>
        <w:right w:val="none" w:sz="0" w:space="0" w:color="auto"/>
      </w:divBdr>
      <w:divsChild>
        <w:div w:id="388921493">
          <w:marLeft w:val="0"/>
          <w:marRight w:val="0"/>
          <w:marTop w:val="0"/>
          <w:marBottom w:val="0"/>
          <w:divBdr>
            <w:top w:val="none" w:sz="0" w:space="0" w:color="auto"/>
            <w:left w:val="none" w:sz="0" w:space="0" w:color="auto"/>
            <w:bottom w:val="none" w:sz="0" w:space="0" w:color="auto"/>
            <w:right w:val="none" w:sz="0" w:space="0" w:color="auto"/>
          </w:divBdr>
          <w:divsChild>
            <w:div w:id="174294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19791">
      <w:bodyDiv w:val="1"/>
      <w:marLeft w:val="0"/>
      <w:marRight w:val="0"/>
      <w:marTop w:val="0"/>
      <w:marBottom w:val="0"/>
      <w:divBdr>
        <w:top w:val="none" w:sz="0" w:space="0" w:color="auto"/>
        <w:left w:val="none" w:sz="0" w:space="0" w:color="auto"/>
        <w:bottom w:val="none" w:sz="0" w:space="0" w:color="auto"/>
        <w:right w:val="none" w:sz="0" w:space="0" w:color="auto"/>
      </w:divBdr>
      <w:divsChild>
        <w:div w:id="1271939428">
          <w:marLeft w:val="0"/>
          <w:marRight w:val="0"/>
          <w:marTop w:val="0"/>
          <w:marBottom w:val="0"/>
          <w:divBdr>
            <w:top w:val="none" w:sz="0" w:space="0" w:color="auto"/>
            <w:left w:val="none" w:sz="0" w:space="0" w:color="auto"/>
            <w:bottom w:val="none" w:sz="0" w:space="0" w:color="auto"/>
            <w:right w:val="none" w:sz="0" w:space="0" w:color="auto"/>
          </w:divBdr>
          <w:divsChild>
            <w:div w:id="10668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4677">
      <w:bodyDiv w:val="1"/>
      <w:marLeft w:val="0"/>
      <w:marRight w:val="0"/>
      <w:marTop w:val="0"/>
      <w:marBottom w:val="0"/>
      <w:divBdr>
        <w:top w:val="none" w:sz="0" w:space="0" w:color="auto"/>
        <w:left w:val="none" w:sz="0" w:space="0" w:color="auto"/>
        <w:bottom w:val="none" w:sz="0" w:space="0" w:color="auto"/>
        <w:right w:val="none" w:sz="0" w:space="0" w:color="auto"/>
      </w:divBdr>
      <w:divsChild>
        <w:div w:id="1764106707">
          <w:marLeft w:val="0"/>
          <w:marRight w:val="0"/>
          <w:marTop w:val="0"/>
          <w:marBottom w:val="0"/>
          <w:divBdr>
            <w:top w:val="none" w:sz="0" w:space="0" w:color="auto"/>
            <w:left w:val="none" w:sz="0" w:space="0" w:color="auto"/>
            <w:bottom w:val="none" w:sz="0" w:space="0" w:color="auto"/>
            <w:right w:val="none" w:sz="0" w:space="0" w:color="auto"/>
          </w:divBdr>
          <w:divsChild>
            <w:div w:id="129416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00933">
      <w:bodyDiv w:val="1"/>
      <w:marLeft w:val="0"/>
      <w:marRight w:val="0"/>
      <w:marTop w:val="0"/>
      <w:marBottom w:val="0"/>
      <w:divBdr>
        <w:top w:val="none" w:sz="0" w:space="0" w:color="auto"/>
        <w:left w:val="none" w:sz="0" w:space="0" w:color="auto"/>
        <w:bottom w:val="none" w:sz="0" w:space="0" w:color="auto"/>
        <w:right w:val="none" w:sz="0" w:space="0" w:color="auto"/>
      </w:divBdr>
    </w:div>
    <w:div w:id="1004743233">
      <w:bodyDiv w:val="1"/>
      <w:marLeft w:val="0"/>
      <w:marRight w:val="0"/>
      <w:marTop w:val="0"/>
      <w:marBottom w:val="0"/>
      <w:divBdr>
        <w:top w:val="none" w:sz="0" w:space="0" w:color="auto"/>
        <w:left w:val="none" w:sz="0" w:space="0" w:color="auto"/>
        <w:bottom w:val="none" w:sz="0" w:space="0" w:color="auto"/>
        <w:right w:val="none" w:sz="0" w:space="0" w:color="auto"/>
      </w:divBdr>
    </w:div>
    <w:div w:id="1012805093">
      <w:bodyDiv w:val="1"/>
      <w:marLeft w:val="0"/>
      <w:marRight w:val="0"/>
      <w:marTop w:val="0"/>
      <w:marBottom w:val="0"/>
      <w:divBdr>
        <w:top w:val="none" w:sz="0" w:space="0" w:color="auto"/>
        <w:left w:val="none" w:sz="0" w:space="0" w:color="auto"/>
        <w:bottom w:val="none" w:sz="0" w:space="0" w:color="auto"/>
        <w:right w:val="none" w:sz="0" w:space="0" w:color="auto"/>
      </w:divBdr>
    </w:div>
    <w:div w:id="1013459714">
      <w:bodyDiv w:val="1"/>
      <w:marLeft w:val="0"/>
      <w:marRight w:val="0"/>
      <w:marTop w:val="0"/>
      <w:marBottom w:val="0"/>
      <w:divBdr>
        <w:top w:val="none" w:sz="0" w:space="0" w:color="auto"/>
        <w:left w:val="none" w:sz="0" w:space="0" w:color="auto"/>
        <w:bottom w:val="none" w:sz="0" w:space="0" w:color="auto"/>
        <w:right w:val="none" w:sz="0" w:space="0" w:color="auto"/>
      </w:divBdr>
    </w:div>
    <w:div w:id="1022047364">
      <w:bodyDiv w:val="1"/>
      <w:marLeft w:val="0"/>
      <w:marRight w:val="0"/>
      <w:marTop w:val="0"/>
      <w:marBottom w:val="0"/>
      <w:divBdr>
        <w:top w:val="none" w:sz="0" w:space="0" w:color="auto"/>
        <w:left w:val="none" w:sz="0" w:space="0" w:color="auto"/>
        <w:bottom w:val="none" w:sz="0" w:space="0" w:color="auto"/>
        <w:right w:val="none" w:sz="0" w:space="0" w:color="auto"/>
      </w:divBdr>
    </w:div>
    <w:div w:id="1022323512">
      <w:bodyDiv w:val="1"/>
      <w:marLeft w:val="0"/>
      <w:marRight w:val="0"/>
      <w:marTop w:val="0"/>
      <w:marBottom w:val="0"/>
      <w:divBdr>
        <w:top w:val="none" w:sz="0" w:space="0" w:color="auto"/>
        <w:left w:val="none" w:sz="0" w:space="0" w:color="auto"/>
        <w:bottom w:val="none" w:sz="0" w:space="0" w:color="auto"/>
        <w:right w:val="none" w:sz="0" w:space="0" w:color="auto"/>
      </w:divBdr>
      <w:divsChild>
        <w:div w:id="653533502">
          <w:marLeft w:val="0"/>
          <w:marRight w:val="0"/>
          <w:marTop w:val="0"/>
          <w:marBottom w:val="0"/>
          <w:divBdr>
            <w:top w:val="none" w:sz="0" w:space="0" w:color="auto"/>
            <w:left w:val="none" w:sz="0" w:space="0" w:color="auto"/>
            <w:bottom w:val="none" w:sz="0" w:space="0" w:color="auto"/>
            <w:right w:val="none" w:sz="0" w:space="0" w:color="auto"/>
          </w:divBdr>
          <w:divsChild>
            <w:div w:id="146515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1083">
      <w:bodyDiv w:val="1"/>
      <w:marLeft w:val="0"/>
      <w:marRight w:val="0"/>
      <w:marTop w:val="0"/>
      <w:marBottom w:val="0"/>
      <w:divBdr>
        <w:top w:val="none" w:sz="0" w:space="0" w:color="auto"/>
        <w:left w:val="none" w:sz="0" w:space="0" w:color="auto"/>
        <w:bottom w:val="none" w:sz="0" w:space="0" w:color="auto"/>
        <w:right w:val="none" w:sz="0" w:space="0" w:color="auto"/>
      </w:divBdr>
      <w:divsChild>
        <w:div w:id="1575049136">
          <w:marLeft w:val="0"/>
          <w:marRight w:val="0"/>
          <w:marTop w:val="0"/>
          <w:marBottom w:val="0"/>
          <w:divBdr>
            <w:top w:val="none" w:sz="0" w:space="0" w:color="auto"/>
            <w:left w:val="none" w:sz="0" w:space="0" w:color="auto"/>
            <w:bottom w:val="none" w:sz="0" w:space="0" w:color="auto"/>
            <w:right w:val="none" w:sz="0" w:space="0" w:color="auto"/>
          </w:divBdr>
          <w:divsChild>
            <w:div w:id="196341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4251">
      <w:bodyDiv w:val="1"/>
      <w:marLeft w:val="0"/>
      <w:marRight w:val="0"/>
      <w:marTop w:val="0"/>
      <w:marBottom w:val="0"/>
      <w:divBdr>
        <w:top w:val="none" w:sz="0" w:space="0" w:color="auto"/>
        <w:left w:val="none" w:sz="0" w:space="0" w:color="auto"/>
        <w:bottom w:val="none" w:sz="0" w:space="0" w:color="auto"/>
        <w:right w:val="none" w:sz="0" w:space="0" w:color="auto"/>
      </w:divBdr>
    </w:div>
    <w:div w:id="1057358127">
      <w:bodyDiv w:val="1"/>
      <w:marLeft w:val="0"/>
      <w:marRight w:val="0"/>
      <w:marTop w:val="0"/>
      <w:marBottom w:val="0"/>
      <w:divBdr>
        <w:top w:val="none" w:sz="0" w:space="0" w:color="auto"/>
        <w:left w:val="none" w:sz="0" w:space="0" w:color="auto"/>
        <w:bottom w:val="none" w:sz="0" w:space="0" w:color="auto"/>
        <w:right w:val="none" w:sz="0" w:space="0" w:color="auto"/>
      </w:divBdr>
    </w:div>
    <w:div w:id="1063214658">
      <w:bodyDiv w:val="1"/>
      <w:marLeft w:val="0"/>
      <w:marRight w:val="0"/>
      <w:marTop w:val="0"/>
      <w:marBottom w:val="0"/>
      <w:divBdr>
        <w:top w:val="none" w:sz="0" w:space="0" w:color="auto"/>
        <w:left w:val="none" w:sz="0" w:space="0" w:color="auto"/>
        <w:bottom w:val="none" w:sz="0" w:space="0" w:color="auto"/>
        <w:right w:val="none" w:sz="0" w:space="0" w:color="auto"/>
      </w:divBdr>
      <w:divsChild>
        <w:div w:id="486096264">
          <w:marLeft w:val="0"/>
          <w:marRight w:val="0"/>
          <w:marTop w:val="0"/>
          <w:marBottom w:val="0"/>
          <w:divBdr>
            <w:top w:val="none" w:sz="0" w:space="0" w:color="auto"/>
            <w:left w:val="none" w:sz="0" w:space="0" w:color="auto"/>
            <w:bottom w:val="none" w:sz="0" w:space="0" w:color="auto"/>
            <w:right w:val="none" w:sz="0" w:space="0" w:color="auto"/>
          </w:divBdr>
          <w:divsChild>
            <w:div w:id="476189096">
              <w:marLeft w:val="0"/>
              <w:marRight w:val="0"/>
              <w:marTop w:val="0"/>
              <w:marBottom w:val="0"/>
              <w:divBdr>
                <w:top w:val="none" w:sz="0" w:space="0" w:color="auto"/>
                <w:left w:val="none" w:sz="0" w:space="0" w:color="auto"/>
                <w:bottom w:val="none" w:sz="0" w:space="0" w:color="auto"/>
                <w:right w:val="none" w:sz="0" w:space="0" w:color="auto"/>
              </w:divBdr>
              <w:divsChild>
                <w:div w:id="2099904633">
                  <w:marLeft w:val="0"/>
                  <w:marRight w:val="0"/>
                  <w:marTop w:val="0"/>
                  <w:marBottom w:val="0"/>
                  <w:divBdr>
                    <w:top w:val="none" w:sz="0" w:space="0" w:color="auto"/>
                    <w:left w:val="none" w:sz="0" w:space="0" w:color="auto"/>
                    <w:bottom w:val="none" w:sz="0" w:space="0" w:color="auto"/>
                    <w:right w:val="none" w:sz="0" w:space="0" w:color="auto"/>
                  </w:divBdr>
                  <w:divsChild>
                    <w:div w:id="27860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41213">
              <w:marLeft w:val="0"/>
              <w:marRight w:val="0"/>
              <w:marTop w:val="0"/>
              <w:marBottom w:val="0"/>
              <w:divBdr>
                <w:top w:val="none" w:sz="0" w:space="0" w:color="auto"/>
                <w:left w:val="none" w:sz="0" w:space="0" w:color="auto"/>
                <w:bottom w:val="none" w:sz="0" w:space="0" w:color="auto"/>
                <w:right w:val="none" w:sz="0" w:space="0" w:color="auto"/>
              </w:divBdr>
            </w:div>
            <w:div w:id="171588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6634">
      <w:bodyDiv w:val="1"/>
      <w:marLeft w:val="0"/>
      <w:marRight w:val="0"/>
      <w:marTop w:val="0"/>
      <w:marBottom w:val="0"/>
      <w:divBdr>
        <w:top w:val="none" w:sz="0" w:space="0" w:color="auto"/>
        <w:left w:val="none" w:sz="0" w:space="0" w:color="auto"/>
        <w:bottom w:val="none" w:sz="0" w:space="0" w:color="auto"/>
        <w:right w:val="none" w:sz="0" w:space="0" w:color="auto"/>
      </w:divBdr>
      <w:divsChild>
        <w:div w:id="194270618">
          <w:marLeft w:val="0"/>
          <w:marRight w:val="0"/>
          <w:marTop w:val="0"/>
          <w:marBottom w:val="0"/>
          <w:divBdr>
            <w:top w:val="none" w:sz="0" w:space="0" w:color="auto"/>
            <w:left w:val="none" w:sz="0" w:space="0" w:color="auto"/>
            <w:bottom w:val="none" w:sz="0" w:space="0" w:color="auto"/>
            <w:right w:val="none" w:sz="0" w:space="0" w:color="auto"/>
          </w:divBdr>
          <w:divsChild>
            <w:div w:id="139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72154">
      <w:bodyDiv w:val="1"/>
      <w:marLeft w:val="0"/>
      <w:marRight w:val="0"/>
      <w:marTop w:val="0"/>
      <w:marBottom w:val="0"/>
      <w:divBdr>
        <w:top w:val="none" w:sz="0" w:space="0" w:color="auto"/>
        <w:left w:val="none" w:sz="0" w:space="0" w:color="auto"/>
        <w:bottom w:val="none" w:sz="0" w:space="0" w:color="auto"/>
        <w:right w:val="none" w:sz="0" w:space="0" w:color="auto"/>
      </w:divBdr>
    </w:div>
    <w:div w:id="1088306902">
      <w:bodyDiv w:val="1"/>
      <w:marLeft w:val="0"/>
      <w:marRight w:val="0"/>
      <w:marTop w:val="0"/>
      <w:marBottom w:val="0"/>
      <w:divBdr>
        <w:top w:val="none" w:sz="0" w:space="0" w:color="auto"/>
        <w:left w:val="none" w:sz="0" w:space="0" w:color="auto"/>
        <w:bottom w:val="none" w:sz="0" w:space="0" w:color="auto"/>
        <w:right w:val="none" w:sz="0" w:space="0" w:color="auto"/>
      </w:divBdr>
    </w:div>
    <w:div w:id="1090467947">
      <w:bodyDiv w:val="1"/>
      <w:marLeft w:val="0"/>
      <w:marRight w:val="0"/>
      <w:marTop w:val="0"/>
      <w:marBottom w:val="0"/>
      <w:divBdr>
        <w:top w:val="none" w:sz="0" w:space="0" w:color="auto"/>
        <w:left w:val="none" w:sz="0" w:space="0" w:color="auto"/>
        <w:bottom w:val="none" w:sz="0" w:space="0" w:color="auto"/>
        <w:right w:val="none" w:sz="0" w:space="0" w:color="auto"/>
      </w:divBdr>
      <w:divsChild>
        <w:div w:id="104352761">
          <w:marLeft w:val="0"/>
          <w:marRight w:val="0"/>
          <w:marTop w:val="0"/>
          <w:marBottom w:val="0"/>
          <w:divBdr>
            <w:top w:val="none" w:sz="0" w:space="0" w:color="auto"/>
            <w:left w:val="none" w:sz="0" w:space="0" w:color="auto"/>
            <w:bottom w:val="none" w:sz="0" w:space="0" w:color="auto"/>
            <w:right w:val="none" w:sz="0" w:space="0" w:color="auto"/>
          </w:divBdr>
          <w:divsChild>
            <w:div w:id="404454632">
              <w:marLeft w:val="0"/>
              <w:marRight w:val="0"/>
              <w:marTop w:val="0"/>
              <w:marBottom w:val="0"/>
              <w:divBdr>
                <w:top w:val="none" w:sz="0" w:space="0" w:color="auto"/>
                <w:left w:val="none" w:sz="0" w:space="0" w:color="auto"/>
                <w:bottom w:val="none" w:sz="0" w:space="0" w:color="auto"/>
                <w:right w:val="none" w:sz="0" w:space="0" w:color="auto"/>
              </w:divBdr>
              <w:divsChild>
                <w:div w:id="159544085">
                  <w:marLeft w:val="0"/>
                  <w:marRight w:val="0"/>
                  <w:marTop w:val="0"/>
                  <w:marBottom w:val="0"/>
                  <w:divBdr>
                    <w:top w:val="none" w:sz="0" w:space="0" w:color="auto"/>
                    <w:left w:val="none" w:sz="0" w:space="0" w:color="auto"/>
                    <w:bottom w:val="none" w:sz="0" w:space="0" w:color="auto"/>
                    <w:right w:val="none" w:sz="0" w:space="0" w:color="auto"/>
                  </w:divBdr>
                  <w:divsChild>
                    <w:div w:id="1632855511">
                      <w:marLeft w:val="0"/>
                      <w:marRight w:val="0"/>
                      <w:marTop w:val="0"/>
                      <w:marBottom w:val="0"/>
                      <w:divBdr>
                        <w:top w:val="none" w:sz="0" w:space="0" w:color="auto"/>
                        <w:left w:val="none" w:sz="0" w:space="0" w:color="auto"/>
                        <w:bottom w:val="none" w:sz="0" w:space="0" w:color="auto"/>
                        <w:right w:val="none" w:sz="0" w:space="0" w:color="auto"/>
                      </w:divBdr>
                      <w:divsChild>
                        <w:div w:id="142545360">
                          <w:marLeft w:val="0"/>
                          <w:marRight w:val="0"/>
                          <w:marTop w:val="0"/>
                          <w:marBottom w:val="0"/>
                          <w:divBdr>
                            <w:top w:val="none" w:sz="0" w:space="0" w:color="auto"/>
                            <w:left w:val="none" w:sz="0" w:space="0" w:color="auto"/>
                            <w:bottom w:val="none" w:sz="0" w:space="0" w:color="auto"/>
                            <w:right w:val="none" w:sz="0" w:space="0" w:color="auto"/>
                          </w:divBdr>
                          <w:divsChild>
                            <w:div w:id="2038458782">
                              <w:marLeft w:val="0"/>
                              <w:marRight w:val="0"/>
                              <w:marTop w:val="0"/>
                              <w:marBottom w:val="0"/>
                              <w:divBdr>
                                <w:top w:val="none" w:sz="0" w:space="0" w:color="auto"/>
                                <w:left w:val="none" w:sz="0" w:space="0" w:color="auto"/>
                                <w:bottom w:val="none" w:sz="0" w:space="0" w:color="auto"/>
                                <w:right w:val="none" w:sz="0" w:space="0" w:color="auto"/>
                              </w:divBdr>
                              <w:divsChild>
                                <w:div w:id="399061021">
                                  <w:marLeft w:val="0"/>
                                  <w:marRight w:val="0"/>
                                  <w:marTop w:val="0"/>
                                  <w:marBottom w:val="0"/>
                                  <w:divBdr>
                                    <w:top w:val="none" w:sz="0" w:space="0" w:color="auto"/>
                                    <w:left w:val="none" w:sz="0" w:space="0" w:color="auto"/>
                                    <w:bottom w:val="none" w:sz="0" w:space="0" w:color="auto"/>
                                    <w:right w:val="none" w:sz="0" w:space="0" w:color="auto"/>
                                  </w:divBdr>
                                  <w:divsChild>
                                    <w:div w:id="481384608">
                                      <w:marLeft w:val="0"/>
                                      <w:marRight w:val="0"/>
                                      <w:marTop w:val="0"/>
                                      <w:marBottom w:val="0"/>
                                      <w:divBdr>
                                        <w:top w:val="none" w:sz="0" w:space="0" w:color="auto"/>
                                        <w:left w:val="none" w:sz="0" w:space="0" w:color="auto"/>
                                        <w:bottom w:val="none" w:sz="0" w:space="0" w:color="auto"/>
                                        <w:right w:val="none" w:sz="0" w:space="0" w:color="auto"/>
                                      </w:divBdr>
                                    </w:div>
                                    <w:div w:id="934556704">
                                      <w:marLeft w:val="0"/>
                                      <w:marRight w:val="0"/>
                                      <w:marTop w:val="0"/>
                                      <w:marBottom w:val="0"/>
                                      <w:divBdr>
                                        <w:top w:val="none" w:sz="0" w:space="0" w:color="auto"/>
                                        <w:left w:val="none" w:sz="0" w:space="0" w:color="auto"/>
                                        <w:bottom w:val="none" w:sz="0" w:space="0" w:color="auto"/>
                                        <w:right w:val="none" w:sz="0" w:space="0" w:color="auto"/>
                                      </w:divBdr>
                                      <w:divsChild>
                                        <w:div w:id="1816490934">
                                          <w:marLeft w:val="0"/>
                                          <w:marRight w:val="0"/>
                                          <w:marTop w:val="0"/>
                                          <w:marBottom w:val="0"/>
                                          <w:divBdr>
                                            <w:top w:val="none" w:sz="0" w:space="0" w:color="auto"/>
                                            <w:left w:val="none" w:sz="0" w:space="0" w:color="auto"/>
                                            <w:bottom w:val="none" w:sz="0" w:space="0" w:color="auto"/>
                                            <w:right w:val="none" w:sz="0" w:space="0" w:color="auto"/>
                                          </w:divBdr>
                                          <w:divsChild>
                                            <w:div w:id="51172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20186">
                                      <w:marLeft w:val="0"/>
                                      <w:marRight w:val="0"/>
                                      <w:marTop w:val="0"/>
                                      <w:marBottom w:val="0"/>
                                      <w:divBdr>
                                        <w:top w:val="none" w:sz="0" w:space="0" w:color="auto"/>
                                        <w:left w:val="none" w:sz="0" w:space="0" w:color="auto"/>
                                        <w:bottom w:val="none" w:sz="0" w:space="0" w:color="auto"/>
                                        <w:right w:val="none" w:sz="0" w:space="0" w:color="auto"/>
                                      </w:divBdr>
                                    </w:div>
                                  </w:divsChild>
                                </w:div>
                                <w:div w:id="616445596">
                                  <w:marLeft w:val="0"/>
                                  <w:marRight w:val="0"/>
                                  <w:marTop w:val="0"/>
                                  <w:marBottom w:val="0"/>
                                  <w:divBdr>
                                    <w:top w:val="none" w:sz="0" w:space="0" w:color="auto"/>
                                    <w:left w:val="none" w:sz="0" w:space="0" w:color="auto"/>
                                    <w:bottom w:val="none" w:sz="0" w:space="0" w:color="auto"/>
                                    <w:right w:val="none" w:sz="0" w:space="0" w:color="auto"/>
                                  </w:divBdr>
                                  <w:divsChild>
                                    <w:div w:id="79565817">
                                      <w:marLeft w:val="0"/>
                                      <w:marRight w:val="0"/>
                                      <w:marTop w:val="0"/>
                                      <w:marBottom w:val="0"/>
                                      <w:divBdr>
                                        <w:top w:val="none" w:sz="0" w:space="0" w:color="auto"/>
                                        <w:left w:val="none" w:sz="0" w:space="0" w:color="auto"/>
                                        <w:bottom w:val="none" w:sz="0" w:space="0" w:color="auto"/>
                                        <w:right w:val="none" w:sz="0" w:space="0" w:color="auto"/>
                                      </w:divBdr>
                                    </w:div>
                                    <w:div w:id="753286371">
                                      <w:marLeft w:val="0"/>
                                      <w:marRight w:val="0"/>
                                      <w:marTop w:val="0"/>
                                      <w:marBottom w:val="0"/>
                                      <w:divBdr>
                                        <w:top w:val="none" w:sz="0" w:space="0" w:color="auto"/>
                                        <w:left w:val="none" w:sz="0" w:space="0" w:color="auto"/>
                                        <w:bottom w:val="none" w:sz="0" w:space="0" w:color="auto"/>
                                        <w:right w:val="none" w:sz="0" w:space="0" w:color="auto"/>
                                      </w:divBdr>
                                      <w:divsChild>
                                        <w:div w:id="1881897013">
                                          <w:marLeft w:val="0"/>
                                          <w:marRight w:val="0"/>
                                          <w:marTop w:val="0"/>
                                          <w:marBottom w:val="0"/>
                                          <w:divBdr>
                                            <w:top w:val="none" w:sz="0" w:space="0" w:color="auto"/>
                                            <w:left w:val="none" w:sz="0" w:space="0" w:color="auto"/>
                                            <w:bottom w:val="none" w:sz="0" w:space="0" w:color="auto"/>
                                            <w:right w:val="none" w:sz="0" w:space="0" w:color="auto"/>
                                          </w:divBdr>
                                          <w:divsChild>
                                            <w:div w:id="8437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20251">
                                      <w:marLeft w:val="0"/>
                                      <w:marRight w:val="0"/>
                                      <w:marTop w:val="0"/>
                                      <w:marBottom w:val="0"/>
                                      <w:divBdr>
                                        <w:top w:val="none" w:sz="0" w:space="0" w:color="auto"/>
                                        <w:left w:val="none" w:sz="0" w:space="0" w:color="auto"/>
                                        <w:bottom w:val="none" w:sz="0" w:space="0" w:color="auto"/>
                                        <w:right w:val="none" w:sz="0" w:space="0" w:color="auto"/>
                                      </w:divBdr>
                                    </w:div>
                                  </w:divsChild>
                                </w:div>
                                <w:div w:id="1025789862">
                                  <w:marLeft w:val="0"/>
                                  <w:marRight w:val="0"/>
                                  <w:marTop w:val="0"/>
                                  <w:marBottom w:val="0"/>
                                  <w:divBdr>
                                    <w:top w:val="none" w:sz="0" w:space="0" w:color="auto"/>
                                    <w:left w:val="none" w:sz="0" w:space="0" w:color="auto"/>
                                    <w:bottom w:val="none" w:sz="0" w:space="0" w:color="auto"/>
                                    <w:right w:val="none" w:sz="0" w:space="0" w:color="auto"/>
                                  </w:divBdr>
                                  <w:divsChild>
                                    <w:div w:id="804198066">
                                      <w:marLeft w:val="0"/>
                                      <w:marRight w:val="0"/>
                                      <w:marTop w:val="0"/>
                                      <w:marBottom w:val="0"/>
                                      <w:divBdr>
                                        <w:top w:val="none" w:sz="0" w:space="0" w:color="auto"/>
                                        <w:left w:val="none" w:sz="0" w:space="0" w:color="auto"/>
                                        <w:bottom w:val="none" w:sz="0" w:space="0" w:color="auto"/>
                                        <w:right w:val="none" w:sz="0" w:space="0" w:color="auto"/>
                                      </w:divBdr>
                                    </w:div>
                                    <w:div w:id="1223491680">
                                      <w:marLeft w:val="0"/>
                                      <w:marRight w:val="0"/>
                                      <w:marTop w:val="0"/>
                                      <w:marBottom w:val="0"/>
                                      <w:divBdr>
                                        <w:top w:val="none" w:sz="0" w:space="0" w:color="auto"/>
                                        <w:left w:val="none" w:sz="0" w:space="0" w:color="auto"/>
                                        <w:bottom w:val="none" w:sz="0" w:space="0" w:color="auto"/>
                                        <w:right w:val="none" w:sz="0" w:space="0" w:color="auto"/>
                                      </w:divBdr>
                                    </w:div>
                                    <w:div w:id="1738090343">
                                      <w:marLeft w:val="0"/>
                                      <w:marRight w:val="0"/>
                                      <w:marTop w:val="0"/>
                                      <w:marBottom w:val="0"/>
                                      <w:divBdr>
                                        <w:top w:val="none" w:sz="0" w:space="0" w:color="auto"/>
                                        <w:left w:val="none" w:sz="0" w:space="0" w:color="auto"/>
                                        <w:bottom w:val="none" w:sz="0" w:space="0" w:color="auto"/>
                                        <w:right w:val="none" w:sz="0" w:space="0" w:color="auto"/>
                                      </w:divBdr>
                                      <w:divsChild>
                                        <w:div w:id="251546742">
                                          <w:marLeft w:val="0"/>
                                          <w:marRight w:val="0"/>
                                          <w:marTop w:val="0"/>
                                          <w:marBottom w:val="0"/>
                                          <w:divBdr>
                                            <w:top w:val="none" w:sz="0" w:space="0" w:color="auto"/>
                                            <w:left w:val="none" w:sz="0" w:space="0" w:color="auto"/>
                                            <w:bottom w:val="none" w:sz="0" w:space="0" w:color="auto"/>
                                            <w:right w:val="none" w:sz="0" w:space="0" w:color="auto"/>
                                          </w:divBdr>
                                          <w:divsChild>
                                            <w:div w:id="169341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331714">
                                  <w:marLeft w:val="0"/>
                                  <w:marRight w:val="0"/>
                                  <w:marTop w:val="0"/>
                                  <w:marBottom w:val="0"/>
                                  <w:divBdr>
                                    <w:top w:val="none" w:sz="0" w:space="0" w:color="auto"/>
                                    <w:left w:val="none" w:sz="0" w:space="0" w:color="auto"/>
                                    <w:bottom w:val="none" w:sz="0" w:space="0" w:color="auto"/>
                                    <w:right w:val="none" w:sz="0" w:space="0" w:color="auto"/>
                                  </w:divBdr>
                                  <w:divsChild>
                                    <w:div w:id="284166742">
                                      <w:marLeft w:val="0"/>
                                      <w:marRight w:val="0"/>
                                      <w:marTop w:val="0"/>
                                      <w:marBottom w:val="0"/>
                                      <w:divBdr>
                                        <w:top w:val="none" w:sz="0" w:space="0" w:color="auto"/>
                                        <w:left w:val="none" w:sz="0" w:space="0" w:color="auto"/>
                                        <w:bottom w:val="none" w:sz="0" w:space="0" w:color="auto"/>
                                        <w:right w:val="none" w:sz="0" w:space="0" w:color="auto"/>
                                      </w:divBdr>
                                    </w:div>
                                    <w:div w:id="1102186696">
                                      <w:marLeft w:val="0"/>
                                      <w:marRight w:val="0"/>
                                      <w:marTop w:val="0"/>
                                      <w:marBottom w:val="0"/>
                                      <w:divBdr>
                                        <w:top w:val="none" w:sz="0" w:space="0" w:color="auto"/>
                                        <w:left w:val="none" w:sz="0" w:space="0" w:color="auto"/>
                                        <w:bottom w:val="none" w:sz="0" w:space="0" w:color="auto"/>
                                        <w:right w:val="none" w:sz="0" w:space="0" w:color="auto"/>
                                      </w:divBdr>
                                      <w:divsChild>
                                        <w:div w:id="1756703852">
                                          <w:marLeft w:val="0"/>
                                          <w:marRight w:val="0"/>
                                          <w:marTop w:val="0"/>
                                          <w:marBottom w:val="0"/>
                                          <w:divBdr>
                                            <w:top w:val="none" w:sz="0" w:space="0" w:color="auto"/>
                                            <w:left w:val="none" w:sz="0" w:space="0" w:color="auto"/>
                                            <w:bottom w:val="none" w:sz="0" w:space="0" w:color="auto"/>
                                            <w:right w:val="none" w:sz="0" w:space="0" w:color="auto"/>
                                          </w:divBdr>
                                          <w:divsChild>
                                            <w:div w:id="45529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3388">
                                      <w:marLeft w:val="0"/>
                                      <w:marRight w:val="0"/>
                                      <w:marTop w:val="0"/>
                                      <w:marBottom w:val="0"/>
                                      <w:divBdr>
                                        <w:top w:val="none" w:sz="0" w:space="0" w:color="auto"/>
                                        <w:left w:val="none" w:sz="0" w:space="0" w:color="auto"/>
                                        <w:bottom w:val="none" w:sz="0" w:space="0" w:color="auto"/>
                                        <w:right w:val="none" w:sz="0" w:space="0" w:color="auto"/>
                                      </w:divBdr>
                                    </w:div>
                                  </w:divsChild>
                                </w:div>
                                <w:div w:id="1913350865">
                                  <w:marLeft w:val="0"/>
                                  <w:marRight w:val="0"/>
                                  <w:marTop w:val="0"/>
                                  <w:marBottom w:val="0"/>
                                  <w:divBdr>
                                    <w:top w:val="none" w:sz="0" w:space="0" w:color="auto"/>
                                    <w:left w:val="none" w:sz="0" w:space="0" w:color="auto"/>
                                    <w:bottom w:val="none" w:sz="0" w:space="0" w:color="auto"/>
                                    <w:right w:val="none" w:sz="0" w:space="0" w:color="auto"/>
                                  </w:divBdr>
                                  <w:divsChild>
                                    <w:div w:id="1677031796">
                                      <w:marLeft w:val="0"/>
                                      <w:marRight w:val="0"/>
                                      <w:marTop w:val="0"/>
                                      <w:marBottom w:val="0"/>
                                      <w:divBdr>
                                        <w:top w:val="none" w:sz="0" w:space="0" w:color="auto"/>
                                        <w:left w:val="none" w:sz="0" w:space="0" w:color="auto"/>
                                        <w:bottom w:val="none" w:sz="0" w:space="0" w:color="auto"/>
                                        <w:right w:val="none" w:sz="0" w:space="0" w:color="auto"/>
                                      </w:divBdr>
                                    </w:div>
                                    <w:div w:id="1802840662">
                                      <w:marLeft w:val="0"/>
                                      <w:marRight w:val="0"/>
                                      <w:marTop w:val="0"/>
                                      <w:marBottom w:val="0"/>
                                      <w:divBdr>
                                        <w:top w:val="none" w:sz="0" w:space="0" w:color="auto"/>
                                        <w:left w:val="none" w:sz="0" w:space="0" w:color="auto"/>
                                        <w:bottom w:val="none" w:sz="0" w:space="0" w:color="auto"/>
                                        <w:right w:val="none" w:sz="0" w:space="0" w:color="auto"/>
                                      </w:divBdr>
                                    </w:div>
                                    <w:div w:id="1999530100">
                                      <w:marLeft w:val="0"/>
                                      <w:marRight w:val="0"/>
                                      <w:marTop w:val="0"/>
                                      <w:marBottom w:val="0"/>
                                      <w:divBdr>
                                        <w:top w:val="none" w:sz="0" w:space="0" w:color="auto"/>
                                        <w:left w:val="none" w:sz="0" w:space="0" w:color="auto"/>
                                        <w:bottom w:val="none" w:sz="0" w:space="0" w:color="auto"/>
                                        <w:right w:val="none" w:sz="0" w:space="0" w:color="auto"/>
                                      </w:divBdr>
                                      <w:divsChild>
                                        <w:div w:id="412048877">
                                          <w:marLeft w:val="0"/>
                                          <w:marRight w:val="0"/>
                                          <w:marTop w:val="0"/>
                                          <w:marBottom w:val="0"/>
                                          <w:divBdr>
                                            <w:top w:val="none" w:sz="0" w:space="0" w:color="auto"/>
                                            <w:left w:val="none" w:sz="0" w:space="0" w:color="auto"/>
                                            <w:bottom w:val="none" w:sz="0" w:space="0" w:color="auto"/>
                                            <w:right w:val="none" w:sz="0" w:space="0" w:color="auto"/>
                                          </w:divBdr>
                                          <w:divsChild>
                                            <w:div w:id="78207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3236369">
      <w:bodyDiv w:val="1"/>
      <w:marLeft w:val="0"/>
      <w:marRight w:val="0"/>
      <w:marTop w:val="0"/>
      <w:marBottom w:val="0"/>
      <w:divBdr>
        <w:top w:val="none" w:sz="0" w:space="0" w:color="auto"/>
        <w:left w:val="none" w:sz="0" w:space="0" w:color="auto"/>
        <w:bottom w:val="none" w:sz="0" w:space="0" w:color="auto"/>
        <w:right w:val="none" w:sz="0" w:space="0" w:color="auto"/>
      </w:divBdr>
    </w:div>
    <w:div w:id="1096483700">
      <w:bodyDiv w:val="1"/>
      <w:marLeft w:val="0"/>
      <w:marRight w:val="0"/>
      <w:marTop w:val="0"/>
      <w:marBottom w:val="0"/>
      <w:divBdr>
        <w:top w:val="none" w:sz="0" w:space="0" w:color="auto"/>
        <w:left w:val="none" w:sz="0" w:space="0" w:color="auto"/>
        <w:bottom w:val="none" w:sz="0" w:space="0" w:color="auto"/>
        <w:right w:val="none" w:sz="0" w:space="0" w:color="auto"/>
      </w:divBdr>
      <w:divsChild>
        <w:div w:id="968780152">
          <w:marLeft w:val="0"/>
          <w:marRight w:val="0"/>
          <w:marTop w:val="0"/>
          <w:marBottom w:val="0"/>
          <w:divBdr>
            <w:top w:val="none" w:sz="0" w:space="0" w:color="auto"/>
            <w:left w:val="none" w:sz="0" w:space="0" w:color="auto"/>
            <w:bottom w:val="none" w:sz="0" w:space="0" w:color="auto"/>
            <w:right w:val="none" w:sz="0" w:space="0" w:color="auto"/>
          </w:divBdr>
          <w:divsChild>
            <w:div w:id="1714498651">
              <w:marLeft w:val="0"/>
              <w:marRight w:val="0"/>
              <w:marTop w:val="0"/>
              <w:marBottom w:val="0"/>
              <w:divBdr>
                <w:top w:val="none" w:sz="0" w:space="0" w:color="auto"/>
                <w:left w:val="none" w:sz="0" w:space="0" w:color="auto"/>
                <w:bottom w:val="none" w:sz="0" w:space="0" w:color="auto"/>
                <w:right w:val="none" w:sz="0" w:space="0" w:color="auto"/>
              </w:divBdr>
              <w:divsChild>
                <w:div w:id="31538670">
                  <w:marLeft w:val="0"/>
                  <w:marRight w:val="0"/>
                  <w:marTop w:val="0"/>
                  <w:marBottom w:val="0"/>
                  <w:divBdr>
                    <w:top w:val="none" w:sz="0" w:space="0" w:color="auto"/>
                    <w:left w:val="none" w:sz="0" w:space="0" w:color="auto"/>
                    <w:bottom w:val="none" w:sz="0" w:space="0" w:color="auto"/>
                    <w:right w:val="none" w:sz="0" w:space="0" w:color="auto"/>
                  </w:divBdr>
                  <w:divsChild>
                    <w:div w:id="967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088068">
          <w:marLeft w:val="0"/>
          <w:marRight w:val="0"/>
          <w:marTop w:val="0"/>
          <w:marBottom w:val="0"/>
          <w:divBdr>
            <w:top w:val="none" w:sz="0" w:space="0" w:color="auto"/>
            <w:left w:val="none" w:sz="0" w:space="0" w:color="auto"/>
            <w:bottom w:val="none" w:sz="0" w:space="0" w:color="auto"/>
            <w:right w:val="none" w:sz="0" w:space="0" w:color="auto"/>
          </w:divBdr>
          <w:divsChild>
            <w:div w:id="971256291">
              <w:marLeft w:val="0"/>
              <w:marRight w:val="0"/>
              <w:marTop w:val="0"/>
              <w:marBottom w:val="0"/>
              <w:divBdr>
                <w:top w:val="none" w:sz="0" w:space="0" w:color="auto"/>
                <w:left w:val="none" w:sz="0" w:space="0" w:color="auto"/>
                <w:bottom w:val="none" w:sz="0" w:space="0" w:color="auto"/>
                <w:right w:val="none" w:sz="0" w:space="0" w:color="auto"/>
              </w:divBdr>
              <w:divsChild>
                <w:div w:id="1802111892">
                  <w:marLeft w:val="0"/>
                  <w:marRight w:val="0"/>
                  <w:marTop w:val="0"/>
                  <w:marBottom w:val="0"/>
                  <w:divBdr>
                    <w:top w:val="none" w:sz="0" w:space="0" w:color="auto"/>
                    <w:left w:val="none" w:sz="0" w:space="0" w:color="auto"/>
                    <w:bottom w:val="none" w:sz="0" w:space="0" w:color="auto"/>
                    <w:right w:val="none" w:sz="0" w:space="0" w:color="auto"/>
                  </w:divBdr>
                  <w:divsChild>
                    <w:div w:id="171384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685516">
      <w:bodyDiv w:val="1"/>
      <w:marLeft w:val="0"/>
      <w:marRight w:val="0"/>
      <w:marTop w:val="0"/>
      <w:marBottom w:val="0"/>
      <w:divBdr>
        <w:top w:val="none" w:sz="0" w:space="0" w:color="auto"/>
        <w:left w:val="none" w:sz="0" w:space="0" w:color="auto"/>
        <w:bottom w:val="none" w:sz="0" w:space="0" w:color="auto"/>
        <w:right w:val="none" w:sz="0" w:space="0" w:color="auto"/>
      </w:divBdr>
      <w:divsChild>
        <w:div w:id="1246500986">
          <w:marLeft w:val="0"/>
          <w:marRight w:val="0"/>
          <w:marTop w:val="0"/>
          <w:marBottom w:val="0"/>
          <w:divBdr>
            <w:top w:val="none" w:sz="0" w:space="0" w:color="auto"/>
            <w:left w:val="none" w:sz="0" w:space="0" w:color="auto"/>
            <w:bottom w:val="none" w:sz="0" w:space="0" w:color="auto"/>
            <w:right w:val="none" w:sz="0" w:space="0" w:color="auto"/>
          </w:divBdr>
          <w:divsChild>
            <w:div w:id="390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6296">
      <w:bodyDiv w:val="1"/>
      <w:marLeft w:val="0"/>
      <w:marRight w:val="0"/>
      <w:marTop w:val="0"/>
      <w:marBottom w:val="0"/>
      <w:divBdr>
        <w:top w:val="none" w:sz="0" w:space="0" w:color="auto"/>
        <w:left w:val="none" w:sz="0" w:space="0" w:color="auto"/>
        <w:bottom w:val="none" w:sz="0" w:space="0" w:color="auto"/>
        <w:right w:val="none" w:sz="0" w:space="0" w:color="auto"/>
      </w:divBdr>
    </w:div>
    <w:div w:id="1121655771">
      <w:bodyDiv w:val="1"/>
      <w:marLeft w:val="0"/>
      <w:marRight w:val="0"/>
      <w:marTop w:val="0"/>
      <w:marBottom w:val="0"/>
      <w:divBdr>
        <w:top w:val="none" w:sz="0" w:space="0" w:color="auto"/>
        <w:left w:val="none" w:sz="0" w:space="0" w:color="auto"/>
        <w:bottom w:val="none" w:sz="0" w:space="0" w:color="auto"/>
        <w:right w:val="none" w:sz="0" w:space="0" w:color="auto"/>
      </w:divBdr>
    </w:div>
    <w:div w:id="1124079980">
      <w:bodyDiv w:val="1"/>
      <w:marLeft w:val="0"/>
      <w:marRight w:val="0"/>
      <w:marTop w:val="0"/>
      <w:marBottom w:val="0"/>
      <w:divBdr>
        <w:top w:val="none" w:sz="0" w:space="0" w:color="auto"/>
        <w:left w:val="none" w:sz="0" w:space="0" w:color="auto"/>
        <w:bottom w:val="none" w:sz="0" w:space="0" w:color="auto"/>
        <w:right w:val="none" w:sz="0" w:space="0" w:color="auto"/>
      </w:divBdr>
    </w:div>
    <w:div w:id="1130131487">
      <w:bodyDiv w:val="1"/>
      <w:marLeft w:val="0"/>
      <w:marRight w:val="0"/>
      <w:marTop w:val="0"/>
      <w:marBottom w:val="0"/>
      <w:divBdr>
        <w:top w:val="none" w:sz="0" w:space="0" w:color="auto"/>
        <w:left w:val="none" w:sz="0" w:space="0" w:color="auto"/>
        <w:bottom w:val="none" w:sz="0" w:space="0" w:color="auto"/>
        <w:right w:val="none" w:sz="0" w:space="0" w:color="auto"/>
      </w:divBdr>
      <w:divsChild>
        <w:div w:id="393816613">
          <w:marLeft w:val="0"/>
          <w:marRight w:val="0"/>
          <w:marTop w:val="0"/>
          <w:marBottom w:val="0"/>
          <w:divBdr>
            <w:top w:val="none" w:sz="0" w:space="0" w:color="auto"/>
            <w:left w:val="none" w:sz="0" w:space="0" w:color="auto"/>
            <w:bottom w:val="none" w:sz="0" w:space="0" w:color="auto"/>
            <w:right w:val="none" w:sz="0" w:space="0" w:color="auto"/>
          </w:divBdr>
          <w:divsChild>
            <w:div w:id="109263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0485">
      <w:bodyDiv w:val="1"/>
      <w:marLeft w:val="0"/>
      <w:marRight w:val="0"/>
      <w:marTop w:val="0"/>
      <w:marBottom w:val="0"/>
      <w:divBdr>
        <w:top w:val="none" w:sz="0" w:space="0" w:color="auto"/>
        <w:left w:val="none" w:sz="0" w:space="0" w:color="auto"/>
        <w:bottom w:val="none" w:sz="0" w:space="0" w:color="auto"/>
        <w:right w:val="none" w:sz="0" w:space="0" w:color="auto"/>
      </w:divBdr>
    </w:div>
    <w:div w:id="1137992976">
      <w:bodyDiv w:val="1"/>
      <w:marLeft w:val="0"/>
      <w:marRight w:val="0"/>
      <w:marTop w:val="0"/>
      <w:marBottom w:val="0"/>
      <w:divBdr>
        <w:top w:val="none" w:sz="0" w:space="0" w:color="auto"/>
        <w:left w:val="none" w:sz="0" w:space="0" w:color="auto"/>
        <w:bottom w:val="none" w:sz="0" w:space="0" w:color="auto"/>
        <w:right w:val="none" w:sz="0" w:space="0" w:color="auto"/>
      </w:divBdr>
      <w:divsChild>
        <w:div w:id="1086266713">
          <w:marLeft w:val="0"/>
          <w:marRight w:val="0"/>
          <w:marTop w:val="0"/>
          <w:marBottom w:val="0"/>
          <w:divBdr>
            <w:top w:val="none" w:sz="0" w:space="0" w:color="auto"/>
            <w:left w:val="none" w:sz="0" w:space="0" w:color="auto"/>
            <w:bottom w:val="none" w:sz="0" w:space="0" w:color="auto"/>
            <w:right w:val="none" w:sz="0" w:space="0" w:color="auto"/>
          </w:divBdr>
          <w:divsChild>
            <w:div w:id="576405370">
              <w:marLeft w:val="0"/>
              <w:marRight w:val="0"/>
              <w:marTop w:val="0"/>
              <w:marBottom w:val="0"/>
              <w:divBdr>
                <w:top w:val="none" w:sz="0" w:space="0" w:color="auto"/>
                <w:left w:val="none" w:sz="0" w:space="0" w:color="auto"/>
                <w:bottom w:val="none" w:sz="0" w:space="0" w:color="auto"/>
                <w:right w:val="none" w:sz="0" w:space="0" w:color="auto"/>
              </w:divBdr>
            </w:div>
            <w:div w:id="931744004">
              <w:marLeft w:val="0"/>
              <w:marRight w:val="0"/>
              <w:marTop w:val="0"/>
              <w:marBottom w:val="0"/>
              <w:divBdr>
                <w:top w:val="none" w:sz="0" w:space="0" w:color="auto"/>
                <w:left w:val="none" w:sz="0" w:space="0" w:color="auto"/>
                <w:bottom w:val="none" w:sz="0" w:space="0" w:color="auto"/>
                <w:right w:val="none" w:sz="0" w:space="0" w:color="auto"/>
              </w:divBdr>
            </w:div>
            <w:div w:id="2026201829">
              <w:marLeft w:val="0"/>
              <w:marRight w:val="0"/>
              <w:marTop w:val="0"/>
              <w:marBottom w:val="0"/>
              <w:divBdr>
                <w:top w:val="none" w:sz="0" w:space="0" w:color="auto"/>
                <w:left w:val="none" w:sz="0" w:space="0" w:color="auto"/>
                <w:bottom w:val="none" w:sz="0" w:space="0" w:color="auto"/>
                <w:right w:val="none" w:sz="0" w:space="0" w:color="auto"/>
              </w:divBdr>
              <w:divsChild>
                <w:div w:id="1261450947">
                  <w:marLeft w:val="0"/>
                  <w:marRight w:val="0"/>
                  <w:marTop w:val="0"/>
                  <w:marBottom w:val="0"/>
                  <w:divBdr>
                    <w:top w:val="none" w:sz="0" w:space="0" w:color="auto"/>
                    <w:left w:val="none" w:sz="0" w:space="0" w:color="auto"/>
                    <w:bottom w:val="none" w:sz="0" w:space="0" w:color="auto"/>
                    <w:right w:val="none" w:sz="0" w:space="0" w:color="auto"/>
                  </w:divBdr>
                  <w:divsChild>
                    <w:div w:id="119322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921193">
      <w:bodyDiv w:val="1"/>
      <w:marLeft w:val="0"/>
      <w:marRight w:val="0"/>
      <w:marTop w:val="0"/>
      <w:marBottom w:val="0"/>
      <w:divBdr>
        <w:top w:val="none" w:sz="0" w:space="0" w:color="auto"/>
        <w:left w:val="none" w:sz="0" w:space="0" w:color="auto"/>
        <w:bottom w:val="none" w:sz="0" w:space="0" w:color="auto"/>
        <w:right w:val="none" w:sz="0" w:space="0" w:color="auto"/>
      </w:divBdr>
    </w:div>
    <w:div w:id="1152524446">
      <w:bodyDiv w:val="1"/>
      <w:marLeft w:val="0"/>
      <w:marRight w:val="0"/>
      <w:marTop w:val="0"/>
      <w:marBottom w:val="0"/>
      <w:divBdr>
        <w:top w:val="none" w:sz="0" w:space="0" w:color="auto"/>
        <w:left w:val="none" w:sz="0" w:space="0" w:color="auto"/>
        <w:bottom w:val="none" w:sz="0" w:space="0" w:color="auto"/>
        <w:right w:val="none" w:sz="0" w:space="0" w:color="auto"/>
      </w:divBdr>
    </w:div>
    <w:div w:id="1156142857">
      <w:bodyDiv w:val="1"/>
      <w:marLeft w:val="0"/>
      <w:marRight w:val="0"/>
      <w:marTop w:val="0"/>
      <w:marBottom w:val="0"/>
      <w:divBdr>
        <w:top w:val="none" w:sz="0" w:space="0" w:color="auto"/>
        <w:left w:val="none" w:sz="0" w:space="0" w:color="auto"/>
        <w:bottom w:val="none" w:sz="0" w:space="0" w:color="auto"/>
        <w:right w:val="none" w:sz="0" w:space="0" w:color="auto"/>
      </w:divBdr>
    </w:div>
    <w:div w:id="1162626960">
      <w:bodyDiv w:val="1"/>
      <w:marLeft w:val="0"/>
      <w:marRight w:val="0"/>
      <w:marTop w:val="0"/>
      <w:marBottom w:val="0"/>
      <w:divBdr>
        <w:top w:val="none" w:sz="0" w:space="0" w:color="auto"/>
        <w:left w:val="none" w:sz="0" w:space="0" w:color="auto"/>
        <w:bottom w:val="none" w:sz="0" w:space="0" w:color="auto"/>
        <w:right w:val="none" w:sz="0" w:space="0" w:color="auto"/>
      </w:divBdr>
      <w:divsChild>
        <w:div w:id="553853172">
          <w:marLeft w:val="0"/>
          <w:marRight w:val="0"/>
          <w:marTop w:val="0"/>
          <w:marBottom w:val="0"/>
          <w:divBdr>
            <w:top w:val="none" w:sz="0" w:space="0" w:color="auto"/>
            <w:left w:val="none" w:sz="0" w:space="0" w:color="auto"/>
            <w:bottom w:val="none" w:sz="0" w:space="0" w:color="auto"/>
            <w:right w:val="none" w:sz="0" w:space="0" w:color="auto"/>
          </w:divBdr>
          <w:divsChild>
            <w:div w:id="60215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169">
      <w:bodyDiv w:val="1"/>
      <w:marLeft w:val="0"/>
      <w:marRight w:val="0"/>
      <w:marTop w:val="0"/>
      <w:marBottom w:val="0"/>
      <w:divBdr>
        <w:top w:val="none" w:sz="0" w:space="0" w:color="auto"/>
        <w:left w:val="none" w:sz="0" w:space="0" w:color="auto"/>
        <w:bottom w:val="none" w:sz="0" w:space="0" w:color="auto"/>
        <w:right w:val="none" w:sz="0" w:space="0" w:color="auto"/>
      </w:divBdr>
    </w:div>
    <w:div w:id="1222402332">
      <w:bodyDiv w:val="1"/>
      <w:marLeft w:val="0"/>
      <w:marRight w:val="0"/>
      <w:marTop w:val="0"/>
      <w:marBottom w:val="0"/>
      <w:divBdr>
        <w:top w:val="none" w:sz="0" w:space="0" w:color="auto"/>
        <w:left w:val="none" w:sz="0" w:space="0" w:color="auto"/>
        <w:bottom w:val="none" w:sz="0" w:space="0" w:color="auto"/>
        <w:right w:val="none" w:sz="0" w:space="0" w:color="auto"/>
      </w:divBdr>
    </w:div>
    <w:div w:id="1234662900">
      <w:bodyDiv w:val="1"/>
      <w:marLeft w:val="0"/>
      <w:marRight w:val="0"/>
      <w:marTop w:val="0"/>
      <w:marBottom w:val="0"/>
      <w:divBdr>
        <w:top w:val="none" w:sz="0" w:space="0" w:color="auto"/>
        <w:left w:val="none" w:sz="0" w:space="0" w:color="auto"/>
        <w:bottom w:val="none" w:sz="0" w:space="0" w:color="auto"/>
        <w:right w:val="none" w:sz="0" w:space="0" w:color="auto"/>
      </w:divBdr>
    </w:div>
    <w:div w:id="1240872916">
      <w:bodyDiv w:val="1"/>
      <w:marLeft w:val="0"/>
      <w:marRight w:val="0"/>
      <w:marTop w:val="0"/>
      <w:marBottom w:val="0"/>
      <w:divBdr>
        <w:top w:val="none" w:sz="0" w:space="0" w:color="auto"/>
        <w:left w:val="none" w:sz="0" w:space="0" w:color="auto"/>
        <w:bottom w:val="none" w:sz="0" w:space="0" w:color="auto"/>
        <w:right w:val="none" w:sz="0" w:space="0" w:color="auto"/>
      </w:divBdr>
    </w:div>
    <w:div w:id="1243220998">
      <w:bodyDiv w:val="1"/>
      <w:marLeft w:val="0"/>
      <w:marRight w:val="0"/>
      <w:marTop w:val="0"/>
      <w:marBottom w:val="0"/>
      <w:divBdr>
        <w:top w:val="none" w:sz="0" w:space="0" w:color="auto"/>
        <w:left w:val="none" w:sz="0" w:space="0" w:color="auto"/>
        <w:bottom w:val="none" w:sz="0" w:space="0" w:color="auto"/>
        <w:right w:val="none" w:sz="0" w:space="0" w:color="auto"/>
      </w:divBdr>
      <w:divsChild>
        <w:div w:id="2126581490">
          <w:marLeft w:val="0"/>
          <w:marRight w:val="0"/>
          <w:marTop w:val="0"/>
          <w:marBottom w:val="0"/>
          <w:divBdr>
            <w:top w:val="none" w:sz="0" w:space="0" w:color="auto"/>
            <w:left w:val="none" w:sz="0" w:space="0" w:color="auto"/>
            <w:bottom w:val="none" w:sz="0" w:space="0" w:color="auto"/>
            <w:right w:val="none" w:sz="0" w:space="0" w:color="auto"/>
          </w:divBdr>
          <w:divsChild>
            <w:div w:id="18220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03386">
      <w:bodyDiv w:val="1"/>
      <w:marLeft w:val="0"/>
      <w:marRight w:val="0"/>
      <w:marTop w:val="0"/>
      <w:marBottom w:val="0"/>
      <w:divBdr>
        <w:top w:val="none" w:sz="0" w:space="0" w:color="auto"/>
        <w:left w:val="none" w:sz="0" w:space="0" w:color="auto"/>
        <w:bottom w:val="none" w:sz="0" w:space="0" w:color="auto"/>
        <w:right w:val="none" w:sz="0" w:space="0" w:color="auto"/>
      </w:divBdr>
    </w:div>
    <w:div w:id="1255820466">
      <w:bodyDiv w:val="1"/>
      <w:marLeft w:val="0"/>
      <w:marRight w:val="0"/>
      <w:marTop w:val="0"/>
      <w:marBottom w:val="0"/>
      <w:divBdr>
        <w:top w:val="none" w:sz="0" w:space="0" w:color="auto"/>
        <w:left w:val="none" w:sz="0" w:space="0" w:color="auto"/>
        <w:bottom w:val="none" w:sz="0" w:space="0" w:color="auto"/>
        <w:right w:val="none" w:sz="0" w:space="0" w:color="auto"/>
      </w:divBdr>
      <w:divsChild>
        <w:div w:id="596182608">
          <w:marLeft w:val="0"/>
          <w:marRight w:val="0"/>
          <w:marTop w:val="0"/>
          <w:marBottom w:val="0"/>
          <w:divBdr>
            <w:top w:val="none" w:sz="0" w:space="0" w:color="auto"/>
            <w:left w:val="none" w:sz="0" w:space="0" w:color="auto"/>
            <w:bottom w:val="none" w:sz="0" w:space="0" w:color="auto"/>
            <w:right w:val="none" w:sz="0" w:space="0" w:color="auto"/>
          </w:divBdr>
          <w:divsChild>
            <w:div w:id="89747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9007">
      <w:bodyDiv w:val="1"/>
      <w:marLeft w:val="0"/>
      <w:marRight w:val="0"/>
      <w:marTop w:val="0"/>
      <w:marBottom w:val="0"/>
      <w:divBdr>
        <w:top w:val="none" w:sz="0" w:space="0" w:color="auto"/>
        <w:left w:val="none" w:sz="0" w:space="0" w:color="auto"/>
        <w:bottom w:val="none" w:sz="0" w:space="0" w:color="auto"/>
        <w:right w:val="none" w:sz="0" w:space="0" w:color="auto"/>
      </w:divBdr>
    </w:div>
    <w:div w:id="1269700398">
      <w:bodyDiv w:val="1"/>
      <w:marLeft w:val="0"/>
      <w:marRight w:val="0"/>
      <w:marTop w:val="0"/>
      <w:marBottom w:val="0"/>
      <w:divBdr>
        <w:top w:val="none" w:sz="0" w:space="0" w:color="auto"/>
        <w:left w:val="none" w:sz="0" w:space="0" w:color="auto"/>
        <w:bottom w:val="none" w:sz="0" w:space="0" w:color="auto"/>
        <w:right w:val="none" w:sz="0" w:space="0" w:color="auto"/>
      </w:divBdr>
    </w:div>
    <w:div w:id="1283460012">
      <w:bodyDiv w:val="1"/>
      <w:marLeft w:val="0"/>
      <w:marRight w:val="0"/>
      <w:marTop w:val="0"/>
      <w:marBottom w:val="0"/>
      <w:divBdr>
        <w:top w:val="none" w:sz="0" w:space="0" w:color="auto"/>
        <w:left w:val="none" w:sz="0" w:space="0" w:color="auto"/>
        <w:bottom w:val="none" w:sz="0" w:space="0" w:color="auto"/>
        <w:right w:val="none" w:sz="0" w:space="0" w:color="auto"/>
      </w:divBdr>
    </w:div>
    <w:div w:id="1284187126">
      <w:bodyDiv w:val="1"/>
      <w:marLeft w:val="0"/>
      <w:marRight w:val="0"/>
      <w:marTop w:val="0"/>
      <w:marBottom w:val="0"/>
      <w:divBdr>
        <w:top w:val="none" w:sz="0" w:space="0" w:color="auto"/>
        <w:left w:val="none" w:sz="0" w:space="0" w:color="auto"/>
        <w:bottom w:val="none" w:sz="0" w:space="0" w:color="auto"/>
        <w:right w:val="none" w:sz="0" w:space="0" w:color="auto"/>
      </w:divBdr>
    </w:div>
    <w:div w:id="1290546474">
      <w:bodyDiv w:val="1"/>
      <w:marLeft w:val="0"/>
      <w:marRight w:val="0"/>
      <w:marTop w:val="0"/>
      <w:marBottom w:val="0"/>
      <w:divBdr>
        <w:top w:val="none" w:sz="0" w:space="0" w:color="auto"/>
        <w:left w:val="none" w:sz="0" w:space="0" w:color="auto"/>
        <w:bottom w:val="none" w:sz="0" w:space="0" w:color="auto"/>
        <w:right w:val="none" w:sz="0" w:space="0" w:color="auto"/>
      </w:divBdr>
    </w:div>
    <w:div w:id="1297222114">
      <w:bodyDiv w:val="1"/>
      <w:marLeft w:val="0"/>
      <w:marRight w:val="0"/>
      <w:marTop w:val="0"/>
      <w:marBottom w:val="0"/>
      <w:divBdr>
        <w:top w:val="none" w:sz="0" w:space="0" w:color="auto"/>
        <w:left w:val="none" w:sz="0" w:space="0" w:color="auto"/>
        <w:bottom w:val="none" w:sz="0" w:space="0" w:color="auto"/>
        <w:right w:val="none" w:sz="0" w:space="0" w:color="auto"/>
      </w:divBdr>
      <w:divsChild>
        <w:div w:id="1906597522">
          <w:marLeft w:val="0"/>
          <w:marRight w:val="0"/>
          <w:marTop w:val="0"/>
          <w:marBottom w:val="0"/>
          <w:divBdr>
            <w:top w:val="none" w:sz="0" w:space="0" w:color="auto"/>
            <w:left w:val="none" w:sz="0" w:space="0" w:color="auto"/>
            <w:bottom w:val="none" w:sz="0" w:space="0" w:color="auto"/>
            <w:right w:val="none" w:sz="0" w:space="0" w:color="auto"/>
          </w:divBdr>
          <w:divsChild>
            <w:div w:id="199683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6362">
      <w:bodyDiv w:val="1"/>
      <w:marLeft w:val="0"/>
      <w:marRight w:val="0"/>
      <w:marTop w:val="0"/>
      <w:marBottom w:val="0"/>
      <w:divBdr>
        <w:top w:val="none" w:sz="0" w:space="0" w:color="auto"/>
        <w:left w:val="none" w:sz="0" w:space="0" w:color="auto"/>
        <w:bottom w:val="none" w:sz="0" w:space="0" w:color="auto"/>
        <w:right w:val="none" w:sz="0" w:space="0" w:color="auto"/>
      </w:divBdr>
    </w:div>
    <w:div w:id="1319646694">
      <w:bodyDiv w:val="1"/>
      <w:marLeft w:val="0"/>
      <w:marRight w:val="0"/>
      <w:marTop w:val="0"/>
      <w:marBottom w:val="0"/>
      <w:divBdr>
        <w:top w:val="none" w:sz="0" w:space="0" w:color="auto"/>
        <w:left w:val="none" w:sz="0" w:space="0" w:color="auto"/>
        <w:bottom w:val="none" w:sz="0" w:space="0" w:color="auto"/>
        <w:right w:val="none" w:sz="0" w:space="0" w:color="auto"/>
      </w:divBdr>
    </w:div>
    <w:div w:id="1323587767">
      <w:bodyDiv w:val="1"/>
      <w:marLeft w:val="0"/>
      <w:marRight w:val="0"/>
      <w:marTop w:val="0"/>
      <w:marBottom w:val="0"/>
      <w:divBdr>
        <w:top w:val="none" w:sz="0" w:space="0" w:color="auto"/>
        <w:left w:val="none" w:sz="0" w:space="0" w:color="auto"/>
        <w:bottom w:val="none" w:sz="0" w:space="0" w:color="auto"/>
        <w:right w:val="none" w:sz="0" w:space="0" w:color="auto"/>
      </w:divBdr>
    </w:div>
    <w:div w:id="1336110379">
      <w:bodyDiv w:val="1"/>
      <w:marLeft w:val="0"/>
      <w:marRight w:val="0"/>
      <w:marTop w:val="0"/>
      <w:marBottom w:val="0"/>
      <w:divBdr>
        <w:top w:val="none" w:sz="0" w:space="0" w:color="auto"/>
        <w:left w:val="none" w:sz="0" w:space="0" w:color="auto"/>
        <w:bottom w:val="none" w:sz="0" w:space="0" w:color="auto"/>
        <w:right w:val="none" w:sz="0" w:space="0" w:color="auto"/>
      </w:divBdr>
    </w:div>
    <w:div w:id="1347708068">
      <w:bodyDiv w:val="1"/>
      <w:marLeft w:val="0"/>
      <w:marRight w:val="0"/>
      <w:marTop w:val="0"/>
      <w:marBottom w:val="0"/>
      <w:divBdr>
        <w:top w:val="none" w:sz="0" w:space="0" w:color="auto"/>
        <w:left w:val="none" w:sz="0" w:space="0" w:color="auto"/>
        <w:bottom w:val="none" w:sz="0" w:space="0" w:color="auto"/>
        <w:right w:val="none" w:sz="0" w:space="0" w:color="auto"/>
      </w:divBdr>
      <w:divsChild>
        <w:div w:id="394398528">
          <w:marLeft w:val="0"/>
          <w:marRight w:val="0"/>
          <w:marTop w:val="0"/>
          <w:marBottom w:val="0"/>
          <w:divBdr>
            <w:top w:val="none" w:sz="0" w:space="0" w:color="auto"/>
            <w:left w:val="none" w:sz="0" w:space="0" w:color="auto"/>
            <w:bottom w:val="none" w:sz="0" w:space="0" w:color="auto"/>
            <w:right w:val="none" w:sz="0" w:space="0" w:color="auto"/>
          </w:divBdr>
          <w:divsChild>
            <w:div w:id="8272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14376">
      <w:bodyDiv w:val="1"/>
      <w:marLeft w:val="0"/>
      <w:marRight w:val="0"/>
      <w:marTop w:val="0"/>
      <w:marBottom w:val="0"/>
      <w:divBdr>
        <w:top w:val="none" w:sz="0" w:space="0" w:color="auto"/>
        <w:left w:val="none" w:sz="0" w:space="0" w:color="auto"/>
        <w:bottom w:val="none" w:sz="0" w:space="0" w:color="auto"/>
        <w:right w:val="none" w:sz="0" w:space="0" w:color="auto"/>
      </w:divBdr>
      <w:divsChild>
        <w:div w:id="1739090807">
          <w:marLeft w:val="0"/>
          <w:marRight w:val="0"/>
          <w:marTop w:val="0"/>
          <w:marBottom w:val="0"/>
          <w:divBdr>
            <w:top w:val="none" w:sz="0" w:space="0" w:color="auto"/>
            <w:left w:val="none" w:sz="0" w:space="0" w:color="auto"/>
            <w:bottom w:val="none" w:sz="0" w:space="0" w:color="auto"/>
            <w:right w:val="none" w:sz="0" w:space="0" w:color="auto"/>
          </w:divBdr>
          <w:divsChild>
            <w:div w:id="28072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18048">
      <w:bodyDiv w:val="1"/>
      <w:marLeft w:val="0"/>
      <w:marRight w:val="0"/>
      <w:marTop w:val="0"/>
      <w:marBottom w:val="0"/>
      <w:divBdr>
        <w:top w:val="none" w:sz="0" w:space="0" w:color="auto"/>
        <w:left w:val="none" w:sz="0" w:space="0" w:color="auto"/>
        <w:bottom w:val="none" w:sz="0" w:space="0" w:color="auto"/>
        <w:right w:val="none" w:sz="0" w:space="0" w:color="auto"/>
      </w:divBdr>
    </w:div>
    <w:div w:id="1357343623">
      <w:bodyDiv w:val="1"/>
      <w:marLeft w:val="0"/>
      <w:marRight w:val="0"/>
      <w:marTop w:val="0"/>
      <w:marBottom w:val="0"/>
      <w:divBdr>
        <w:top w:val="none" w:sz="0" w:space="0" w:color="auto"/>
        <w:left w:val="none" w:sz="0" w:space="0" w:color="auto"/>
        <w:bottom w:val="none" w:sz="0" w:space="0" w:color="auto"/>
        <w:right w:val="none" w:sz="0" w:space="0" w:color="auto"/>
      </w:divBdr>
    </w:div>
    <w:div w:id="1358235504">
      <w:bodyDiv w:val="1"/>
      <w:marLeft w:val="0"/>
      <w:marRight w:val="0"/>
      <w:marTop w:val="0"/>
      <w:marBottom w:val="0"/>
      <w:divBdr>
        <w:top w:val="none" w:sz="0" w:space="0" w:color="auto"/>
        <w:left w:val="none" w:sz="0" w:space="0" w:color="auto"/>
        <w:bottom w:val="none" w:sz="0" w:space="0" w:color="auto"/>
        <w:right w:val="none" w:sz="0" w:space="0" w:color="auto"/>
      </w:divBdr>
    </w:div>
    <w:div w:id="1362509814">
      <w:bodyDiv w:val="1"/>
      <w:marLeft w:val="0"/>
      <w:marRight w:val="0"/>
      <w:marTop w:val="0"/>
      <w:marBottom w:val="0"/>
      <w:divBdr>
        <w:top w:val="none" w:sz="0" w:space="0" w:color="auto"/>
        <w:left w:val="none" w:sz="0" w:space="0" w:color="auto"/>
        <w:bottom w:val="none" w:sz="0" w:space="0" w:color="auto"/>
        <w:right w:val="none" w:sz="0" w:space="0" w:color="auto"/>
      </w:divBdr>
      <w:divsChild>
        <w:div w:id="421684156">
          <w:marLeft w:val="0"/>
          <w:marRight w:val="0"/>
          <w:marTop w:val="0"/>
          <w:marBottom w:val="0"/>
          <w:divBdr>
            <w:top w:val="none" w:sz="0" w:space="0" w:color="auto"/>
            <w:left w:val="none" w:sz="0" w:space="0" w:color="auto"/>
            <w:bottom w:val="none" w:sz="0" w:space="0" w:color="auto"/>
            <w:right w:val="none" w:sz="0" w:space="0" w:color="auto"/>
          </w:divBdr>
          <w:divsChild>
            <w:div w:id="17251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2591">
      <w:bodyDiv w:val="1"/>
      <w:marLeft w:val="0"/>
      <w:marRight w:val="0"/>
      <w:marTop w:val="0"/>
      <w:marBottom w:val="0"/>
      <w:divBdr>
        <w:top w:val="none" w:sz="0" w:space="0" w:color="auto"/>
        <w:left w:val="none" w:sz="0" w:space="0" w:color="auto"/>
        <w:bottom w:val="none" w:sz="0" w:space="0" w:color="auto"/>
        <w:right w:val="none" w:sz="0" w:space="0" w:color="auto"/>
      </w:divBdr>
    </w:div>
    <w:div w:id="1379939602">
      <w:bodyDiv w:val="1"/>
      <w:marLeft w:val="0"/>
      <w:marRight w:val="0"/>
      <w:marTop w:val="0"/>
      <w:marBottom w:val="0"/>
      <w:divBdr>
        <w:top w:val="none" w:sz="0" w:space="0" w:color="auto"/>
        <w:left w:val="none" w:sz="0" w:space="0" w:color="auto"/>
        <w:bottom w:val="none" w:sz="0" w:space="0" w:color="auto"/>
        <w:right w:val="none" w:sz="0" w:space="0" w:color="auto"/>
      </w:divBdr>
    </w:div>
    <w:div w:id="1380280067">
      <w:bodyDiv w:val="1"/>
      <w:marLeft w:val="0"/>
      <w:marRight w:val="0"/>
      <w:marTop w:val="0"/>
      <w:marBottom w:val="0"/>
      <w:divBdr>
        <w:top w:val="none" w:sz="0" w:space="0" w:color="auto"/>
        <w:left w:val="none" w:sz="0" w:space="0" w:color="auto"/>
        <w:bottom w:val="none" w:sz="0" w:space="0" w:color="auto"/>
        <w:right w:val="none" w:sz="0" w:space="0" w:color="auto"/>
      </w:divBdr>
    </w:div>
    <w:div w:id="1380787887">
      <w:bodyDiv w:val="1"/>
      <w:marLeft w:val="0"/>
      <w:marRight w:val="0"/>
      <w:marTop w:val="0"/>
      <w:marBottom w:val="0"/>
      <w:divBdr>
        <w:top w:val="none" w:sz="0" w:space="0" w:color="auto"/>
        <w:left w:val="none" w:sz="0" w:space="0" w:color="auto"/>
        <w:bottom w:val="none" w:sz="0" w:space="0" w:color="auto"/>
        <w:right w:val="none" w:sz="0" w:space="0" w:color="auto"/>
      </w:divBdr>
    </w:div>
    <w:div w:id="1384137925">
      <w:bodyDiv w:val="1"/>
      <w:marLeft w:val="0"/>
      <w:marRight w:val="0"/>
      <w:marTop w:val="0"/>
      <w:marBottom w:val="0"/>
      <w:divBdr>
        <w:top w:val="none" w:sz="0" w:space="0" w:color="auto"/>
        <w:left w:val="none" w:sz="0" w:space="0" w:color="auto"/>
        <w:bottom w:val="none" w:sz="0" w:space="0" w:color="auto"/>
        <w:right w:val="none" w:sz="0" w:space="0" w:color="auto"/>
      </w:divBdr>
    </w:div>
    <w:div w:id="1385762555">
      <w:bodyDiv w:val="1"/>
      <w:marLeft w:val="0"/>
      <w:marRight w:val="0"/>
      <w:marTop w:val="0"/>
      <w:marBottom w:val="0"/>
      <w:divBdr>
        <w:top w:val="none" w:sz="0" w:space="0" w:color="auto"/>
        <w:left w:val="none" w:sz="0" w:space="0" w:color="auto"/>
        <w:bottom w:val="none" w:sz="0" w:space="0" w:color="auto"/>
        <w:right w:val="none" w:sz="0" w:space="0" w:color="auto"/>
      </w:divBdr>
    </w:div>
    <w:div w:id="1391542182">
      <w:bodyDiv w:val="1"/>
      <w:marLeft w:val="0"/>
      <w:marRight w:val="0"/>
      <w:marTop w:val="0"/>
      <w:marBottom w:val="0"/>
      <w:divBdr>
        <w:top w:val="none" w:sz="0" w:space="0" w:color="auto"/>
        <w:left w:val="none" w:sz="0" w:space="0" w:color="auto"/>
        <w:bottom w:val="none" w:sz="0" w:space="0" w:color="auto"/>
        <w:right w:val="none" w:sz="0" w:space="0" w:color="auto"/>
      </w:divBdr>
      <w:divsChild>
        <w:div w:id="1989549757">
          <w:marLeft w:val="0"/>
          <w:marRight w:val="0"/>
          <w:marTop w:val="0"/>
          <w:marBottom w:val="0"/>
          <w:divBdr>
            <w:top w:val="none" w:sz="0" w:space="0" w:color="auto"/>
            <w:left w:val="none" w:sz="0" w:space="0" w:color="auto"/>
            <w:bottom w:val="none" w:sz="0" w:space="0" w:color="auto"/>
            <w:right w:val="none" w:sz="0" w:space="0" w:color="auto"/>
          </w:divBdr>
          <w:divsChild>
            <w:div w:id="1408725360">
              <w:marLeft w:val="0"/>
              <w:marRight w:val="0"/>
              <w:marTop w:val="0"/>
              <w:marBottom w:val="0"/>
              <w:divBdr>
                <w:top w:val="none" w:sz="0" w:space="0" w:color="auto"/>
                <w:left w:val="none" w:sz="0" w:space="0" w:color="auto"/>
                <w:bottom w:val="none" w:sz="0" w:space="0" w:color="auto"/>
                <w:right w:val="none" w:sz="0" w:space="0" w:color="auto"/>
              </w:divBdr>
              <w:divsChild>
                <w:div w:id="1141121455">
                  <w:marLeft w:val="0"/>
                  <w:marRight w:val="0"/>
                  <w:marTop w:val="0"/>
                  <w:marBottom w:val="0"/>
                  <w:divBdr>
                    <w:top w:val="none" w:sz="0" w:space="0" w:color="auto"/>
                    <w:left w:val="none" w:sz="0" w:space="0" w:color="auto"/>
                    <w:bottom w:val="none" w:sz="0" w:space="0" w:color="auto"/>
                    <w:right w:val="none" w:sz="0" w:space="0" w:color="auto"/>
                  </w:divBdr>
                  <w:divsChild>
                    <w:div w:id="241256008">
                      <w:marLeft w:val="0"/>
                      <w:marRight w:val="0"/>
                      <w:marTop w:val="0"/>
                      <w:marBottom w:val="0"/>
                      <w:divBdr>
                        <w:top w:val="none" w:sz="0" w:space="0" w:color="auto"/>
                        <w:left w:val="none" w:sz="0" w:space="0" w:color="auto"/>
                        <w:bottom w:val="none" w:sz="0" w:space="0" w:color="auto"/>
                        <w:right w:val="none" w:sz="0" w:space="0" w:color="auto"/>
                      </w:divBdr>
                      <w:divsChild>
                        <w:div w:id="827092790">
                          <w:marLeft w:val="0"/>
                          <w:marRight w:val="0"/>
                          <w:marTop w:val="0"/>
                          <w:marBottom w:val="0"/>
                          <w:divBdr>
                            <w:top w:val="none" w:sz="0" w:space="0" w:color="auto"/>
                            <w:left w:val="none" w:sz="0" w:space="0" w:color="auto"/>
                            <w:bottom w:val="none" w:sz="0" w:space="0" w:color="auto"/>
                            <w:right w:val="none" w:sz="0" w:space="0" w:color="auto"/>
                          </w:divBdr>
                          <w:divsChild>
                            <w:div w:id="10038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319238">
      <w:bodyDiv w:val="1"/>
      <w:marLeft w:val="0"/>
      <w:marRight w:val="0"/>
      <w:marTop w:val="0"/>
      <w:marBottom w:val="0"/>
      <w:divBdr>
        <w:top w:val="none" w:sz="0" w:space="0" w:color="auto"/>
        <w:left w:val="none" w:sz="0" w:space="0" w:color="auto"/>
        <w:bottom w:val="none" w:sz="0" w:space="0" w:color="auto"/>
        <w:right w:val="none" w:sz="0" w:space="0" w:color="auto"/>
      </w:divBdr>
      <w:divsChild>
        <w:div w:id="1502311570">
          <w:marLeft w:val="0"/>
          <w:marRight w:val="0"/>
          <w:marTop w:val="0"/>
          <w:marBottom w:val="0"/>
          <w:divBdr>
            <w:top w:val="none" w:sz="0" w:space="0" w:color="auto"/>
            <w:left w:val="none" w:sz="0" w:space="0" w:color="auto"/>
            <w:bottom w:val="none" w:sz="0" w:space="0" w:color="auto"/>
            <w:right w:val="none" w:sz="0" w:space="0" w:color="auto"/>
          </w:divBdr>
          <w:divsChild>
            <w:div w:id="140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3011">
      <w:bodyDiv w:val="1"/>
      <w:marLeft w:val="0"/>
      <w:marRight w:val="0"/>
      <w:marTop w:val="0"/>
      <w:marBottom w:val="0"/>
      <w:divBdr>
        <w:top w:val="none" w:sz="0" w:space="0" w:color="auto"/>
        <w:left w:val="none" w:sz="0" w:space="0" w:color="auto"/>
        <w:bottom w:val="none" w:sz="0" w:space="0" w:color="auto"/>
        <w:right w:val="none" w:sz="0" w:space="0" w:color="auto"/>
      </w:divBdr>
    </w:div>
    <w:div w:id="1414816602">
      <w:bodyDiv w:val="1"/>
      <w:marLeft w:val="0"/>
      <w:marRight w:val="0"/>
      <w:marTop w:val="0"/>
      <w:marBottom w:val="0"/>
      <w:divBdr>
        <w:top w:val="none" w:sz="0" w:space="0" w:color="auto"/>
        <w:left w:val="none" w:sz="0" w:space="0" w:color="auto"/>
        <w:bottom w:val="none" w:sz="0" w:space="0" w:color="auto"/>
        <w:right w:val="none" w:sz="0" w:space="0" w:color="auto"/>
      </w:divBdr>
    </w:div>
    <w:div w:id="1422219835">
      <w:bodyDiv w:val="1"/>
      <w:marLeft w:val="0"/>
      <w:marRight w:val="0"/>
      <w:marTop w:val="0"/>
      <w:marBottom w:val="0"/>
      <w:divBdr>
        <w:top w:val="none" w:sz="0" w:space="0" w:color="auto"/>
        <w:left w:val="none" w:sz="0" w:space="0" w:color="auto"/>
        <w:bottom w:val="none" w:sz="0" w:space="0" w:color="auto"/>
        <w:right w:val="none" w:sz="0" w:space="0" w:color="auto"/>
      </w:divBdr>
    </w:div>
    <w:div w:id="1436825978">
      <w:bodyDiv w:val="1"/>
      <w:marLeft w:val="0"/>
      <w:marRight w:val="0"/>
      <w:marTop w:val="0"/>
      <w:marBottom w:val="0"/>
      <w:divBdr>
        <w:top w:val="none" w:sz="0" w:space="0" w:color="auto"/>
        <w:left w:val="none" w:sz="0" w:space="0" w:color="auto"/>
        <w:bottom w:val="none" w:sz="0" w:space="0" w:color="auto"/>
        <w:right w:val="none" w:sz="0" w:space="0" w:color="auto"/>
      </w:divBdr>
    </w:div>
    <w:div w:id="1437486440">
      <w:bodyDiv w:val="1"/>
      <w:marLeft w:val="0"/>
      <w:marRight w:val="0"/>
      <w:marTop w:val="0"/>
      <w:marBottom w:val="0"/>
      <w:divBdr>
        <w:top w:val="none" w:sz="0" w:space="0" w:color="auto"/>
        <w:left w:val="none" w:sz="0" w:space="0" w:color="auto"/>
        <w:bottom w:val="none" w:sz="0" w:space="0" w:color="auto"/>
        <w:right w:val="none" w:sz="0" w:space="0" w:color="auto"/>
      </w:divBdr>
      <w:divsChild>
        <w:div w:id="720179392">
          <w:marLeft w:val="0"/>
          <w:marRight w:val="0"/>
          <w:marTop w:val="0"/>
          <w:marBottom w:val="0"/>
          <w:divBdr>
            <w:top w:val="none" w:sz="0" w:space="0" w:color="auto"/>
            <w:left w:val="none" w:sz="0" w:space="0" w:color="auto"/>
            <w:bottom w:val="none" w:sz="0" w:space="0" w:color="auto"/>
            <w:right w:val="none" w:sz="0" w:space="0" w:color="auto"/>
          </w:divBdr>
          <w:divsChild>
            <w:div w:id="132188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7772">
      <w:bodyDiv w:val="1"/>
      <w:marLeft w:val="0"/>
      <w:marRight w:val="0"/>
      <w:marTop w:val="0"/>
      <w:marBottom w:val="0"/>
      <w:divBdr>
        <w:top w:val="none" w:sz="0" w:space="0" w:color="auto"/>
        <w:left w:val="none" w:sz="0" w:space="0" w:color="auto"/>
        <w:bottom w:val="none" w:sz="0" w:space="0" w:color="auto"/>
        <w:right w:val="none" w:sz="0" w:space="0" w:color="auto"/>
      </w:divBdr>
    </w:div>
    <w:div w:id="1454595174">
      <w:bodyDiv w:val="1"/>
      <w:marLeft w:val="0"/>
      <w:marRight w:val="0"/>
      <w:marTop w:val="0"/>
      <w:marBottom w:val="0"/>
      <w:divBdr>
        <w:top w:val="none" w:sz="0" w:space="0" w:color="auto"/>
        <w:left w:val="none" w:sz="0" w:space="0" w:color="auto"/>
        <w:bottom w:val="none" w:sz="0" w:space="0" w:color="auto"/>
        <w:right w:val="none" w:sz="0" w:space="0" w:color="auto"/>
      </w:divBdr>
    </w:div>
    <w:div w:id="1458068035">
      <w:bodyDiv w:val="1"/>
      <w:marLeft w:val="0"/>
      <w:marRight w:val="0"/>
      <w:marTop w:val="0"/>
      <w:marBottom w:val="0"/>
      <w:divBdr>
        <w:top w:val="none" w:sz="0" w:space="0" w:color="auto"/>
        <w:left w:val="none" w:sz="0" w:space="0" w:color="auto"/>
        <w:bottom w:val="none" w:sz="0" w:space="0" w:color="auto"/>
        <w:right w:val="none" w:sz="0" w:space="0" w:color="auto"/>
      </w:divBdr>
      <w:divsChild>
        <w:div w:id="203492655">
          <w:marLeft w:val="0"/>
          <w:marRight w:val="0"/>
          <w:marTop w:val="0"/>
          <w:marBottom w:val="0"/>
          <w:divBdr>
            <w:top w:val="none" w:sz="0" w:space="0" w:color="auto"/>
            <w:left w:val="none" w:sz="0" w:space="0" w:color="auto"/>
            <w:bottom w:val="none" w:sz="0" w:space="0" w:color="auto"/>
            <w:right w:val="none" w:sz="0" w:space="0" w:color="auto"/>
          </w:divBdr>
          <w:divsChild>
            <w:div w:id="164052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3330">
      <w:bodyDiv w:val="1"/>
      <w:marLeft w:val="0"/>
      <w:marRight w:val="0"/>
      <w:marTop w:val="0"/>
      <w:marBottom w:val="0"/>
      <w:divBdr>
        <w:top w:val="none" w:sz="0" w:space="0" w:color="auto"/>
        <w:left w:val="none" w:sz="0" w:space="0" w:color="auto"/>
        <w:bottom w:val="none" w:sz="0" w:space="0" w:color="auto"/>
        <w:right w:val="none" w:sz="0" w:space="0" w:color="auto"/>
      </w:divBdr>
      <w:divsChild>
        <w:div w:id="1543519199">
          <w:marLeft w:val="0"/>
          <w:marRight w:val="0"/>
          <w:marTop w:val="0"/>
          <w:marBottom w:val="0"/>
          <w:divBdr>
            <w:top w:val="none" w:sz="0" w:space="0" w:color="auto"/>
            <w:left w:val="none" w:sz="0" w:space="0" w:color="auto"/>
            <w:bottom w:val="none" w:sz="0" w:space="0" w:color="auto"/>
            <w:right w:val="none" w:sz="0" w:space="0" w:color="auto"/>
          </w:divBdr>
          <w:divsChild>
            <w:div w:id="11567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30268">
      <w:bodyDiv w:val="1"/>
      <w:marLeft w:val="0"/>
      <w:marRight w:val="0"/>
      <w:marTop w:val="0"/>
      <w:marBottom w:val="0"/>
      <w:divBdr>
        <w:top w:val="none" w:sz="0" w:space="0" w:color="auto"/>
        <w:left w:val="none" w:sz="0" w:space="0" w:color="auto"/>
        <w:bottom w:val="none" w:sz="0" w:space="0" w:color="auto"/>
        <w:right w:val="none" w:sz="0" w:space="0" w:color="auto"/>
      </w:divBdr>
    </w:div>
    <w:div w:id="1489327948">
      <w:bodyDiv w:val="1"/>
      <w:marLeft w:val="0"/>
      <w:marRight w:val="0"/>
      <w:marTop w:val="0"/>
      <w:marBottom w:val="0"/>
      <w:divBdr>
        <w:top w:val="none" w:sz="0" w:space="0" w:color="auto"/>
        <w:left w:val="none" w:sz="0" w:space="0" w:color="auto"/>
        <w:bottom w:val="none" w:sz="0" w:space="0" w:color="auto"/>
        <w:right w:val="none" w:sz="0" w:space="0" w:color="auto"/>
      </w:divBdr>
      <w:divsChild>
        <w:div w:id="1029260034">
          <w:marLeft w:val="0"/>
          <w:marRight w:val="0"/>
          <w:marTop w:val="0"/>
          <w:marBottom w:val="0"/>
          <w:divBdr>
            <w:top w:val="none" w:sz="0" w:space="0" w:color="auto"/>
            <w:left w:val="none" w:sz="0" w:space="0" w:color="auto"/>
            <w:bottom w:val="none" w:sz="0" w:space="0" w:color="auto"/>
            <w:right w:val="none" w:sz="0" w:space="0" w:color="auto"/>
          </w:divBdr>
          <w:divsChild>
            <w:div w:id="92434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4094">
      <w:bodyDiv w:val="1"/>
      <w:marLeft w:val="0"/>
      <w:marRight w:val="0"/>
      <w:marTop w:val="0"/>
      <w:marBottom w:val="0"/>
      <w:divBdr>
        <w:top w:val="none" w:sz="0" w:space="0" w:color="auto"/>
        <w:left w:val="none" w:sz="0" w:space="0" w:color="auto"/>
        <w:bottom w:val="none" w:sz="0" w:space="0" w:color="auto"/>
        <w:right w:val="none" w:sz="0" w:space="0" w:color="auto"/>
      </w:divBdr>
    </w:div>
    <w:div w:id="1498568024">
      <w:bodyDiv w:val="1"/>
      <w:marLeft w:val="0"/>
      <w:marRight w:val="0"/>
      <w:marTop w:val="0"/>
      <w:marBottom w:val="0"/>
      <w:divBdr>
        <w:top w:val="none" w:sz="0" w:space="0" w:color="auto"/>
        <w:left w:val="none" w:sz="0" w:space="0" w:color="auto"/>
        <w:bottom w:val="none" w:sz="0" w:space="0" w:color="auto"/>
        <w:right w:val="none" w:sz="0" w:space="0" w:color="auto"/>
      </w:divBdr>
    </w:div>
    <w:div w:id="1500148614">
      <w:bodyDiv w:val="1"/>
      <w:marLeft w:val="0"/>
      <w:marRight w:val="0"/>
      <w:marTop w:val="0"/>
      <w:marBottom w:val="0"/>
      <w:divBdr>
        <w:top w:val="none" w:sz="0" w:space="0" w:color="auto"/>
        <w:left w:val="none" w:sz="0" w:space="0" w:color="auto"/>
        <w:bottom w:val="none" w:sz="0" w:space="0" w:color="auto"/>
        <w:right w:val="none" w:sz="0" w:space="0" w:color="auto"/>
      </w:divBdr>
      <w:divsChild>
        <w:div w:id="887495132">
          <w:marLeft w:val="0"/>
          <w:marRight w:val="0"/>
          <w:marTop w:val="0"/>
          <w:marBottom w:val="0"/>
          <w:divBdr>
            <w:top w:val="none" w:sz="0" w:space="0" w:color="auto"/>
            <w:left w:val="none" w:sz="0" w:space="0" w:color="auto"/>
            <w:bottom w:val="none" w:sz="0" w:space="0" w:color="auto"/>
            <w:right w:val="none" w:sz="0" w:space="0" w:color="auto"/>
          </w:divBdr>
          <w:divsChild>
            <w:div w:id="165514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79559">
      <w:bodyDiv w:val="1"/>
      <w:marLeft w:val="0"/>
      <w:marRight w:val="0"/>
      <w:marTop w:val="0"/>
      <w:marBottom w:val="0"/>
      <w:divBdr>
        <w:top w:val="none" w:sz="0" w:space="0" w:color="auto"/>
        <w:left w:val="none" w:sz="0" w:space="0" w:color="auto"/>
        <w:bottom w:val="none" w:sz="0" w:space="0" w:color="auto"/>
        <w:right w:val="none" w:sz="0" w:space="0" w:color="auto"/>
      </w:divBdr>
    </w:div>
    <w:div w:id="1517305098">
      <w:bodyDiv w:val="1"/>
      <w:marLeft w:val="0"/>
      <w:marRight w:val="0"/>
      <w:marTop w:val="0"/>
      <w:marBottom w:val="0"/>
      <w:divBdr>
        <w:top w:val="none" w:sz="0" w:space="0" w:color="auto"/>
        <w:left w:val="none" w:sz="0" w:space="0" w:color="auto"/>
        <w:bottom w:val="none" w:sz="0" w:space="0" w:color="auto"/>
        <w:right w:val="none" w:sz="0" w:space="0" w:color="auto"/>
      </w:divBdr>
      <w:divsChild>
        <w:div w:id="495192290">
          <w:marLeft w:val="0"/>
          <w:marRight w:val="0"/>
          <w:marTop w:val="0"/>
          <w:marBottom w:val="0"/>
          <w:divBdr>
            <w:top w:val="none" w:sz="0" w:space="0" w:color="auto"/>
            <w:left w:val="none" w:sz="0" w:space="0" w:color="auto"/>
            <w:bottom w:val="none" w:sz="0" w:space="0" w:color="auto"/>
            <w:right w:val="none" w:sz="0" w:space="0" w:color="auto"/>
          </w:divBdr>
          <w:divsChild>
            <w:div w:id="110310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22474">
      <w:bodyDiv w:val="1"/>
      <w:marLeft w:val="0"/>
      <w:marRight w:val="0"/>
      <w:marTop w:val="0"/>
      <w:marBottom w:val="0"/>
      <w:divBdr>
        <w:top w:val="none" w:sz="0" w:space="0" w:color="auto"/>
        <w:left w:val="none" w:sz="0" w:space="0" w:color="auto"/>
        <w:bottom w:val="none" w:sz="0" w:space="0" w:color="auto"/>
        <w:right w:val="none" w:sz="0" w:space="0" w:color="auto"/>
      </w:divBdr>
    </w:div>
    <w:div w:id="1554266592">
      <w:bodyDiv w:val="1"/>
      <w:marLeft w:val="0"/>
      <w:marRight w:val="0"/>
      <w:marTop w:val="0"/>
      <w:marBottom w:val="0"/>
      <w:divBdr>
        <w:top w:val="none" w:sz="0" w:space="0" w:color="auto"/>
        <w:left w:val="none" w:sz="0" w:space="0" w:color="auto"/>
        <w:bottom w:val="none" w:sz="0" w:space="0" w:color="auto"/>
        <w:right w:val="none" w:sz="0" w:space="0" w:color="auto"/>
      </w:divBdr>
    </w:div>
    <w:div w:id="1560823345">
      <w:bodyDiv w:val="1"/>
      <w:marLeft w:val="0"/>
      <w:marRight w:val="0"/>
      <w:marTop w:val="0"/>
      <w:marBottom w:val="0"/>
      <w:divBdr>
        <w:top w:val="none" w:sz="0" w:space="0" w:color="auto"/>
        <w:left w:val="none" w:sz="0" w:space="0" w:color="auto"/>
        <w:bottom w:val="none" w:sz="0" w:space="0" w:color="auto"/>
        <w:right w:val="none" w:sz="0" w:space="0" w:color="auto"/>
      </w:divBdr>
    </w:div>
    <w:div w:id="1570725516">
      <w:bodyDiv w:val="1"/>
      <w:marLeft w:val="0"/>
      <w:marRight w:val="0"/>
      <w:marTop w:val="0"/>
      <w:marBottom w:val="0"/>
      <w:divBdr>
        <w:top w:val="none" w:sz="0" w:space="0" w:color="auto"/>
        <w:left w:val="none" w:sz="0" w:space="0" w:color="auto"/>
        <w:bottom w:val="none" w:sz="0" w:space="0" w:color="auto"/>
        <w:right w:val="none" w:sz="0" w:space="0" w:color="auto"/>
      </w:divBdr>
      <w:divsChild>
        <w:div w:id="738747174">
          <w:marLeft w:val="0"/>
          <w:marRight w:val="0"/>
          <w:marTop w:val="0"/>
          <w:marBottom w:val="0"/>
          <w:divBdr>
            <w:top w:val="none" w:sz="0" w:space="0" w:color="auto"/>
            <w:left w:val="none" w:sz="0" w:space="0" w:color="auto"/>
            <w:bottom w:val="none" w:sz="0" w:space="0" w:color="auto"/>
            <w:right w:val="none" w:sz="0" w:space="0" w:color="auto"/>
          </w:divBdr>
          <w:divsChild>
            <w:div w:id="683627727">
              <w:marLeft w:val="0"/>
              <w:marRight w:val="0"/>
              <w:marTop w:val="0"/>
              <w:marBottom w:val="0"/>
              <w:divBdr>
                <w:top w:val="none" w:sz="0" w:space="0" w:color="auto"/>
                <w:left w:val="none" w:sz="0" w:space="0" w:color="auto"/>
                <w:bottom w:val="none" w:sz="0" w:space="0" w:color="auto"/>
                <w:right w:val="none" w:sz="0" w:space="0" w:color="auto"/>
              </w:divBdr>
              <w:divsChild>
                <w:div w:id="1199512088">
                  <w:marLeft w:val="0"/>
                  <w:marRight w:val="0"/>
                  <w:marTop w:val="0"/>
                  <w:marBottom w:val="0"/>
                  <w:divBdr>
                    <w:top w:val="none" w:sz="0" w:space="0" w:color="auto"/>
                    <w:left w:val="none" w:sz="0" w:space="0" w:color="auto"/>
                    <w:bottom w:val="none" w:sz="0" w:space="0" w:color="auto"/>
                    <w:right w:val="none" w:sz="0" w:space="0" w:color="auto"/>
                  </w:divBdr>
                  <w:divsChild>
                    <w:div w:id="15666892">
                      <w:marLeft w:val="0"/>
                      <w:marRight w:val="0"/>
                      <w:marTop w:val="0"/>
                      <w:marBottom w:val="0"/>
                      <w:divBdr>
                        <w:top w:val="none" w:sz="0" w:space="0" w:color="auto"/>
                        <w:left w:val="none" w:sz="0" w:space="0" w:color="auto"/>
                        <w:bottom w:val="none" w:sz="0" w:space="0" w:color="auto"/>
                        <w:right w:val="none" w:sz="0" w:space="0" w:color="auto"/>
                      </w:divBdr>
                      <w:divsChild>
                        <w:div w:id="632638409">
                          <w:marLeft w:val="0"/>
                          <w:marRight w:val="0"/>
                          <w:marTop w:val="0"/>
                          <w:marBottom w:val="0"/>
                          <w:divBdr>
                            <w:top w:val="none" w:sz="0" w:space="0" w:color="auto"/>
                            <w:left w:val="none" w:sz="0" w:space="0" w:color="auto"/>
                            <w:bottom w:val="none" w:sz="0" w:space="0" w:color="auto"/>
                            <w:right w:val="none" w:sz="0" w:space="0" w:color="auto"/>
                          </w:divBdr>
                          <w:divsChild>
                            <w:div w:id="122147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3515424">
      <w:bodyDiv w:val="1"/>
      <w:marLeft w:val="0"/>
      <w:marRight w:val="0"/>
      <w:marTop w:val="0"/>
      <w:marBottom w:val="0"/>
      <w:divBdr>
        <w:top w:val="none" w:sz="0" w:space="0" w:color="auto"/>
        <w:left w:val="none" w:sz="0" w:space="0" w:color="auto"/>
        <w:bottom w:val="none" w:sz="0" w:space="0" w:color="auto"/>
        <w:right w:val="none" w:sz="0" w:space="0" w:color="auto"/>
      </w:divBdr>
      <w:divsChild>
        <w:div w:id="86970366">
          <w:marLeft w:val="0"/>
          <w:marRight w:val="0"/>
          <w:marTop w:val="0"/>
          <w:marBottom w:val="0"/>
          <w:divBdr>
            <w:top w:val="none" w:sz="0" w:space="0" w:color="auto"/>
            <w:left w:val="none" w:sz="0" w:space="0" w:color="auto"/>
            <w:bottom w:val="none" w:sz="0" w:space="0" w:color="auto"/>
            <w:right w:val="none" w:sz="0" w:space="0" w:color="auto"/>
          </w:divBdr>
          <w:divsChild>
            <w:div w:id="1733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351">
      <w:bodyDiv w:val="1"/>
      <w:marLeft w:val="0"/>
      <w:marRight w:val="0"/>
      <w:marTop w:val="0"/>
      <w:marBottom w:val="0"/>
      <w:divBdr>
        <w:top w:val="none" w:sz="0" w:space="0" w:color="auto"/>
        <w:left w:val="none" w:sz="0" w:space="0" w:color="auto"/>
        <w:bottom w:val="none" w:sz="0" w:space="0" w:color="auto"/>
        <w:right w:val="none" w:sz="0" w:space="0" w:color="auto"/>
      </w:divBdr>
    </w:div>
    <w:div w:id="1599019297">
      <w:bodyDiv w:val="1"/>
      <w:marLeft w:val="0"/>
      <w:marRight w:val="0"/>
      <w:marTop w:val="0"/>
      <w:marBottom w:val="0"/>
      <w:divBdr>
        <w:top w:val="none" w:sz="0" w:space="0" w:color="auto"/>
        <w:left w:val="none" w:sz="0" w:space="0" w:color="auto"/>
        <w:bottom w:val="none" w:sz="0" w:space="0" w:color="auto"/>
        <w:right w:val="none" w:sz="0" w:space="0" w:color="auto"/>
      </w:divBdr>
      <w:divsChild>
        <w:div w:id="297301556">
          <w:marLeft w:val="0"/>
          <w:marRight w:val="0"/>
          <w:marTop w:val="0"/>
          <w:marBottom w:val="0"/>
          <w:divBdr>
            <w:top w:val="none" w:sz="0" w:space="0" w:color="auto"/>
            <w:left w:val="none" w:sz="0" w:space="0" w:color="auto"/>
            <w:bottom w:val="none" w:sz="0" w:space="0" w:color="auto"/>
            <w:right w:val="none" w:sz="0" w:space="0" w:color="auto"/>
          </w:divBdr>
          <w:divsChild>
            <w:div w:id="1502506002">
              <w:marLeft w:val="0"/>
              <w:marRight w:val="0"/>
              <w:marTop w:val="0"/>
              <w:marBottom w:val="0"/>
              <w:divBdr>
                <w:top w:val="none" w:sz="0" w:space="0" w:color="auto"/>
                <w:left w:val="none" w:sz="0" w:space="0" w:color="auto"/>
                <w:bottom w:val="none" w:sz="0" w:space="0" w:color="auto"/>
                <w:right w:val="none" w:sz="0" w:space="0" w:color="auto"/>
              </w:divBdr>
              <w:divsChild>
                <w:div w:id="361397990">
                  <w:marLeft w:val="0"/>
                  <w:marRight w:val="0"/>
                  <w:marTop w:val="0"/>
                  <w:marBottom w:val="0"/>
                  <w:divBdr>
                    <w:top w:val="none" w:sz="0" w:space="0" w:color="auto"/>
                    <w:left w:val="none" w:sz="0" w:space="0" w:color="auto"/>
                    <w:bottom w:val="none" w:sz="0" w:space="0" w:color="auto"/>
                    <w:right w:val="none" w:sz="0" w:space="0" w:color="auto"/>
                  </w:divBdr>
                  <w:divsChild>
                    <w:div w:id="4078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872400">
          <w:marLeft w:val="0"/>
          <w:marRight w:val="0"/>
          <w:marTop w:val="0"/>
          <w:marBottom w:val="0"/>
          <w:divBdr>
            <w:top w:val="none" w:sz="0" w:space="0" w:color="auto"/>
            <w:left w:val="none" w:sz="0" w:space="0" w:color="auto"/>
            <w:bottom w:val="none" w:sz="0" w:space="0" w:color="auto"/>
            <w:right w:val="none" w:sz="0" w:space="0" w:color="auto"/>
          </w:divBdr>
          <w:divsChild>
            <w:div w:id="1442067271">
              <w:marLeft w:val="0"/>
              <w:marRight w:val="0"/>
              <w:marTop w:val="0"/>
              <w:marBottom w:val="0"/>
              <w:divBdr>
                <w:top w:val="none" w:sz="0" w:space="0" w:color="auto"/>
                <w:left w:val="none" w:sz="0" w:space="0" w:color="auto"/>
                <w:bottom w:val="none" w:sz="0" w:space="0" w:color="auto"/>
                <w:right w:val="none" w:sz="0" w:space="0" w:color="auto"/>
              </w:divBdr>
              <w:divsChild>
                <w:div w:id="440880449">
                  <w:marLeft w:val="0"/>
                  <w:marRight w:val="0"/>
                  <w:marTop w:val="0"/>
                  <w:marBottom w:val="0"/>
                  <w:divBdr>
                    <w:top w:val="none" w:sz="0" w:space="0" w:color="auto"/>
                    <w:left w:val="none" w:sz="0" w:space="0" w:color="auto"/>
                    <w:bottom w:val="none" w:sz="0" w:space="0" w:color="auto"/>
                    <w:right w:val="none" w:sz="0" w:space="0" w:color="auto"/>
                  </w:divBdr>
                  <w:divsChild>
                    <w:div w:id="24596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315589">
      <w:bodyDiv w:val="1"/>
      <w:marLeft w:val="0"/>
      <w:marRight w:val="0"/>
      <w:marTop w:val="0"/>
      <w:marBottom w:val="0"/>
      <w:divBdr>
        <w:top w:val="none" w:sz="0" w:space="0" w:color="auto"/>
        <w:left w:val="none" w:sz="0" w:space="0" w:color="auto"/>
        <w:bottom w:val="none" w:sz="0" w:space="0" w:color="auto"/>
        <w:right w:val="none" w:sz="0" w:space="0" w:color="auto"/>
      </w:divBdr>
      <w:divsChild>
        <w:div w:id="184290293">
          <w:marLeft w:val="0"/>
          <w:marRight w:val="0"/>
          <w:marTop w:val="0"/>
          <w:marBottom w:val="0"/>
          <w:divBdr>
            <w:top w:val="none" w:sz="0" w:space="0" w:color="auto"/>
            <w:left w:val="none" w:sz="0" w:space="0" w:color="auto"/>
            <w:bottom w:val="none" w:sz="0" w:space="0" w:color="auto"/>
            <w:right w:val="none" w:sz="0" w:space="0" w:color="auto"/>
          </w:divBdr>
          <w:divsChild>
            <w:div w:id="90051956">
              <w:marLeft w:val="0"/>
              <w:marRight w:val="0"/>
              <w:marTop w:val="0"/>
              <w:marBottom w:val="0"/>
              <w:divBdr>
                <w:top w:val="none" w:sz="0" w:space="0" w:color="auto"/>
                <w:left w:val="none" w:sz="0" w:space="0" w:color="auto"/>
                <w:bottom w:val="none" w:sz="0" w:space="0" w:color="auto"/>
                <w:right w:val="none" w:sz="0" w:space="0" w:color="auto"/>
              </w:divBdr>
            </w:div>
            <w:div w:id="1166677030">
              <w:marLeft w:val="0"/>
              <w:marRight w:val="0"/>
              <w:marTop w:val="0"/>
              <w:marBottom w:val="0"/>
              <w:divBdr>
                <w:top w:val="none" w:sz="0" w:space="0" w:color="auto"/>
                <w:left w:val="none" w:sz="0" w:space="0" w:color="auto"/>
                <w:bottom w:val="none" w:sz="0" w:space="0" w:color="auto"/>
                <w:right w:val="none" w:sz="0" w:space="0" w:color="auto"/>
              </w:divBdr>
            </w:div>
            <w:div w:id="2131195882">
              <w:marLeft w:val="0"/>
              <w:marRight w:val="0"/>
              <w:marTop w:val="0"/>
              <w:marBottom w:val="0"/>
              <w:divBdr>
                <w:top w:val="none" w:sz="0" w:space="0" w:color="auto"/>
                <w:left w:val="none" w:sz="0" w:space="0" w:color="auto"/>
                <w:bottom w:val="none" w:sz="0" w:space="0" w:color="auto"/>
                <w:right w:val="none" w:sz="0" w:space="0" w:color="auto"/>
              </w:divBdr>
              <w:divsChild>
                <w:div w:id="892040557">
                  <w:marLeft w:val="0"/>
                  <w:marRight w:val="0"/>
                  <w:marTop w:val="0"/>
                  <w:marBottom w:val="0"/>
                  <w:divBdr>
                    <w:top w:val="none" w:sz="0" w:space="0" w:color="auto"/>
                    <w:left w:val="none" w:sz="0" w:space="0" w:color="auto"/>
                    <w:bottom w:val="none" w:sz="0" w:space="0" w:color="auto"/>
                    <w:right w:val="none" w:sz="0" w:space="0" w:color="auto"/>
                  </w:divBdr>
                  <w:divsChild>
                    <w:div w:id="212180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297951">
      <w:bodyDiv w:val="1"/>
      <w:marLeft w:val="0"/>
      <w:marRight w:val="0"/>
      <w:marTop w:val="0"/>
      <w:marBottom w:val="0"/>
      <w:divBdr>
        <w:top w:val="none" w:sz="0" w:space="0" w:color="auto"/>
        <w:left w:val="none" w:sz="0" w:space="0" w:color="auto"/>
        <w:bottom w:val="none" w:sz="0" w:space="0" w:color="auto"/>
        <w:right w:val="none" w:sz="0" w:space="0" w:color="auto"/>
      </w:divBdr>
      <w:divsChild>
        <w:div w:id="593435627">
          <w:marLeft w:val="0"/>
          <w:marRight w:val="0"/>
          <w:marTop w:val="0"/>
          <w:marBottom w:val="0"/>
          <w:divBdr>
            <w:top w:val="none" w:sz="0" w:space="0" w:color="auto"/>
            <w:left w:val="none" w:sz="0" w:space="0" w:color="auto"/>
            <w:bottom w:val="none" w:sz="0" w:space="0" w:color="auto"/>
            <w:right w:val="none" w:sz="0" w:space="0" w:color="auto"/>
          </w:divBdr>
          <w:divsChild>
            <w:div w:id="888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7797">
      <w:bodyDiv w:val="1"/>
      <w:marLeft w:val="0"/>
      <w:marRight w:val="0"/>
      <w:marTop w:val="0"/>
      <w:marBottom w:val="0"/>
      <w:divBdr>
        <w:top w:val="none" w:sz="0" w:space="0" w:color="auto"/>
        <w:left w:val="none" w:sz="0" w:space="0" w:color="auto"/>
        <w:bottom w:val="none" w:sz="0" w:space="0" w:color="auto"/>
        <w:right w:val="none" w:sz="0" w:space="0" w:color="auto"/>
      </w:divBdr>
    </w:div>
    <w:div w:id="1620527824">
      <w:bodyDiv w:val="1"/>
      <w:marLeft w:val="0"/>
      <w:marRight w:val="0"/>
      <w:marTop w:val="0"/>
      <w:marBottom w:val="0"/>
      <w:divBdr>
        <w:top w:val="none" w:sz="0" w:space="0" w:color="auto"/>
        <w:left w:val="none" w:sz="0" w:space="0" w:color="auto"/>
        <w:bottom w:val="none" w:sz="0" w:space="0" w:color="auto"/>
        <w:right w:val="none" w:sz="0" w:space="0" w:color="auto"/>
      </w:divBdr>
    </w:div>
    <w:div w:id="1621033810">
      <w:bodyDiv w:val="1"/>
      <w:marLeft w:val="0"/>
      <w:marRight w:val="0"/>
      <w:marTop w:val="0"/>
      <w:marBottom w:val="0"/>
      <w:divBdr>
        <w:top w:val="none" w:sz="0" w:space="0" w:color="auto"/>
        <w:left w:val="none" w:sz="0" w:space="0" w:color="auto"/>
        <w:bottom w:val="none" w:sz="0" w:space="0" w:color="auto"/>
        <w:right w:val="none" w:sz="0" w:space="0" w:color="auto"/>
      </w:divBdr>
    </w:div>
    <w:div w:id="1623806579">
      <w:bodyDiv w:val="1"/>
      <w:marLeft w:val="0"/>
      <w:marRight w:val="0"/>
      <w:marTop w:val="0"/>
      <w:marBottom w:val="0"/>
      <w:divBdr>
        <w:top w:val="none" w:sz="0" w:space="0" w:color="auto"/>
        <w:left w:val="none" w:sz="0" w:space="0" w:color="auto"/>
        <w:bottom w:val="none" w:sz="0" w:space="0" w:color="auto"/>
        <w:right w:val="none" w:sz="0" w:space="0" w:color="auto"/>
      </w:divBdr>
    </w:div>
    <w:div w:id="1636644353">
      <w:bodyDiv w:val="1"/>
      <w:marLeft w:val="0"/>
      <w:marRight w:val="0"/>
      <w:marTop w:val="0"/>
      <w:marBottom w:val="0"/>
      <w:divBdr>
        <w:top w:val="none" w:sz="0" w:space="0" w:color="auto"/>
        <w:left w:val="none" w:sz="0" w:space="0" w:color="auto"/>
        <w:bottom w:val="none" w:sz="0" w:space="0" w:color="auto"/>
        <w:right w:val="none" w:sz="0" w:space="0" w:color="auto"/>
      </w:divBdr>
      <w:divsChild>
        <w:div w:id="1709523971">
          <w:marLeft w:val="0"/>
          <w:marRight w:val="0"/>
          <w:marTop w:val="0"/>
          <w:marBottom w:val="0"/>
          <w:divBdr>
            <w:top w:val="none" w:sz="0" w:space="0" w:color="auto"/>
            <w:left w:val="none" w:sz="0" w:space="0" w:color="auto"/>
            <w:bottom w:val="none" w:sz="0" w:space="0" w:color="auto"/>
            <w:right w:val="none" w:sz="0" w:space="0" w:color="auto"/>
          </w:divBdr>
          <w:divsChild>
            <w:div w:id="137685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64682">
      <w:bodyDiv w:val="1"/>
      <w:marLeft w:val="0"/>
      <w:marRight w:val="0"/>
      <w:marTop w:val="0"/>
      <w:marBottom w:val="0"/>
      <w:divBdr>
        <w:top w:val="none" w:sz="0" w:space="0" w:color="auto"/>
        <w:left w:val="none" w:sz="0" w:space="0" w:color="auto"/>
        <w:bottom w:val="none" w:sz="0" w:space="0" w:color="auto"/>
        <w:right w:val="none" w:sz="0" w:space="0" w:color="auto"/>
      </w:divBdr>
    </w:div>
    <w:div w:id="1652638470">
      <w:bodyDiv w:val="1"/>
      <w:marLeft w:val="0"/>
      <w:marRight w:val="0"/>
      <w:marTop w:val="0"/>
      <w:marBottom w:val="0"/>
      <w:divBdr>
        <w:top w:val="none" w:sz="0" w:space="0" w:color="auto"/>
        <w:left w:val="none" w:sz="0" w:space="0" w:color="auto"/>
        <w:bottom w:val="none" w:sz="0" w:space="0" w:color="auto"/>
        <w:right w:val="none" w:sz="0" w:space="0" w:color="auto"/>
      </w:divBdr>
    </w:div>
    <w:div w:id="1687441083">
      <w:bodyDiv w:val="1"/>
      <w:marLeft w:val="0"/>
      <w:marRight w:val="0"/>
      <w:marTop w:val="0"/>
      <w:marBottom w:val="0"/>
      <w:divBdr>
        <w:top w:val="none" w:sz="0" w:space="0" w:color="auto"/>
        <w:left w:val="none" w:sz="0" w:space="0" w:color="auto"/>
        <w:bottom w:val="none" w:sz="0" w:space="0" w:color="auto"/>
        <w:right w:val="none" w:sz="0" w:space="0" w:color="auto"/>
      </w:divBdr>
    </w:div>
    <w:div w:id="1689679154">
      <w:bodyDiv w:val="1"/>
      <w:marLeft w:val="0"/>
      <w:marRight w:val="0"/>
      <w:marTop w:val="0"/>
      <w:marBottom w:val="0"/>
      <w:divBdr>
        <w:top w:val="none" w:sz="0" w:space="0" w:color="auto"/>
        <w:left w:val="none" w:sz="0" w:space="0" w:color="auto"/>
        <w:bottom w:val="none" w:sz="0" w:space="0" w:color="auto"/>
        <w:right w:val="none" w:sz="0" w:space="0" w:color="auto"/>
      </w:divBdr>
    </w:div>
    <w:div w:id="1697073163">
      <w:bodyDiv w:val="1"/>
      <w:marLeft w:val="0"/>
      <w:marRight w:val="0"/>
      <w:marTop w:val="0"/>
      <w:marBottom w:val="0"/>
      <w:divBdr>
        <w:top w:val="none" w:sz="0" w:space="0" w:color="auto"/>
        <w:left w:val="none" w:sz="0" w:space="0" w:color="auto"/>
        <w:bottom w:val="none" w:sz="0" w:space="0" w:color="auto"/>
        <w:right w:val="none" w:sz="0" w:space="0" w:color="auto"/>
      </w:divBdr>
    </w:div>
    <w:div w:id="1697342504">
      <w:bodyDiv w:val="1"/>
      <w:marLeft w:val="0"/>
      <w:marRight w:val="0"/>
      <w:marTop w:val="0"/>
      <w:marBottom w:val="0"/>
      <w:divBdr>
        <w:top w:val="none" w:sz="0" w:space="0" w:color="auto"/>
        <w:left w:val="none" w:sz="0" w:space="0" w:color="auto"/>
        <w:bottom w:val="none" w:sz="0" w:space="0" w:color="auto"/>
        <w:right w:val="none" w:sz="0" w:space="0" w:color="auto"/>
      </w:divBdr>
    </w:div>
    <w:div w:id="1733458801">
      <w:bodyDiv w:val="1"/>
      <w:marLeft w:val="0"/>
      <w:marRight w:val="0"/>
      <w:marTop w:val="0"/>
      <w:marBottom w:val="0"/>
      <w:divBdr>
        <w:top w:val="none" w:sz="0" w:space="0" w:color="auto"/>
        <w:left w:val="none" w:sz="0" w:space="0" w:color="auto"/>
        <w:bottom w:val="none" w:sz="0" w:space="0" w:color="auto"/>
        <w:right w:val="none" w:sz="0" w:space="0" w:color="auto"/>
      </w:divBdr>
    </w:div>
    <w:div w:id="1737242086">
      <w:bodyDiv w:val="1"/>
      <w:marLeft w:val="0"/>
      <w:marRight w:val="0"/>
      <w:marTop w:val="0"/>
      <w:marBottom w:val="0"/>
      <w:divBdr>
        <w:top w:val="none" w:sz="0" w:space="0" w:color="auto"/>
        <w:left w:val="none" w:sz="0" w:space="0" w:color="auto"/>
        <w:bottom w:val="none" w:sz="0" w:space="0" w:color="auto"/>
        <w:right w:val="none" w:sz="0" w:space="0" w:color="auto"/>
      </w:divBdr>
    </w:div>
    <w:div w:id="1737360448">
      <w:bodyDiv w:val="1"/>
      <w:marLeft w:val="0"/>
      <w:marRight w:val="0"/>
      <w:marTop w:val="0"/>
      <w:marBottom w:val="0"/>
      <w:divBdr>
        <w:top w:val="none" w:sz="0" w:space="0" w:color="auto"/>
        <w:left w:val="none" w:sz="0" w:space="0" w:color="auto"/>
        <w:bottom w:val="none" w:sz="0" w:space="0" w:color="auto"/>
        <w:right w:val="none" w:sz="0" w:space="0" w:color="auto"/>
      </w:divBdr>
    </w:div>
    <w:div w:id="1748765191">
      <w:bodyDiv w:val="1"/>
      <w:marLeft w:val="0"/>
      <w:marRight w:val="0"/>
      <w:marTop w:val="0"/>
      <w:marBottom w:val="0"/>
      <w:divBdr>
        <w:top w:val="none" w:sz="0" w:space="0" w:color="auto"/>
        <w:left w:val="none" w:sz="0" w:space="0" w:color="auto"/>
        <w:bottom w:val="none" w:sz="0" w:space="0" w:color="auto"/>
        <w:right w:val="none" w:sz="0" w:space="0" w:color="auto"/>
      </w:divBdr>
    </w:div>
    <w:div w:id="1750926654">
      <w:bodyDiv w:val="1"/>
      <w:marLeft w:val="0"/>
      <w:marRight w:val="0"/>
      <w:marTop w:val="0"/>
      <w:marBottom w:val="0"/>
      <w:divBdr>
        <w:top w:val="none" w:sz="0" w:space="0" w:color="auto"/>
        <w:left w:val="none" w:sz="0" w:space="0" w:color="auto"/>
        <w:bottom w:val="none" w:sz="0" w:space="0" w:color="auto"/>
        <w:right w:val="none" w:sz="0" w:space="0" w:color="auto"/>
      </w:divBdr>
    </w:div>
    <w:div w:id="1757090476">
      <w:bodyDiv w:val="1"/>
      <w:marLeft w:val="0"/>
      <w:marRight w:val="0"/>
      <w:marTop w:val="0"/>
      <w:marBottom w:val="0"/>
      <w:divBdr>
        <w:top w:val="none" w:sz="0" w:space="0" w:color="auto"/>
        <w:left w:val="none" w:sz="0" w:space="0" w:color="auto"/>
        <w:bottom w:val="none" w:sz="0" w:space="0" w:color="auto"/>
        <w:right w:val="none" w:sz="0" w:space="0" w:color="auto"/>
      </w:divBdr>
    </w:div>
    <w:div w:id="1769963224">
      <w:bodyDiv w:val="1"/>
      <w:marLeft w:val="0"/>
      <w:marRight w:val="0"/>
      <w:marTop w:val="0"/>
      <w:marBottom w:val="0"/>
      <w:divBdr>
        <w:top w:val="none" w:sz="0" w:space="0" w:color="auto"/>
        <w:left w:val="none" w:sz="0" w:space="0" w:color="auto"/>
        <w:bottom w:val="none" w:sz="0" w:space="0" w:color="auto"/>
        <w:right w:val="none" w:sz="0" w:space="0" w:color="auto"/>
      </w:divBdr>
      <w:divsChild>
        <w:div w:id="896862939">
          <w:marLeft w:val="0"/>
          <w:marRight w:val="0"/>
          <w:marTop w:val="0"/>
          <w:marBottom w:val="0"/>
          <w:divBdr>
            <w:top w:val="none" w:sz="0" w:space="0" w:color="auto"/>
            <w:left w:val="none" w:sz="0" w:space="0" w:color="auto"/>
            <w:bottom w:val="none" w:sz="0" w:space="0" w:color="auto"/>
            <w:right w:val="none" w:sz="0" w:space="0" w:color="auto"/>
          </w:divBdr>
          <w:divsChild>
            <w:div w:id="149405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0516">
      <w:bodyDiv w:val="1"/>
      <w:marLeft w:val="0"/>
      <w:marRight w:val="0"/>
      <w:marTop w:val="0"/>
      <w:marBottom w:val="0"/>
      <w:divBdr>
        <w:top w:val="none" w:sz="0" w:space="0" w:color="auto"/>
        <w:left w:val="none" w:sz="0" w:space="0" w:color="auto"/>
        <w:bottom w:val="none" w:sz="0" w:space="0" w:color="auto"/>
        <w:right w:val="none" w:sz="0" w:space="0" w:color="auto"/>
      </w:divBdr>
    </w:div>
    <w:div w:id="1772776278">
      <w:bodyDiv w:val="1"/>
      <w:marLeft w:val="0"/>
      <w:marRight w:val="0"/>
      <w:marTop w:val="0"/>
      <w:marBottom w:val="0"/>
      <w:divBdr>
        <w:top w:val="none" w:sz="0" w:space="0" w:color="auto"/>
        <w:left w:val="none" w:sz="0" w:space="0" w:color="auto"/>
        <w:bottom w:val="none" w:sz="0" w:space="0" w:color="auto"/>
        <w:right w:val="none" w:sz="0" w:space="0" w:color="auto"/>
      </w:divBdr>
    </w:div>
    <w:div w:id="1780948717">
      <w:bodyDiv w:val="1"/>
      <w:marLeft w:val="0"/>
      <w:marRight w:val="0"/>
      <w:marTop w:val="0"/>
      <w:marBottom w:val="0"/>
      <w:divBdr>
        <w:top w:val="none" w:sz="0" w:space="0" w:color="auto"/>
        <w:left w:val="none" w:sz="0" w:space="0" w:color="auto"/>
        <w:bottom w:val="none" w:sz="0" w:space="0" w:color="auto"/>
        <w:right w:val="none" w:sz="0" w:space="0" w:color="auto"/>
      </w:divBdr>
      <w:divsChild>
        <w:div w:id="611204249">
          <w:marLeft w:val="0"/>
          <w:marRight w:val="0"/>
          <w:marTop w:val="0"/>
          <w:marBottom w:val="0"/>
          <w:divBdr>
            <w:top w:val="none" w:sz="0" w:space="0" w:color="auto"/>
            <w:left w:val="none" w:sz="0" w:space="0" w:color="auto"/>
            <w:bottom w:val="none" w:sz="0" w:space="0" w:color="auto"/>
            <w:right w:val="none" w:sz="0" w:space="0" w:color="auto"/>
          </w:divBdr>
          <w:divsChild>
            <w:div w:id="11773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70159">
      <w:bodyDiv w:val="1"/>
      <w:marLeft w:val="0"/>
      <w:marRight w:val="0"/>
      <w:marTop w:val="0"/>
      <w:marBottom w:val="0"/>
      <w:divBdr>
        <w:top w:val="none" w:sz="0" w:space="0" w:color="auto"/>
        <w:left w:val="none" w:sz="0" w:space="0" w:color="auto"/>
        <w:bottom w:val="none" w:sz="0" w:space="0" w:color="auto"/>
        <w:right w:val="none" w:sz="0" w:space="0" w:color="auto"/>
      </w:divBdr>
    </w:div>
    <w:div w:id="1807965302">
      <w:bodyDiv w:val="1"/>
      <w:marLeft w:val="0"/>
      <w:marRight w:val="0"/>
      <w:marTop w:val="0"/>
      <w:marBottom w:val="0"/>
      <w:divBdr>
        <w:top w:val="none" w:sz="0" w:space="0" w:color="auto"/>
        <w:left w:val="none" w:sz="0" w:space="0" w:color="auto"/>
        <w:bottom w:val="none" w:sz="0" w:space="0" w:color="auto"/>
        <w:right w:val="none" w:sz="0" w:space="0" w:color="auto"/>
      </w:divBdr>
    </w:div>
    <w:div w:id="1827241583">
      <w:bodyDiv w:val="1"/>
      <w:marLeft w:val="0"/>
      <w:marRight w:val="0"/>
      <w:marTop w:val="0"/>
      <w:marBottom w:val="0"/>
      <w:divBdr>
        <w:top w:val="none" w:sz="0" w:space="0" w:color="auto"/>
        <w:left w:val="none" w:sz="0" w:space="0" w:color="auto"/>
        <w:bottom w:val="none" w:sz="0" w:space="0" w:color="auto"/>
        <w:right w:val="none" w:sz="0" w:space="0" w:color="auto"/>
      </w:divBdr>
    </w:div>
    <w:div w:id="1838157102">
      <w:bodyDiv w:val="1"/>
      <w:marLeft w:val="0"/>
      <w:marRight w:val="0"/>
      <w:marTop w:val="0"/>
      <w:marBottom w:val="0"/>
      <w:divBdr>
        <w:top w:val="none" w:sz="0" w:space="0" w:color="auto"/>
        <w:left w:val="none" w:sz="0" w:space="0" w:color="auto"/>
        <w:bottom w:val="none" w:sz="0" w:space="0" w:color="auto"/>
        <w:right w:val="none" w:sz="0" w:space="0" w:color="auto"/>
      </w:divBdr>
    </w:div>
    <w:div w:id="1842887732">
      <w:bodyDiv w:val="1"/>
      <w:marLeft w:val="0"/>
      <w:marRight w:val="0"/>
      <w:marTop w:val="0"/>
      <w:marBottom w:val="0"/>
      <w:divBdr>
        <w:top w:val="none" w:sz="0" w:space="0" w:color="auto"/>
        <w:left w:val="none" w:sz="0" w:space="0" w:color="auto"/>
        <w:bottom w:val="none" w:sz="0" w:space="0" w:color="auto"/>
        <w:right w:val="none" w:sz="0" w:space="0" w:color="auto"/>
      </w:divBdr>
      <w:divsChild>
        <w:div w:id="1466237974">
          <w:marLeft w:val="0"/>
          <w:marRight w:val="0"/>
          <w:marTop w:val="0"/>
          <w:marBottom w:val="0"/>
          <w:divBdr>
            <w:top w:val="none" w:sz="0" w:space="0" w:color="auto"/>
            <w:left w:val="none" w:sz="0" w:space="0" w:color="auto"/>
            <w:bottom w:val="none" w:sz="0" w:space="0" w:color="auto"/>
            <w:right w:val="none" w:sz="0" w:space="0" w:color="auto"/>
          </w:divBdr>
          <w:divsChild>
            <w:div w:id="84170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40081">
      <w:bodyDiv w:val="1"/>
      <w:marLeft w:val="0"/>
      <w:marRight w:val="0"/>
      <w:marTop w:val="0"/>
      <w:marBottom w:val="0"/>
      <w:divBdr>
        <w:top w:val="none" w:sz="0" w:space="0" w:color="auto"/>
        <w:left w:val="none" w:sz="0" w:space="0" w:color="auto"/>
        <w:bottom w:val="none" w:sz="0" w:space="0" w:color="auto"/>
        <w:right w:val="none" w:sz="0" w:space="0" w:color="auto"/>
      </w:divBdr>
    </w:div>
    <w:div w:id="1853105094">
      <w:bodyDiv w:val="1"/>
      <w:marLeft w:val="0"/>
      <w:marRight w:val="0"/>
      <w:marTop w:val="0"/>
      <w:marBottom w:val="0"/>
      <w:divBdr>
        <w:top w:val="none" w:sz="0" w:space="0" w:color="auto"/>
        <w:left w:val="none" w:sz="0" w:space="0" w:color="auto"/>
        <w:bottom w:val="none" w:sz="0" w:space="0" w:color="auto"/>
        <w:right w:val="none" w:sz="0" w:space="0" w:color="auto"/>
      </w:divBdr>
    </w:div>
    <w:div w:id="1889103781">
      <w:bodyDiv w:val="1"/>
      <w:marLeft w:val="0"/>
      <w:marRight w:val="0"/>
      <w:marTop w:val="0"/>
      <w:marBottom w:val="0"/>
      <w:divBdr>
        <w:top w:val="none" w:sz="0" w:space="0" w:color="auto"/>
        <w:left w:val="none" w:sz="0" w:space="0" w:color="auto"/>
        <w:bottom w:val="none" w:sz="0" w:space="0" w:color="auto"/>
        <w:right w:val="none" w:sz="0" w:space="0" w:color="auto"/>
      </w:divBdr>
    </w:div>
    <w:div w:id="1900359588">
      <w:bodyDiv w:val="1"/>
      <w:marLeft w:val="0"/>
      <w:marRight w:val="0"/>
      <w:marTop w:val="0"/>
      <w:marBottom w:val="0"/>
      <w:divBdr>
        <w:top w:val="none" w:sz="0" w:space="0" w:color="auto"/>
        <w:left w:val="none" w:sz="0" w:space="0" w:color="auto"/>
        <w:bottom w:val="none" w:sz="0" w:space="0" w:color="auto"/>
        <w:right w:val="none" w:sz="0" w:space="0" w:color="auto"/>
      </w:divBdr>
    </w:div>
    <w:div w:id="1907107043">
      <w:bodyDiv w:val="1"/>
      <w:marLeft w:val="0"/>
      <w:marRight w:val="0"/>
      <w:marTop w:val="0"/>
      <w:marBottom w:val="0"/>
      <w:divBdr>
        <w:top w:val="none" w:sz="0" w:space="0" w:color="auto"/>
        <w:left w:val="none" w:sz="0" w:space="0" w:color="auto"/>
        <w:bottom w:val="none" w:sz="0" w:space="0" w:color="auto"/>
        <w:right w:val="none" w:sz="0" w:space="0" w:color="auto"/>
      </w:divBdr>
    </w:div>
    <w:div w:id="1912157540">
      <w:bodyDiv w:val="1"/>
      <w:marLeft w:val="0"/>
      <w:marRight w:val="0"/>
      <w:marTop w:val="0"/>
      <w:marBottom w:val="0"/>
      <w:divBdr>
        <w:top w:val="none" w:sz="0" w:space="0" w:color="auto"/>
        <w:left w:val="none" w:sz="0" w:space="0" w:color="auto"/>
        <w:bottom w:val="none" w:sz="0" w:space="0" w:color="auto"/>
        <w:right w:val="none" w:sz="0" w:space="0" w:color="auto"/>
      </w:divBdr>
    </w:div>
    <w:div w:id="1915630168">
      <w:bodyDiv w:val="1"/>
      <w:marLeft w:val="0"/>
      <w:marRight w:val="0"/>
      <w:marTop w:val="0"/>
      <w:marBottom w:val="0"/>
      <w:divBdr>
        <w:top w:val="none" w:sz="0" w:space="0" w:color="auto"/>
        <w:left w:val="none" w:sz="0" w:space="0" w:color="auto"/>
        <w:bottom w:val="none" w:sz="0" w:space="0" w:color="auto"/>
        <w:right w:val="none" w:sz="0" w:space="0" w:color="auto"/>
      </w:divBdr>
      <w:divsChild>
        <w:div w:id="1987203222">
          <w:marLeft w:val="0"/>
          <w:marRight w:val="0"/>
          <w:marTop w:val="0"/>
          <w:marBottom w:val="0"/>
          <w:divBdr>
            <w:top w:val="none" w:sz="0" w:space="0" w:color="auto"/>
            <w:left w:val="none" w:sz="0" w:space="0" w:color="auto"/>
            <w:bottom w:val="none" w:sz="0" w:space="0" w:color="auto"/>
            <w:right w:val="none" w:sz="0" w:space="0" w:color="auto"/>
          </w:divBdr>
          <w:divsChild>
            <w:div w:id="54914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8827">
      <w:bodyDiv w:val="1"/>
      <w:marLeft w:val="0"/>
      <w:marRight w:val="0"/>
      <w:marTop w:val="0"/>
      <w:marBottom w:val="0"/>
      <w:divBdr>
        <w:top w:val="none" w:sz="0" w:space="0" w:color="auto"/>
        <w:left w:val="none" w:sz="0" w:space="0" w:color="auto"/>
        <w:bottom w:val="none" w:sz="0" w:space="0" w:color="auto"/>
        <w:right w:val="none" w:sz="0" w:space="0" w:color="auto"/>
      </w:divBdr>
      <w:divsChild>
        <w:div w:id="1180777209">
          <w:marLeft w:val="0"/>
          <w:marRight w:val="0"/>
          <w:marTop w:val="0"/>
          <w:marBottom w:val="0"/>
          <w:divBdr>
            <w:top w:val="none" w:sz="0" w:space="0" w:color="auto"/>
            <w:left w:val="none" w:sz="0" w:space="0" w:color="auto"/>
            <w:bottom w:val="none" w:sz="0" w:space="0" w:color="auto"/>
            <w:right w:val="none" w:sz="0" w:space="0" w:color="auto"/>
          </w:divBdr>
          <w:divsChild>
            <w:div w:id="322970862">
              <w:marLeft w:val="0"/>
              <w:marRight w:val="0"/>
              <w:marTop w:val="0"/>
              <w:marBottom w:val="0"/>
              <w:divBdr>
                <w:top w:val="none" w:sz="0" w:space="0" w:color="auto"/>
                <w:left w:val="none" w:sz="0" w:space="0" w:color="auto"/>
                <w:bottom w:val="none" w:sz="0" w:space="0" w:color="auto"/>
                <w:right w:val="none" w:sz="0" w:space="0" w:color="auto"/>
              </w:divBdr>
              <w:divsChild>
                <w:div w:id="254484342">
                  <w:marLeft w:val="0"/>
                  <w:marRight w:val="0"/>
                  <w:marTop w:val="0"/>
                  <w:marBottom w:val="0"/>
                  <w:divBdr>
                    <w:top w:val="none" w:sz="0" w:space="0" w:color="auto"/>
                    <w:left w:val="none" w:sz="0" w:space="0" w:color="auto"/>
                    <w:bottom w:val="none" w:sz="0" w:space="0" w:color="auto"/>
                    <w:right w:val="none" w:sz="0" w:space="0" w:color="auto"/>
                  </w:divBdr>
                  <w:divsChild>
                    <w:div w:id="355540060">
                      <w:marLeft w:val="0"/>
                      <w:marRight w:val="0"/>
                      <w:marTop w:val="0"/>
                      <w:marBottom w:val="0"/>
                      <w:divBdr>
                        <w:top w:val="none" w:sz="0" w:space="0" w:color="auto"/>
                        <w:left w:val="none" w:sz="0" w:space="0" w:color="auto"/>
                        <w:bottom w:val="none" w:sz="0" w:space="0" w:color="auto"/>
                        <w:right w:val="none" w:sz="0" w:space="0" w:color="auto"/>
                      </w:divBdr>
                      <w:divsChild>
                        <w:div w:id="1635911564">
                          <w:marLeft w:val="0"/>
                          <w:marRight w:val="0"/>
                          <w:marTop w:val="0"/>
                          <w:marBottom w:val="0"/>
                          <w:divBdr>
                            <w:top w:val="none" w:sz="0" w:space="0" w:color="auto"/>
                            <w:left w:val="none" w:sz="0" w:space="0" w:color="auto"/>
                            <w:bottom w:val="none" w:sz="0" w:space="0" w:color="auto"/>
                            <w:right w:val="none" w:sz="0" w:space="0" w:color="auto"/>
                          </w:divBdr>
                          <w:divsChild>
                            <w:div w:id="94131525">
                              <w:marLeft w:val="0"/>
                              <w:marRight w:val="0"/>
                              <w:marTop w:val="0"/>
                              <w:marBottom w:val="0"/>
                              <w:divBdr>
                                <w:top w:val="none" w:sz="0" w:space="0" w:color="auto"/>
                                <w:left w:val="none" w:sz="0" w:space="0" w:color="auto"/>
                                <w:bottom w:val="none" w:sz="0" w:space="0" w:color="auto"/>
                                <w:right w:val="none" w:sz="0" w:space="0" w:color="auto"/>
                              </w:divBdr>
                              <w:divsChild>
                                <w:div w:id="53697079">
                                  <w:marLeft w:val="0"/>
                                  <w:marRight w:val="0"/>
                                  <w:marTop w:val="0"/>
                                  <w:marBottom w:val="0"/>
                                  <w:divBdr>
                                    <w:top w:val="none" w:sz="0" w:space="0" w:color="auto"/>
                                    <w:left w:val="none" w:sz="0" w:space="0" w:color="auto"/>
                                    <w:bottom w:val="none" w:sz="0" w:space="0" w:color="auto"/>
                                    <w:right w:val="none" w:sz="0" w:space="0" w:color="auto"/>
                                  </w:divBdr>
                                  <w:divsChild>
                                    <w:div w:id="438139834">
                                      <w:marLeft w:val="0"/>
                                      <w:marRight w:val="0"/>
                                      <w:marTop w:val="0"/>
                                      <w:marBottom w:val="0"/>
                                      <w:divBdr>
                                        <w:top w:val="none" w:sz="0" w:space="0" w:color="auto"/>
                                        <w:left w:val="none" w:sz="0" w:space="0" w:color="auto"/>
                                        <w:bottom w:val="none" w:sz="0" w:space="0" w:color="auto"/>
                                        <w:right w:val="none" w:sz="0" w:space="0" w:color="auto"/>
                                      </w:divBdr>
                                      <w:divsChild>
                                        <w:div w:id="1123235194">
                                          <w:marLeft w:val="0"/>
                                          <w:marRight w:val="0"/>
                                          <w:marTop w:val="0"/>
                                          <w:marBottom w:val="0"/>
                                          <w:divBdr>
                                            <w:top w:val="none" w:sz="0" w:space="0" w:color="auto"/>
                                            <w:left w:val="none" w:sz="0" w:space="0" w:color="auto"/>
                                            <w:bottom w:val="none" w:sz="0" w:space="0" w:color="auto"/>
                                            <w:right w:val="none" w:sz="0" w:space="0" w:color="auto"/>
                                          </w:divBdr>
                                          <w:divsChild>
                                            <w:div w:id="157150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7980">
                                      <w:marLeft w:val="0"/>
                                      <w:marRight w:val="0"/>
                                      <w:marTop w:val="0"/>
                                      <w:marBottom w:val="0"/>
                                      <w:divBdr>
                                        <w:top w:val="none" w:sz="0" w:space="0" w:color="auto"/>
                                        <w:left w:val="none" w:sz="0" w:space="0" w:color="auto"/>
                                        <w:bottom w:val="none" w:sz="0" w:space="0" w:color="auto"/>
                                        <w:right w:val="none" w:sz="0" w:space="0" w:color="auto"/>
                                      </w:divBdr>
                                    </w:div>
                                    <w:div w:id="1550412289">
                                      <w:marLeft w:val="0"/>
                                      <w:marRight w:val="0"/>
                                      <w:marTop w:val="0"/>
                                      <w:marBottom w:val="0"/>
                                      <w:divBdr>
                                        <w:top w:val="none" w:sz="0" w:space="0" w:color="auto"/>
                                        <w:left w:val="none" w:sz="0" w:space="0" w:color="auto"/>
                                        <w:bottom w:val="none" w:sz="0" w:space="0" w:color="auto"/>
                                        <w:right w:val="none" w:sz="0" w:space="0" w:color="auto"/>
                                      </w:divBdr>
                                    </w:div>
                                  </w:divsChild>
                                </w:div>
                                <w:div w:id="264844121">
                                  <w:marLeft w:val="0"/>
                                  <w:marRight w:val="0"/>
                                  <w:marTop w:val="0"/>
                                  <w:marBottom w:val="0"/>
                                  <w:divBdr>
                                    <w:top w:val="none" w:sz="0" w:space="0" w:color="auto"/>
                                    <w:left w:val="none" w:sz="0" w:space="0" w:color="auto"/>
                                    <w:bottom w:val="none" w:sz="0" w:space="0" w:color="auto"/>
                                    <w:right w:val="none" w:sz="0" w:space="0" w:color="auto"/>
                                  </w:divBdr>
                                  <w:divsChild>
                                    <w:div w:id="971639841">
                                      <w:marLeft w:val="0"/>
                                      <w:marRight w:val="0"/>
                                      <w:marTop w:val="0"/>
                                      <w:marBottom w:val="0"/>
                                      <w:divBdr>
                                        <w:top w:val="none" w:sz="0" w:space="0" w:color="auto"/>
                                        <w:left w:val="none" w:sz="0" w:space="0" w:color="auto"/>
                                        <w:bottom w:val="none" w:sz="0" w:space="0" w:color="auto"/>
                                        <w:right w:val="none" w:sz="0" w:space="0" w:color="auto"/>
                                      </w:divBdr>
                                    </w:div>
                                    <w:div w:id="1139226683">
                                      <w:marLeft w:val="0"/>
                                      <w:marRight w:val="0"/>
                                      <w:marTop w:val="0"/>
                                      <w:marBottom w:val="0"/>
                                      <w:divBdr>
                                        <w:top w:val="none" w:sz="0" w:space="0" w:color="auto"/>
                                        <w:left w:val="none" w:sz="0" w:space="0" w:color="auto"/>
                                        <w:bottom w:val="none" w:sz="0" w:space="0" w:color="auto"/>
                                        <w:right w:val="none" w:sz="0" w:space="0" w:color="auto"/>
                                      </w:divBdr>
                                      <w:divsChild>
                                        <w:div w:id="169877031">
                                          <w:marLeft w:val="0"/>
                                          <w:marRight w:val="0"/>
                                          <w:marTop w:val="0"/>
                                          <w:marBottom w:val="0"/>
                                          <w:divBdr>
                                            <w:top w:val="none" w:sz="0" w:space="0" w:color="auto"/>
                                            <w:left w:val="none" w:sz="0" w:space="0" w:color="auto"/>
                                            <w:bottom w:val="none" w:sz="0" w:space="0" w:color="auto"/>
                                            <w:right w:val="none" w:sz="0" w:space="0" w:color="auto"/>
                                          </w:divBdr>
                                          <w:divsChild>
                                            <w:div w:id="14177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3630">
                                      <w:marLeft w:val="0"/>
                                      <w:marRight w:val="0"/>
                                      <w:marTop w:val="0"/>
                                      <w:marBottom w:val="0"/>
                                      <w:divBdr>
                                        <w:top w:val="none" w:sz="0" w:space="0" w:color="auto"/>
                                        <w:left w:val="none" w:sz="0" w:space="0" w:color="auto"/>
                                        <w:bottom w:val="none" w:sz="0" w:space="0" w:color="auto"/>
                                        <w:right w:val="none" w:sz="0" w:space="0" w:color="auto"/>
                                      </w:divBdr>
                                    </w:div>
                                  </w:divsChild>
                                </w:div>
                                <w:div w:id="1152716394">
                                  <w:marLeft w:val="0"/>
                                  <w:marRight w:val="0"/>
                                  <w:marTop w:val="0"/>
                                  <w:marBottom w:val="0"/>
                                  <w:divBdr>
                                    <w:top w:val="none" w:sz="0" w:space="0" w:color="auto"/>
                                    <w:left w:val="none" w:sz="0" w:space="0" w:color="auto"/>
                                    <w:bottom w:val="none" w:sz="0" w:space="0" w:color="auto"/>
                                    <w:right w:val="none" w:sz="0" w:space="0" w:color="auto"/>
                                  </w:divBdr>
                                  <w:divsChild>
                                    <w:div w:id="1234967229">
                                      <w:marLeft w:val="0"/>
                                      <w:marRight w:val="0"/>
                                      <w:marTop w:val="0"/>
                                      <w:marBottom w:val="0"/>
                                      <w:divBdr>
                                        <w:top w:val="none" w:sz="0" w:space="0" w:color="auto"/>
                                        <w:left w:val="none" w:sz="0" w:space="0" w:color="auto"/>
                                        <w:bottom w:val="none" w:sz="0" w:space="0" w:color="auto"/>
                                        <w:right w:val="none" w:sz="0" w:space="0" w:color="auto"/>
                                      </w:divBdr>
                                    </w:div>
                                    <w:div w:id="1805459930">
                                      <w:marLeft w:val="0"/>
                                      <w:marRight w:val="0"/>
                                      <w:marTop w:val="0"/>
                                      <w:marBottom w:val="0"/>
                                      <w:divBdr>
                                        <w:top w:val="none" w:sz="0" w:space="0" w:color="auto"/>
                                        <w:left w:val="none" w:sz="0" w:space="0" w:color="auto"/>
                                        <w:bottom w:val="none" w:sz="0" w:space="0" w:color="auto"/>
                                        <w:right w:val="none" w:sz="0" w:space="0" w:color="auto"/>
                                      </w:divBdr>
                                      <w:divsChild>
                                        <w:div w:id="935746706">
                                          <w:marLeft w:val="0"/>
                                          <w:marRight w:val="0"/>
                                          <w:marTop w:val="0"/>
                                          <w:marBottom w:val="0"/>
                                          <w:divBdr>
                                            <w:top w:val="none" w:sz="0" w:space="0" w:color="auto"/>
                                            <w:left w:val="none" w:sz="0" w:space="0" w:color="auto"/>
                                            <w:bottom w:val="none" w:sz="0" w:space="0" w:color="auto"/>
                                            <w:right w:val="none" w:sz="0" w:space="0" w:color="auto"/>
                                          </w:divBdr>
                                          <w:divsChild>
                                            <w:div w:id="13374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98720">
                                      <w:marLeft w:val="0"/>
                                      <w:marRight w:val="0"/>
                                      <w:marTop w:val="0"/>
                                      <w:marBottom w:val="0"/>
                                      <w:divBdr>
                                        <w:top w:val="none" w:sz="0" w:space="0" w:color="auto"/>
                                        <w:left w:val="none" w:sz="0" w:space="0" w:color="auto"/>
                                        <w:bottom w:val="none" w:sz="0" w:space="0" w:color="auto"/>
                                        <w:right w:val="none" w:sz="0" w:space="0" w:color="auto"/>
                                      </w:divBdr>
                                    </w:div>
                                  </w:divsChild>
                                </w:div>
                                <w:div w:id="1656184727">
                                  <w:marLeft w:val="0"/>
                                  <w:marRight w:val="0"/>
                                  <w:marTop w:val="0"/>
                                  <w:marBottom w:val="0"/>
                                  <w:divBdr>
                                    <w:top w:val="none" w:sz="0" w:space="0" w:color="auto"/>
                                    <w:left w:val="none" w:sz="0" w:space="0" w:color="auto"/>
                                    <w:bottom w:val="none" w:sz="0" w:space="0" w:color="auto"/>
                                    <w:right w:val="none" w:sz="0" w:space="0" w:color="auto"/>
                                  </w:divBdr>
                                  <w:divsChild>
                                    <w:div w:id="305546494">
                                      <w:marLeft w:val="0"/>
                                      <w:marRight w:val="0"/>
                                      <w:marTop w:val="0"/>
                                      <w:marBottom w:val="0"/>
                                      <w:divBdr>
                                        <w:top w:val="none" w:sz="0" w:space="0" w:color="auto"/>
                                        <w:left w:val="none" w:sz="0" w:space="0" w:color="auto"/>
                                        <w:bottom w:val="none" w:sz="0" w:space="0" w:color="auto"/>
                                        <w:right w:val="none" w:sz="0" w:space="0" w:color="auto"/>
                                      </w:divBdr>
                                      <w:divsChild>
                                        <w:div w:id="2011711196">
                                          <w:marLeft w:val="0"/>
                                          <w:marRight w:val="0"/>
                                          <w:marTop w:val="0"/>
                                          <w:marBottom w:val="0"/>
                                          <w:divBdr>
                                            <w:top w:val="none" w:sz="0" w:space="0" w:color="auto"/>
                                            <w:left w:val="none" w:sz="0" w:space="0" w:color="auto"/>
                                            <w:bottom w:val="none" w:sz="0" w:space="0" w:color="auto"/>
                                            <w:right w:val="none" w:sz="0" w:space="0" w:color="auto"/>
                                          </w:divBdr>
                                          <w:divsChild>
                                            <w:div w:id="8149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8620">
                                      <w:marLeft w:val="0"/>
                                      <w:marRight w:val="0"/>
                                      <w:marTop w:val="0"/>
                                      <w:marBottom w:val="0"/>
                                      <w:divBdr>
                                        <w:top w:val="none" w:sz="0" w:space="0" w:color="auto"/>
                                        <w:left w:val="none" w:sz="0" w:space="0" w:color="auto"/>
                                        <w:bottom w:val="none" w:sz="0" w:space="0" w:color="auto"/>
                                        <w:right w:val="none" w:sz="0" w:space="0" w:color="auto"/>
                                      </w:divBdr>
                                    </w:div>
                                    <w:div w:id="1548444198">
                                      <w:marLeft w:val="0"/>
                                      <w:marRight w:val="0"/>
                                      <w:marTop w:val="0"/>
                                      <w:marBottom w:val="0"/>
                                      <w:divBdr>
                                        <w:top w:val="none" w:sz="0" w:space="0" w:color="auto"/>
                                        <w:left w:val="none" w:sz="0" w:space="0" w:color="auto"/>
                                        <w:bottom w:val="none" w:sz="0" w:space="0" w:color="auto"/>
                                        <w:right w:val="none" w:sz="0" w:space="0" w:color="auto"/>
                                      </w:divBdr>
                                    </w:div>
                                  </w:divsChild>
                                </w:div>
                                <w:div w:id="1730301079">
                                  <w:marLeft w:val="0"/>
                                  <w:marRight w:val="0"/>
                                  <w:marTop w:val="0"/>
                                  <w:marBottom w:val="0"/>
                                  <w:divBdr>
                                    <w:top w:val="none" w:sz="0" w:space="0" w:color="auto"/>
                                    <w:left w:val="none" w:sz="0" w:space="0" w:color="auto"/>
                                    <w:bottom w:val="none" w:sz="0" w:space="0" w:color="auto"/>
                                    <w:right w:val="none" w:sz="0" w:space="0" w:color="auto"/>
                                  </w:divBdr>
                                  <w:divsChild>
                                    <w:div w:id="1296370111">
                                      <w:marLeft w:val="0"/>
                                      <w:marRight w:val="0"/>
                                      <w:marTop w:val="0"/>
                                      <w:marBottom w:val="0"/>
                                      <w:divBdr>
                                        <w:top w:val="none" w:sz="0" w:space="0" w:color="auto"/>
                                        <w:left w:val="none" w:sz="0" w:space="0" w:color="auto"/>
                                        <w:bottom w:val="none" w:sz="0" w:space="0" w:color="auto"/>
                                        <w:right w:val="none" w:sz="0" w:space="0" w:color="auto"/>
                                      </w:divBdr>
                                      <w:divsChild>
                                        <w:div w:id="1962884496">
                                          <w:marLeft w:val="0"/>
                                          <w:marRight w:val="0"/>
                                          <w:marTop w:val="0"/>
                                          <w:marBottom w:val="0"/>
                                          <w:divBdr>
                                            <w:top w:val="none" w:sz="0" w:space="0" w:color="auto"/>
                                            <w:left w:val="none" w:sz="0" w:space="0" w:color="auto"/>
                                            <w:bottom w:val="none" w:sz="0" w:space="0" w:color="auto"/>
                                            <w:right w:val="none" w:sz="0" w:space="0" w:color="auto"/>
                                          </w:divBdr>
                                          <w:divsChild>
                                            <w:div w:id="4177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8093">
                                      <w:marLeft w:val="0"/>
                                      <w:marRight w:val="0"/>
                                      <w:marTop w:val="0"/>
                                      <w:marBottom w:val="0"/>
                                      <w:divBdr>
                                        <w:top w:val="none" w:sz="0" w:space="0" w:color="auto"/>
                                        <w:left w:val="none" w:sz="0" w:space="0" w:color="auto"/>
                                        <w:bottom w:val="none" w:sz="0" w:space="0" w:color="auto"/>
                                        <w:right w:val="none" w:sz="0" w:space="0" w:color="auto"/>
                                      </w:divBdr>
                                    </w:div>
                                    <w:div w:id="18558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339130">
      <w:bodyDiv w:val="1"/>
      <w:marLeft w:val="0"/>
      <w:marRight w:val="0"/>
      <w:marTop w:val="0"/>
      <w:marBottom w:val="0"/>
      <w:divBdr>
        <w:top w:val="none" w:sz="0" w:space="0" w:color="auto"/>
        <w:left w:val="none" w:sz="0" w:space="0" w:color="auto"/>
        <w:bottom w:val="none" w:sz="0" w:space="0" w:color="auto"/>
        <w:right w:val="none" w:sz="0" w:space="0" w:color="auto"/>
      </w:divBdr>
      <w:divsChild>
        <w:div w:id="90441953">
          <w:marLeft w:val="0"/>
          <w:marRight w:val="0"/>
          <w:marTop w:val="0"/>
          <w:marBottom w:val="0"/>
          <w:divBdr>
            <w:top w:val="none" w:sz="0" w:space="0" w:color="auto"/>
            <w:left w:val="none" w:sz="0" w:space="0" w:color="auto"/>
            <w:bottom w:val="none" w:sz="0" w:space="0" w:color="auto"/>
            <w:right w:val="none" w:sz="0" w:space="0" w:color="auto"/>
          </w:divBdr>
          <w:divsChild>
            <w:div w:id="181641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3426">
      <w:bodyDiv w:val="1"/>
      <w:marLeft w:val="0"/>
      <w:marRight w:val="0"/>
      <w:marTop w:val="0"/>
      <w:marBottom w:val="0"/>
      <w:divBdr>
        <w:top w:val="none" w:sz="0" w:space="0" w:color="auto"/>
        <w:left w:val="none" w:sz="0" w:space="0" w:color="auto"/>
        <w:bottom w:val="none" w:sz="0" w:space="0" w:color="auto"/>
        <w:right w:val="none" w:sz="0" w:space="0" w:color="auto"/>
      </w:divBdr>
      <w:divsChild>
        <w:div w:id="775055040">
          <w:marLeft w:val="0"/>
          <w:marRight w:val="0"/>
          <w:marTop w:val="0"/>
          <w:marBottom w:val="0"/>
          <w:divBdr>
            <w:top w:val="none" w:sz="0" w:space="0" w:color="auto"/>
            <w:left w:val="none" w:sz="0" w:space="0" w:color="auto"/>
            <w:bottom w:val="none" w:sz="0" w:space="0" w:color="auto"/>
            <w:right w:val="none" w:sz="0" w:space="0" w:color="auto"/>
          </w:divBdr>
          <w:divsChild>
            <w:div w:id="32139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01639">
      <w:bodyDiv w:val="1"/>
      <w:marLeft w:val="0"/>
      <w:marRight w:val="0"/>
      <w:marTop w:val="0"/>
      <w:marBottom w:val="0"/>
      <w:divBdr>
        <w:top w:val="none" w:sz="0" w:space="0" w:color="auto"/>
        <w:left w:val="none" w:sz="0" w:space="0" w:color="auto"/>
        <w:bottom w:val="none" w:sz="0" w:space="0" w:color="auto"/>
        <w:right w:val="none" w:sz="0" w:space="0" w:color="auto"/>
      </w:divBdr>
    </w:div>
    <w:div w:id="1961378650">
      <w:bodyDiv w:val="1"/>
      <w:marLeft w:val="0"/>
      <w:marRight w:val="0"/>
      <w:marTop w:val="0"/>
      <w:marBottom w:val="0"/>
      <w:divBdr>
        <w:top w:val="none" w:sz="0" w:space="0" w:color="auto"/>
        <w:left w:val="none" w:sz="0" w:space="0" w:color="auto"/>
        <w:bottom w:val="none" w:sz="0" w:space="0" w:color="auto"/>
        <w:right w:val="none" w:sz="0" w:space="0" w:color="auto"/>
      </w:divBdr>
      <w:divsChild>
        <w:div w:id="1017387543">
          <w:marLeft w:val="0"/>
          <w:marRight w:val="0"/>
          <w:marTop w:val="0"/>
          <w:marBottom w:val="0"/>
          <w:divBdr>
            <w:top w:val="none" w:sz="0" w:space="0" w:color="auto"/>
            <w:left w:val="none" w:sz="0" w:space="0" w:color="auto"/>
            <w:bottom w:val="none" w:sz="0" w:space="0" w:color="auto"/>
            <w:right w:val="none" w:sz="0" w:space="0" w:color="auto"/>
          </w:divBdr>
          <w:divsChild>
            <w:div w:id="312372080">
              <w:marLeft w:val="0"/>
              <w:marRight w:val="0"/>
              <w:marTop w:val="0"/>
              <w:marBottom w:val="0"/>
              <w:divBdr>
                <w:top w:val="none" w:sz="0" w:space="0" w:color="auto"/>
                <w:left w:val="none" w:sz="0" w:space="0" w:color="auto"/>
                <w:bottom w:val="none" w:sz="0" w:space="0" w:color="auto"/>
                <w:right w:val="none" w:sz="0" w:space="0" w:color="auto"/>
              </w:divBdr>
              <w:divsChild>
                <w:div w:id="2123570539">
                  <w:marLeft w:val="0"/>
                  <w:marRight w:val="0"/>
                  <w:marTop w:val="0"/>
                  <w:marBottom w:val="0"/>
                  <w:divBdr>
                    <w:top w:val="none" w:sz="0" w:space="0" w:color="auto"/>
                    <w:left w:val="none" w:sz="0" w:space="0" w:color="auto"/>
                    <w:bottom w:val="none" w:sz="0" w:space="0" w:color="auto"/>
                    <w:right w:val="none" w:sz="0" w:space="0" w:color="auto"/>
                  </w:divBdr>
                  <w:divsChild>
                    <w:div w:id="1200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958476">
          <w:marLeft w:val="0"/>
          <w:marRight w:val="0"/>
          <w:marTop w:val="0"/>
          <w:marBottom w:val="0"/>
          <w:divBdr>
            <w:top w:val="none" w:sz="0" w:space="0" w:color="auto"/>
            <w:left w:val="none" w:sz="0" w:space="0" w:color="auto"/>
            <w:bottom w:val="none" w:sz="0" w:space="0" w:color="auto"/>
            <w:right w:val="none" w:sz="0" w:space="0" w:color="auto"/>
          </w:divBdr>
          <w:divsChild>
            <w:div w:id="1057049318">
              <w:marLeft w:val="0"/>
              <w:marRight w:val="0"/>
              <w:marTop w:val="0"/>
              <w:marBottom w:val="0"/>
              <w:divBdr>
                <w:top w:val="none" w:sz="0" w:space="0" w:color="auto"/>
                <w:left w:val="none" w:sz="0" w:space="0" w:color="auto"/>
                <w:bottom w:val="none" w:sz="0" w:space="0" w:color="auto"/>
                <w:right w:val="none" w:sz="0" w:space="0" w:color="auto"/>
              </w:divBdr>
              <w:divsChild>
                <w:div w:id="1499035167">
                  <w:marLeft w:val="0"/>
                  <w:marRight w:val="0"/>
                  <w:marTop w:val="0"/>
                  <w:marBottom w:val="0"/>
                  <w:divBdr>
                    <w:top w:val="none" w:sz="0" w:space="0" w:color="auto"/>
                    <w:left w:val="none" w:sz="0" w:space="0" w:color="auto"/>
                    <w:bottom w:val="none" w:sz="0" w:space="0" w:color="auto"/>
                    <w:right w:val="none" w:sz="0" w:space="0" w:color="auto"/>
                  </w:divBdr>
                  <w:divsChild>
                    <w:div w:id="671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556616">
      <w:bodyDiv w:val="1"/>
      <w:marLeft w:val="0"/>
      <w:marRight w:val="0"/>
      <w:marTop w:val="0"/>
      <w:marBottom w:val="0"/>
      <w:divBdr>
        <w:top w:val="none" w:sz="0" w:space="0" w:color="auto"/>
        <w:left w:val="none" w:sz="0" w:space="0" w:color="auto"/>
        <w:bottom w:val="none" w:sz="0" w:space="0" w:color="auto"/>
        <w:right w:val="none" w:sz="0" w:space="0" w:color="auto"/>
      </w:divBdr>
      <w:divsChild>
        <w:div w:id="672688889">
          <w:marLeft w:val="0"/>
          <w:marRight w:val="0"/>
          <w:marTop w:val="0"/>
          <w:marBottom w:val="0"/>
          <w:divBdr>
            <w:top w:val="none" w:sz="0" w:space="0" w:color="auto"/>
            <w:left w:val="none" w:sz="0" w:space="0" w:color="auto"/>
            <w:bottom w:val="none" w:sz="0" w:space="0" w:color="auto"/>
            <w:right w:val="none" w:sz="0" w:space="0" w:color="auto"/>
          </w:divBdr>
          <w:divsChild>
            <w:div w:id="1712342269">
              <w:marLeft w:val="0"/>
              <w:marRight w:val="0"/>
              <w:marTop w:val="0"/>
              <w:marBottom w:val="0"/>
              <w:divBdr>
                <w:top w:val="none" w:sz="0" w:space="0" w:color="auto"/>
                <w:left w:val="none" w:sz="0" w:space="0" w:color="auto"/>
                <w:bottom w:val="none" w:sz="0" w:space="0" w:color="auto"/>
                <w:right w:val="none" w:sz="0" w:space="0" w:color="auto"/>
              </w:divBdr>
              <w:divsChild>
                <w:div w:id="700204700">
                  <w:marLeft w:val="0"/>
                  <w:marRight w:val="0"/>
                  <w:marTop w:val="0"/>
                  <w:marBottom w:val="0"/>
                  <w:divBdr>
                    <w:top w:val="none" w:sz="0" w:space="0" w:color="auto"/>
                    <w:left w:val="none" w:sz="0" w:space="0" w:color="auto"/>
                    <w:bottom w:val="none" w:sz="0" w:space="0" w:color="auto"/>
                    <w:right w:val="none" w:sz="0" w:space="0" w:color="auto"/>
                  </w:divBdr>
                  <w:divsChild>
                    <w:div w:id="1453866086">
                      <w:marLeft w:val="0"/>
                      <w:marRight w:val="0"/>
                      <w:marTop w:val="0"/>
                      <w:marBottom w:val="0"/>
                      <w:divBdr>
                        <w:top w:val="none" w:sz="0" w:space="0" w:color="auto"/>
                        <w:left w:val="none" w:sz="0" w:space="0" w:color="auto"/>
                        <w:bottom w:val="none" w:sz="0" w:space="0" w:color="auto"/>
                        <w:right w:val="none" w:sz="0" w:space="0" w:color="auto"/>
                      </w:divBdr>
                      <w:divsChild>
                        <w:div w:id="1548374264">
                          <w:marLeft w:val="0"/>
                          <w:marRight w:val="0"/>
                          <w:marTop w:val="0"/>
                          <w:marBottom w:val="0"/>
                          <w:divBdr>
                            <w:top w:val="none" w:sz="0" w:space="0" w:color="auto"/>
                            <w:left w:val="none" w:sz="0" w:space="0" w:color="auto"/>
                            <w:bottom w:val="none" w:sz="0" w:space="0" w:color="auto"/>
                            <w:right w:val="none" w:sz="0" w:space="0" w:color="auto"/>
                          </w:divBdr>
                          <w:divsChild>
                            <w:div w:id="172498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638219">
      <w:bodyDiv w:val="1"/>
      <w:marLeft w:val="0"/>
      <w:marRight w:val="0"/>
      <w:marTop w:val="0"/>
      <w:marBottom w:val="0"/>
      <w:divBdr>
        <w:top w:val="none" w:sz="0" w:space="0" w:color="auto"/>
        <w:left w:val="none" w:sz="0" w:space="0" w:color="auto"/>
        <w:bottom w:val="none" w:sz="0" w:space="0" w:color="auto"/>
        <w:right w:val="none" w:sz="0" w:space="0" w:color="auto"/>
      </w:divBdr>
      <w:divsChild>
        <w:div w:id="1910577797">
          <w:marLeft w:val="0"/>
          <w:marRight w:val="0"/>
          <w:marTop w:val="0"/>
          <w:marBottom w:val="0"/>
          <w:divBdr>
            <w:top w:val="none" w:sz="0" w:space="0" w:color="auto"/>
            <w:left w:val="none" w:sz="0" w:space="0" w:color="auto"/>
            <w:bottom w:val="none" w:sz="0" w:space="0" w:color="auto"/>
            <w:right w:val="none" w:sz="0" w:space="0" w:color="auto"/>
          </w:divBdr>
          <w:divsChild>
            <w:div w:id="106741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7327">
      <w:bodyDiv w:val="1"/>
      <w:marLeft w:val="0"/>
      <w:marRight w:val="0"/>
      <w:marTop w:val="0"/>
      <w:marBottom w:val="0"/>
      <w:divBdr>
        <w:top w:val="none" w:sz="0" w:space="0" w:color="auto"/>
        <w:left w:val="none" w:sz="0" w:space="0" w:color="auto"/>
        <w:bottom w:val="none" w:sz="0" w:space="0" w:color="auto"/>
        <w:right w:val="none" w:sz="0" w:space="0" w:color="auto"/>
      </w:divBdr>
    </w:div>
    <w:div w:id="1981618823">
      <w:bodyDiv w:val="1"/>
      <w:marLeft w:val="0"/>
      <w:marRight w:val="0"/>
      <w:marTop w:val="0"/>
      <w:marBottom w:val="0"/>
      <w:divBdr>
        <w:top w:val="none" w:sz="0" w:space="0" w:color="auto"/>
        <w:left w:val="none" w:sz="0" w:space="0" w:color="auto"/>
        <w:bottom w:val="none" w:sz="0" w:space="0" w:color="auto"/>
        <w:right w:val="none" w:sz="0" w:space="0" w:color="auto"/>
      </w:divBdr>
    </w:div>
    <w:div w:id="1997224550">
      <w:bodyDiv w:val="1"/>
      <w:marLeft w:val="0"/>
      <w:marRight w:val="0"/>
      <w:marTop w:val="0"/>
      <w:marBottom w:val="0"/>
      <w:divBdr>
        <w:top w:val="none" w:sz="0" w:space="0" w:color="auto"/>
        <w:left w:val="none" w:sz="0" w:space="0" w:color="auto"/>
        <w:bottom w:val="none" w:sz="0" w:space="0" w:color="auto"/>
        <w:right w:val="none" w:sz="0" w:space="0" w:color="auto"/>
      </w:divBdr>
      <w:divsChild>
        <w:div w:id="523833473">
          <w:marLeft w:val="0"/>
          <w:marRight w:val="0"/>
          <w:marTop w:val="0"/>
          <w:marBottom w:val="0"/>
          <w:divBdr>
            <w:top w:val="none" w:sz="0" w:space="0" w:color="auto"/>
            <w:left w:val="none" w:sz="0" w:space="0" w:color="auto"/>
            <w:bottom w:val="none" w:sz="0" w:space="0" w:color="auto"/>
            <w:right w:val="none" w:sz="0" w:space="0" w:color="auto"/>
          </w:divBdr>
          <w:divsChild>
            <w:div w:id="7407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9614">
      <w:bodyDiv w:val="1"/>
      <w:marLeft w:val="0"/>
      <w:marRight w:val="0"/>
      <w:marTop w:val="0"/>
      <w:marBottom w:val="0"/>
      <w:divBdr>
        <w:top w:val="none" w:sz="0" w:space="0" w:color="auto"/>
        <w:left w:val="none" w:sz="0" w:space="0" w:color="auto"/>
        <w:bottom w:val="none" w:sz="0" w:space="0" w:color="auto"/>
        <w:right w:val="none" w:sz="0" w:space="0" w:color="auto"/>
      </w:divBdr>
      <w:divsChild>
        <w:div w:id="188106119">
          <w:marLeft w:val="0"/>
          <w:marRight w:val="0"/>
          <w:marTop w:val="0"/>
          <w:marBottom w:val="0"/>
          <w:divBdr>
            <w:top w:val="none" w:sz="0" w:space="0" w:color="auto"/>
            <w:left w:val="none" w:sz="0" w:space="0" w:color="auto"/>
            <w:bottom w:val="none" w:sz="0" w:space="0" w:color="auto"/>
            <w:right w:val="none" w:sz="0" w:space="0" w:color="auto"/>
          </w:divBdr>
          <w:divsChild>
            <w:div w:id="159855060">
              <w:marLeft w:val="0"/>
              <w:marRight w:val="0"/>
              <w:marTop w:val="0"/>
              <w:marBottom w:val="0"/>
              <w:divBdr>
                <w:top w:val="none" w:sz="0" w:space="0" w:color="auto"/>
                <w:left w:val="none" w:sz="0" w:space="0" w:color="auto"/>
                <w:bottom w:val="none" w:sz="0" w:space="0" w:color="auto"/>
                <w:right w:val="none" w:sz="0" w:space="0" w:color="auto"/>
              </w:divBdr>
            </w:div>
            <w:div w:id="1333726729">
              <w:marLeft w:val="0"/>
              <w:marRight w:val="0"/>
              <w:marTop w:val="0"/>
              <w:marBottom w:val="0"/>
              <w:divBdr>
                <w:top w:val="none" w:sz="0" w:space="0" w:color="auto"/>
                <w:left w:val="none" w:sz="0" w:space="0" w:color="auto"/>
                <w:bottom w:val="none" w:sz="0" w:space="0" w:color="auto"/>
                <w:right w:val="none" w:sz="0" w:space="0" w:color="auto"/>
              </w:divBdr>
            </w:div>
            <w:div w:id="1402367970">
              <w:marLeft w:val="0"/>
              <w:marRight w:val="0"/>
              <w:marTop w:val="0"/>
              <w:marBottom w:val="0"/>
              <w:divBdr>
                <w:top w:val="none" w:sz="0" w:space="0" w:color="auto"/>
                <w:left w:val="none" w:sz="0" w:space="0" w:color="auto"/>
                <w:bottom w:val="none" w:sz="0" w:space="0" w:color="auto"/>
                <w:right w:val="none" w:sz="0" w:space="0" w:color="auto"/>
              </w:divBdr>
              <w:divsChild>
                <w:div w:id="452672161">
                  <w:marLeft w:val="0"/>
                  <w:marRight w:val="0"/>
                  <w:marTop w:val="0"/>
                  <w:marBottom w:val="0"/>
                  <w:divBdr>
                    <w:top w:val="none" w:sz="0" w:space="0" w:color="auto"/>
                    <w:left w:val="none" w:sz="0" w:space="0" w:color="auto"/>
                    <w:bottom w:val="none" w:sz="0" w:space="0" w:color="auto"/>
                    <w:right w:val="none" w:sz="0" w:space="0" w:color="auto"/>
                  </w:divBdr>
                  <w:divsChild>
                    <w:div w:id="89484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431495">
          <w:marLeft w:val="0"/>
          <w:marRight w:val="0"/>
          <w:marTop w:val="0"/>
          <w:marBottom w:val="0"/>
          <w:divBdr>
            <w:top w:val="none" w:sz="0" w:space="0" w:color="auto"/>
            <w:left w:val="none" w:sz="0" w:space="0" w:color="auto"/>
            <w:bottom w:val="none" w:sz="0" w:space="0" w:color="auto"/>
            <w:right w:val="none" w:sz="0" w:space="0" w:color="auto"/>
          </w:divBdr>
          <w:divsChild>
            <w:div w:id="1334648696">
              <w:marLeft w:val="0"/>
              <w:marRight w:val="0"/>
              <w:marTop w:val="0"/>
              <w:marBottom w:val="0"/>
              <w:divBdr>
                <w:top w:val="none" w:sz="0" w:space="0" w:color="auto"/>
                <w:left w:val="none" w:sz="0" w:space="0" w:color="auto"/>
                <w:bottom w:val="none" w:sz="0" w:space="0" w:color="auto"/>
                <w:right w:val="none" w:sz="0" w:space="0" w:color="auto"/>
              </w:divBdr>
              <w:divsChild>
                <w:div w:id="366609373">
                  <w:marLeft w:val="0"/>
                  <w:marRight w:val="0"/>
                  <w:marTop w:val="0"/>
                  <w:marBottom w:val="0"/>
                  <w:divBdr>
                    <w:top w:val="none" w:sz="0" w:space="0" w:color="auto"/>
                    <w:left w:val="none" w:sz="0" w:space="0" w:color="auto"/>
                    <w:bottom w:val="none" w:sz="0" w:space="0" w:color="auto"/>
                    <w:right w:val="none" w:sz="0" w:space="0" w:color="auto"/>
                  </w:divBdr>
                  <w:divsChild>
                    <w:div w:id="102787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77748">
              <w:marLeft w:val="0"/>
              <w:marRight w:val="0"/>
              <w:marTop w:val="0"/>
              <w:marBottom w:val="0"/>
              <w:divBdr>
                <w:top w:val="none" w:sz="0" w:space="0" w:color="auto"/>
                <w:left w:val="none" w:sz="0" w:space="0" w:color="auto"/>
                <w:bottom w:val="none" w:sz="0" w:space="0" w:color="auto"/>
                <w:right w:val="none" w:sz="0" w:space="0" w:color="auto"/>
              </w:divBdr>
            </w:div>
            <w:div w:id="1661344063">
              <w:marLeft w:val="0"/>
              <w:marRight w:val="0"/>
              <w:marTop w:val="0"/>
              <w:marBottom w:val="0"/>
              <w:divBdr>
                <w:top w:val="none" w:sz="0" w:space="0" w:color="auto"/>
                <w:left w:val="none" w:sz="0" w:space="0" w:color="auto"/>
                <w:bottom w:val="none" w:sz="0" w:space="0" w:color="auto"/>
                <w:right w:val="none" w:sz="0" w:space="0" w:color="auto"/>
              </w:divBdr>
            </w:div>
          </w:divsChild>
        </w:div>
        <w:div w:id="434256911">
          <w:marLeft w:val="0"/>
          <w:marRight w:val="0"/>
          <w:marTop w:val="0"/>
          <w:marBottom w:val="0"/>
          <w:divBdr>
            <w:top w:val="none" w:sz="0" w:space="0" w:color="auto"/>
            <w:left w:val="none" w:sz="0" w:space="0" w:color="auto"/>
            <w:bottom w:val="none" w:sz="0" w:space="0" w:color="auto"/>
            <w:right w:val="none" w:sz="0" w:space="0" w:color="auto"/>
          </w:divBdr>
          <w:divsChild>
            <w:div w:id="16585973">
              <w:marLeft w:val="0"/>
              <w:marRight w:val="0"/>
              <w:marTop w:val="0"/>
              <w:marBottom w:val="0"/>
              <w:divBdr>
                <w:top w:val="none" w:sz="0" w:space="0" w:color="auto"/>
                <w:left w:val="none" w:sz="0" w:space="0" w:color="auto"/>
                <w:bottom w:val="none" w:sz="0" w:space="0" w:color="auto"/>
                <w:right w:val="none" w:sz="0" w:space="0" w:color="auto"/>
              </w:divBdr>
              <w:divsChild>
                <w:div w:id="1680427263">
                  <w:marLeft w:val="0"/>
                  <w:marRight w:val="0"/>
                  <w:marTop w:val="0"/>
                  <w:marBottom w:val="0"/>
                  <w:divBdr>
                    <w:top w:val="none" w:sz="0" w:space="0" w:color="auto"/>
                    <w:left w:val="none" w:sz="0" w:space="0" w:color="auto"/>
                    <w:bottom w:val="none" w:sz="0" w:space="0" w:color="auto"/>
                    <w:right w:val="none" w:sz="0" w:space="0" w:color="auto"/>
                  </w:divBdr>
                  <w:divsChild>
                    <w:div w:id="15590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5957">
              <w:marLeft w:val="0"/>
              <w:marRight w:val="0"/>
              <w:marTop w:val="0"/>
              <w:marBottom w:val="0"/>
              <w:divBdr>
                <w:top w:val="none" w:sz="0" w:space="0" w:color="auto"/>
                <w:left w:val="none" w:sz="0" w:space="0" w:color="auto"/>
                <w:bottom w:val="none" w:sz="0" w:space="0" w:color="auto"/>
                <w:right w:val="none" w:sz="0" w:space="0" w:color="auto"/>
              </w:divBdr>
            </w:div>
            <w:div w:id="626394598">
              <w:marLeft w:val="0"/>
              <w:marRight w:val="0"/>
              <w:marTop w:val="0"/>
              <w:marBottom w:val="0"/>
              <w:divBdr>
                <w:top w:val="none" w:sz="0" w:space="0" w:color="auto"/>
                <w:left w:val="none" w:sz="0" w:space="0" w:color="auto"/>
                <w:bottom w:val="none" w:sz="0" w:space="0" w:color="auto"/>
                <w:right w:val="none" w:sz="0" w:space="0" w:color="auto"/>
              </w:divBdr>
            </w:div>
          </w:divsChild>
        </w:div>
        <w:div w:id="560823513">
          <w:marLeft w:val="0"/>
          <w:marRight w:val="0"/>
          <w:marTop w:val="0"/>
          <w:marBottom w:val="0"/>
          <w:divBdr>
            <w:top w:val="none" w:sz="0" w:space="0" w:color="auto"/>
            <w:left w:val="none" w:sz="0" w:space="0" w:color="auto"/>
            <w:bottom w:val="none" w:sz="0" w:space="0" w:color="auto"/>
            <w:right w:val="none" w:sz="0" w:space="0" w:color="auto"/>
          </w:divBdr>
          <w:divsChild>
            <w:div w:id="628973789">
              <w:marLeft w:val="0"/>
              <w:marRight w:val="0"/>
              <w:marTop w:val="0"/>
              <w:marBottom w:val="0"/>
              <w:divBdr>
                <w:top w:val="none" w:sz="0" w:space="0" w:color="auto"/>
                <w:left w:val="none" w:sz="0" w:space="0" w:color="auto"/>
                <w:bottom w:val="none" w:sz="0" w:space="0" w:color="auto"/>
                <w:right w:val="none" w:sz="0" w:space="0" w:color="auto"/>
              </w:divBdr>
            </w:div>
            <w:div w:id="893934251">
              <w:marLeft w:val="0"/>
              <w:marRight w:val="0"/>
              <w:marTop w:val="0"/>
              <w:marBottom w:val="0"/>
              <w:divBdr>
                <w:top w:val="none" w:sz="0" w:space="0" w:color="auto"/>
                <w:left w:val="none" w:sz="0" w:space="0" w:color="auto"/>
                <w:bottom w:val="none" w:sz="0" w:space="0" w:color="auto"/>
                <w:right w:val="none" w:sz="0" w:space="0" w:color="auto"/>
              </w:divBdr>
            </w:div>
            <w:div w:id="994181471">
              <w:marLeft w:val="0"/>
              <w:marRight w:val="0"/>
              <w:marTop w:val="0"/>
              <w:marBottom w:val="0"/>
              <w:divBdr>
                <w:top w:val="none" w:sz="0" w:space="0" w:color="auto"/>
                <w:left w:val="none" w:sz="0" w:space="0" w:color="auto"/>
                <w:bottom w:val="none" w:sz="0" w:space="0" w:color="auto"/>
                <w:right w:val="none" w:sz="0" w:space="0" w:color="auto"/>
              </w:divBdr>
              <w:divsChild>
                <w:div w:id="1630894814">
                  <w:marLeft w:val="0"/>
                  <w:marRight w:val="0"/>
                  <w:marTop w:val="0"/>
                  <w:marBottom w:val="0"/>
                  <w:divBdr>
                    <w:top w:val="none" w:sz="0" w:space="0" w:color="auto"/>
                    <w:left w:val="none" w:sz="0" w:space="0" w:color="auto"/>
                    <w:bottom w:val="none" w:sz="0" w:space="0" w:color="auto"/>
                    <w:right w:val="none" w:sz="0" w:space="0" w:color="auto"/>
                  </w:divBdr>
                  <w:divsChild>
                    <w:div w:id="6423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538971">
          <w:marLeft w:val="0"/>
          <w:marRight w:val="0"/>
          <w:marTop w:val="0"/>
          <w:marBottom w:val="0"/>
          <w:divBdr>
            <w:top w:val="none" w:sz="0" w:space="0" w:color="auto"/>
            <w:left w:val="none" w:sz="0" w:space="0" w:color="auto"/>
            <w:bottom w:val="none" w:sz="0" w:space="0" w:color="auto"/>
            <w:right w:val="none" w:sz="0" w:space="0" w:color="auto"/>
          </w:divBdr>
          <w:divsChild>
            <w:div w:id="545993027">
              <w:marLeft w:val="0"/>
              <w:marRight w:val="0"/>
              <w:marTop w:val="0"/>
              <w:marBottom w:val="0"/>
              <w:divBdr>
                <w:top w:val="none" w:sz="0" w:space="0" w:color="auto"/>
                <w:left w:val="none" w:sz="0" w:space="0" w:color="auto"/>
                <w:bottom w:val="none" w:sz="0" w:space="0" w:color="auto"/>
                <w:right w:val="none" w:sz="0" w:space="0" w:color="auto"/>
              </w:divBdr>
            </w:div>
            <w:div w:id="1331640645">
              <w:marLeft w:val="0"/>
              <w:marRight w:val="0"/>
              <w:marTop w:val="0"/>
              <w:marBottom w:val="0"/>
              <w:divBdr>
                <w:top w:val="none" w:sz="0" w:space="0" w:color="auto"/>
                <w:left w:val="none" w:sz="0" w:space="0" w:color="auto"/>
                <w:bottom w:val="none" w:sz="0" w:space="0" w:color="auto"/>
                <w:right w:val="none" w:sz="0" w:space="0" w:color="auto"/>
              </w:divBdr>
            </w:div>
            <w:div w:id="1550991753">
              <w:marLeft w:val="0"/>
              <w:marRight w:val="0"/>
              <w:marTop w:val="0"/>
              <w:marBottom w:val="0"/>
              <w:divBdr>
                <w:top w:val="none" w:sz="0" w:space="0" w:color="auto"/>
                <w:left w:val="none" w:sz="0" w:space="0" w:color="auto"/>
                <w:bottom w:val="none" w:sz="0" w:space="0" w:color="auto"/>
                <w:right w:val="none" w:sz="0" w:space="0" w:color="auto"/>
              </w:divBdr>
              <w:divsChild>
                <w:div w:id="766734700">
                  <w:marLeft w:val="0"/>
                  <w:marRight w:val="0"/>
                  <w:marTop w:val="0"/>
                  <w:marBottom w:val="0"/>
                  <w:divBdr>
                    <w:top w:val="none" w:sz="0" w:space="0" w:color="auto"/>
                    <w:left w:val="none" w:sz="0" w:space="0" w:color="auto"/>
                    <w:bottom w:val="none" w:sz="0" w:space="0" w:color="auto"/>
                    <w:right w:val="none" w:sz="0" w:space="0" w:color="auto"/>
                  </w:divBdr>
                  <w:divsChild>
                    <w:div w:id="17378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371547">
          <w:marLeft w:val="0"/>
          <w:marRight w:val="0"/>
          <w:marTop w:val="0"/>
          <w:marBottom w:val="0"/>
          <w:divBdr>
            <w:top w:val="none" w:sz="0" w:space="0" w:color="auto"/>
            <w:left w:val="none" w:sz="0" w:space="0" w:color="auto"/>
            <w:bottom w:val="none" w:sz="0" w:space="0" w:color="auto"/>
            <w:right w:val="none" w:sz="0" w:space="0" w:color="auto"/>
          </w:divBdr>
          <w:divsChild>
            <w:div w:id="860556474">
              <w:marLeft w:val="0"/>
              <w:marRight w:val="0"/>
              <w:marTop w:val="0"/>
              <w:marBottom w:val="0"/>
              <w:divBdr>
                <w:top w:val="none" w:sz="0" w:space="0" w:color="auto"/>
                <w:left w:val="none" w:sz="0" w:space="0" w:color="auto"/>
                <w:bottom w:val="none" w:sz="0" w:space="0" w:color="auto"/>
                <w:right w:val="none" w:sz="0" w:space="0" w:color="auto"/>
              </w:divBdr>
            </w:div>
            <w:div w:id="1249391855">
              <w:marLeft w:val="0"/>
              <w:marRight w:val="0"/>
              <w:marTop w:val="0"/>
              <w:marBottom w:val="0"/>
              <w:divBdr>
                <w:top w:val="none" w:sz="0" w:space="0" w:color="auto"/>
                <w:left w:val="none" w:sz="0" w:space="0" w:color="auto"/>
                <w:bottom w:val="none" w:sz="0" w:space="0" w:color="auto"/>
                <w:right w:val="none" w:sz="0" w:space="0" w:color="auto"/>
              </w:divBdr>
              <w:divsChild>
                <w:div w:id="431433019">
                  <w:marLeft w:val="0"/>
                  <w:marRight w:val="0"/>
                  <w:marTop w:val="0"/>
                  <w:marBottom w:val="0"/>
                  <w:divBdr>
                    <w:top w:val="none" w:sz="0" w:space="0" w:color="auto"/>
                    <w:left w:val="none" w:sz="0" w:space="0" w:color="auto"/>
                    <w:bottom w:val="none" w:sz="0" w:space="0" w:color="auto"/>
                    <w:right w:val="none" w:sz="0" w:space="0" w:color="auto"/>
                  </w:divBdr>
                  <w:divsChild>
                    <w:div w:id="9234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99670">
              <w:marLeft w:val="0"/>
              <w:marRight w:val="0"/>
              <w:marTop w:val="0"/>
              <w:marBottom w:val="0"/>
              <w:divBdr>
                <w:top w:val="none" w:sz="0" w:space="0" w:color="auto"/>
                <w:left w:val="none" w:sz="0" w:space="0" w:color="auto"/>
                <w:bottom w:val="none" w:sz="0" w:space="0" w:color="auto"/>
                <w:right w:val="none" w:sz="0" w:space="0" w:color="auto"/>
              </w:divBdr>
            </w:div>
          </w:divsChild>
        </w:div>
        <w:div w:id="946693458">
          <w:marLeft w:val="0"/>
          <w:marRight w:val="0"/>
          <w:marTop w:val="0"/>
          <w:marBottom w:val="0"/>
          <w:divBdr>
            <w:top w:val="none" w:sz="0" w:space="0" w:color="auto"/>
            <w:left w:val="none" w:sz="0" w:space="0" w:color="auto"/>
            <w:bottom w:val="none" w:sz="0" w:space="0" w:color="auto"/>
            <w:right w:val="none" w:sz="0" w:space="0" w:color="auto"/>
          </w:divBdr>
          <w:divsChild>
            <w:div w:id="653097901">
              <w:marLeft w:val="0"/>
              <w:marRight w:val="0"/>
              <w:marTop w:val="0"/>
              <w:marBottom w:val="0"/>
              <w:divBdr>
                <w:top w:val="none" w:sz="0" w:space="0" w:color="auto"/>
                <w:left w:val="none" w:sz="0" w:space="0" w:color="auto"/>
                <w:bottom w:val="none" w:sz="0" w:space="0" w:color="auto"/>
                <w:right w:val="none" w:sz="0" w:space="0" w:color="auto"/>
              </w:divBdr>
              <w:divsChild>
                <w:div w:id="88046308">
                  <w:marLeft w:val="0"/>
                  <w:marRight w:val="0"/>
                  <w:marTop w:val="0"/>
                  <w:marBottom w:val="0"/>
                  <w:divBdr>
                    <w:top w:val="none" w:sz="0" w:space="0" w:color="auto"/>
                    <w:left w:val="none" w:sz="0" w:space="0" w:color="auto"/>
                    <w:bottom w:val="none" w:sz="0" w:space="0" w:color="auto"/>
                    <w:right w:val="none" w:sz="0" w:space="0" w:color="auto"/>
                  </w:divBdr>
                  <w:divsChild>
                    <w:div w:id="10885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49975">
              <w:marLeft w:val="0"/>
              <w:marRight w:val="0"/>
              <w:marTop w:val="0"/>
              <w:marBottom w:val="0"/>
              <w:divBdr>
                <w:top w:val="none" w:sz="0" w:space="0" w:color="auto"/>
                <w:left w:val="none" w:sz="0" w:space="0" w:color="auto"/>
                <w:bottom w:val="none" w:sz="0" w:space="0" w:color="auto"/>
                <w:right w:val="none" w:sz="0" w:space="0" w:color="auto"/>
              </w:divBdr>
            </w:div>
            <w:div w:id="2022857111">
              <w:marLeft w:val="0"/>
              <w:marRight w:val="0"/>
              <w:marTop w:val="0"/>
              <w:marBottom w:val="0"/>
              <w:divBdr>
                <w:top w:val="none" w:sz="0" w:space="0" w:color="auto"/>
                <w:left w:val="none" w:sz="0" w:space="0" w:color="auto"/>
                <w:bottom w:val="none" w:sz="0" w:space="0" w:color="auto"/>
                <w:right w:val="none" w:sz="0" w:space="0" w:color="auto"/>
              </w:divBdr>
            </w:div>
          </w:divsChild>
        </w:div>
        <w:div w:id="1112750877">
          <w:marLeft w:val="0"/>
          <w:marRight w:val="0"/>
          <w:marTop w:val="0"/>
          <w:marBottom w:val="0"/>
          <w:divBdr>
            <w:top w:val="none" w:sz="0" w:space="0" w:color="auto"/>
            <w:left w:val="none" w:sz="0" w:space="0" w:color="auto"/>
            <w:bottom w:val="none" w:sz="0" w:space="0" w:color="auto"/>
            <w:right w:val="none" w:sz="0" w:space="0" w:color="auto"/>
          </w:divBdr>
          <w:divsChild>
            <w:div w:id="708529289">
              <w:marLeft w:val="0"/>
              <w:marRight w:val="0"/>
              <w:marTop w:val="0"/>
              <w:marBottom w:val="0"/>
              <w:divBdr>
                <w:top w:val="none" w:sz="0" w:space="0" w:color="auto"/>
                <w:left w:val="none" w:sz="0" w:space="0" w:color="auto"/>
                <w:bottom w:val="none" w:sz="0" w:space="0" w:color="auto"/>
                <w:right w:val="none" w:sz="0" w:space="0" w:color="auto"/>
              </w:divBdr>
              <w:divsChild>
                <w:div w:id="1124736737">
                  <w:marLeft w:val="0"/>
                  <w:marRight w:val="0"/>
                  <w:marTop w:val="0"/>
                  <w:marBottom w:val="0"/>
                  <w:divBdr>
                    <w:top w:val="none" w:sz="0" w:space="0" w:color="auto"/>
                    <w:left w:val="none" w:sz="0" w:space="0" w:color="auto"/>
                    <w:bottom w:val="none" w:sz="0" w:space="0" w:color="auto"/>
                    <w:right w:val="none" w:sz="0" w:space="0" w:color="auto"/>
                  </w:divBdr>
                  <w:divsChild>
                    <w:div w:id="68251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77149">
              <w:marLeft w:val="0"/>
              <w:marRight w:val="0"/>
              <w:marTop w:val="0"/>
              <w:marBottom w:val="0"/>
              <w:divBdr>
                <w:top w:val="none" w:sz="0" w:space="0" w:color="auto"/>
                <w:left w:val="none" w:sz="0" w:space="0" w:color="auto"/>
                <w:bottom w:val="none" w:sz="0" w:space="0" w:color="auto"/>
                <w:right w:val="none" w:sz="0" w:space="0" w:color="auto"/>
              </w:divBdr>
            </w:div>
            <w:div w:id="2046830165">
              <w:marLeft w:val="0"/>
              <w:marRight w:val="0"/>
              <w:marTop w:val="0"/>
              <w:marBottom w:val="0"/>
              <w:divBdr>
                <w:top w:val="none" w:sz="0" w:space="0" w:color="auto"/>
                <w:left w:val="none" w:sz="0" w:space="0" w:color="auto"/>
                <w:bottom w:val="none" w:sz="0" w:space="0" w:color="auto"/>
                <w:right w:val="none" w:sz="0" w:space="0" w:color="auto"/>
              </w:divBdr>
            </w:div>
          </w:divsChild>
        </w:div>
        <w:div w:id="1269196084">
          <w:marLeft w:val="0"/>
          <w:marRight w:val="0"/>
          <w:marTop w:val="0"/>
          <w:marBottom w:val="0"/>
          <w:divBdr>
            <w:top w:val="none" w:sz="0" w:space="0" w:color="auto"/>
            <w:left w:val="none" w:sz="0" w:space="0" w:color="auto"/>
            <w:bottom w:val="none" w:sz="0" w:space="0" w:color="auto"/>
            <w:right w:val="none" w:sz="0" w:space="0" w:color="auto"/>
          </w:divBdr>
          <w:divsChild>
            <w:div w:id="544874186">
              <w:marLeft w:val="0"/>
              <w:marRight w:val="0"/>
              <w:marTop w:val="0"/>
              <w:marBottom w:val="0"/>
              <w:divBdr>
                <w:top w:val="none" w:sz="0" w:space="0" w:color="auto"/>
                <w:left w:val="none" w:sz="0" w:space="0" w:color="auto"/>
                <w:bottom w:val="none" w:sz="0" w:space="0" w:color="auto"/>
                <w:right w:val="none" w:sz="0" w:space="0" w:color="auto"/>
              </w:divBdr>
            </w:div>
            <w:div w:id="1320695262">
              <w:marLeft w:val="0"/>
              <w:marRight w:val="0"/>
              <w:marTop w:val="0"/>
              <w:marBottom w:val="0"/>
              <w:divBdr>
                <w:top w:val="none" w:sz="0" w:space="0" w:color="auto"/>
                <w:left w:val="none" w:sz="0" w:space="0" w:color="auto"/>
                <w:bottom w:val="none" w:sz="0" w:space="0" w:color="auto"/>
                <w:right w:val="none" w:sz="0" w:space="0" w:color="auto"/>
              </w:divBdr>
              <w:divsChild>
                <w:div w:id="722095975">
                  <w:marLeft w:val="0"/>
                  <w:marRight w:val="0"/>
                  <w:marTop w:val="0"/>
                  <w:marBottom w:val="0"/>
                  <w:divBdr>
                    <w:top w:val="none" w:sz="0" w:space="0" w:color="auto"/>
                    <w:left w:val="none" w:sz="0" w:space="0" w:color="auto"/>
                    <w:bottom w:val="none" w:sz="0" w:space="0" w:color="auto"/>
                    <w:right w:val="none" w:sz="0" w:space="0" w:color="auto"/>
                  </w:divBdr>
                  <w:divsChild>
                    <w:div w:id="44265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91676">
              <w:marLeft w:val="0"/>
              <w:marRight w:val="0"/>
              <w:marTop w:val="0"/>
              <w:marBottom w:val="0"/>
              <w:divBdr>
                <w:top w:val="none" w:sz="0" w:space="0" w:color="auto"/>
                <w:left w:val="none" w:sz="0" w:space="0" w:color="auto"/>
                <w:bottom w:val="none" w:sz="0" w:space="0" w:color="auto"/>
                <w:right w:val="none" w:sz="0" w:space="0" w:color="auto"/>
              </w:divBdr>
            </w:div>
          </w:divsChild>
        </w:div>
        <w:div w:id="1565262482">
          <w:marLeft w:val="0"/>
          <w:marRight w:val="0"/>
          <w:marTop w:val="0"/>
          <w:marBottom w:val="0"/>
          <w:divBdr>
            <w:top w:val="none" w:sz="0" w:space="0" w:color="auto"/>
            <w:left w:val="none" w:sz="0" w:space="0" w:color="auto"/>
            <w:bottom w:val="none" w:sz="0" w:space="0" w:color="auto"/>
            <w:right w:val="none" w:sz="0" w:space="0" w:color="auto"/>
          </w:divBdr>
          <w:divsChild>
            <w:div w:id="705326873">
              <w:marLeft w:val="0"/>
              <w:marRight w:val="0"/>
              <w:marTop w:val="0"/>
              <w:marBottom w:val="0"/>
              <w:divBdr>
                <w:top w:val="none" w:sz="0" w:space="0" w:color="auto"/>
                <w:left w:val="none" w:sz="0" w:space="0" w:color="auto"/>
                <w:bottom w:val="none" w:sz="0" w:space="0" w:color="auto"/>
                <w:right w:val="none" w:sz="0" w:space="0" w:color="auto"/>
              </w:divBdr>
              <w:divsChild>
                <w:div w:id="1417629486">
                  <w:marLeft w:val="0"/>
                  <w:marRight w:val="0"/>
                  <w:marTop w:val="0"/>
                  <w:marBottom w:val="0"/>
                  <w:divBdr>
                    <w:top w:val="none" w:sz="0" w:space="0" w:color="auto"/>
                    <w:left w:val="none" w:sz="0" w:space="0" w:color="auto"/>
                    <w:bottom w:val="none" w:sz="0" w:space="0" w:color="auto"/>
                    <w:right w:val="none" w:sz="0" w:space="0" w:color="auto"/>
                  </w:divBdr>
                  <w:divsChild>
                    <w:div w:id="102151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98064">
              <w:marLeft w:val="0"/>
              <w:marRight w:val="0"/>
              <w:marTop w:val="0"/>
              <w:marBottom w:val="0"/>
              <w:divBdr>
                <w:top w:val="none" w:sz="0" w:space="0" w:color="auto"/>
                <w:left w:val="none" w:sz="0" w:space="0" w:color="auto"/>
                <w:bottom w:val="none" w:sz="0" w:space="0" w:color="auto"/>
                <w:right w:val="none" w:sz="0" w:space="0" w:color="auto"/>
              </w:divBdr>
            </w:div>
            <w:div w:id="1276477024">
              <w:marLeft w:val="0"/>
              <w:marRight w:val="0"/>
              <w:marTop w:val="0"/>
              <w:marBottom w:val="0"/>
              <w:divBdr>
                <w:top w:val="none" w:sz="0" w:space="0" w:color="auto"/>
                <w:left w:val="none" w:sz="0" w:space="0" w:color="auto"/>
                <w:bottom w:val="none" w:sz="0" w:space="0" w:color="auto"/>
                <w:right w:val="none" w:sz="0" w:space="0" w:color="auto"/>
              </w:divBdr>
            </w:div>
          </w:divsChild>
        </w:div>
        <w:div w:id="2013675804">
          <w:marLeft w:val="0"/>
          <w:marRight w:val="0"/>
          <w:marTop w:val="0"/>
          <w:marBottom w:val="0"/>
          <w:divBdr>
            <w:top w:val="none" w:sz="0" w:space="0" w:color="auto"/>
            <w:left w:val="none" w:sz="0" w:space="0" w:color="auto"/>
            <w:bottom w:val="none" w:sz="0" w:space="0" w:color="auto"/>
            <w:right w:val="none" w:sz="0" w:space="0" w:color="auto"/>
          </w:divBdr>
          <w:divsChild>
            <w:div w:id="303314848">
              <w:marLeft w:val="0"/>
              <w:marRight w:val="0"/>
              <w:marTop w:val="0"/>
              <w:marBottom w:val="0"/>
              <w:divBdr>
                <w:top w:val="none" w:sz="0" w:space="0" w:color="auto"/>
                <w:left w:val="none" w:sz="0" w:space="0" w:color="auto"/>
                <w:bottom w:val="none" w:sz="0" w:space="0" w:color="auto"/>
                <w:right w:val="none" w:sz="0" w:space="0" w:color="auto"/>
              </w:divBdr>
            </w:div>
            <w:div w:id="597447565">
              <w:marLeft w:val="0"/>
              <w:marRight w:val="0"/>
              <w:marTop w:val="0"/>
              <w:marBottom w:val="0"/>
              <w:divBdr>
                <w:top w:val="none" w:sz="0" w:space="0" w:color="auto"/>
                <w:left w:val="none" w:sz="0" w:space="0" w:color="auto"/>
                <w:bottom w:val="none" w:sz="0" w:space="0" w:color="auto"/>
                <w:right w:val="none" w:sz="0" w:space="0" w:color="auto"/>
              </w:divBdr>
            </w:div>
            <w:div w:id="1204905358">
              <w:marLeft w:val="0"/>
              <w:marRight w:val="0"/>
              <w:marTop w:val="0"/>
              <w:marBottom w:val="0"/>
              <w:divBdr>
                <w:top w:val="none" w:sz="0" w:space="0" w:color="auto"/>
                <w:left w:val="none" w:sz="0" w:space="0" w:color="auto"/>
                <w:bottom w:val="none" w:sz="0" w:space="0" w:color="auto"/>
                <w:right w:val="none" w:sz="0" w:space="0" w:color="auto"/>
              </w:divBdr>
              <w:divsChild>
                <w:div w:id="246813516">
                  <w:marLeft w:val="0"/>
                  <w:marRight w:val="0"/>
                  <w:marTop w:val="0"/>
                  <w:marBottom w:val="0"/>
                  <w:divBdr>
                    <w:top w:val="none" w:sz="0" w:space="0" w:color="auto"/>
                    <w:left w:val="none" w:sz="0" w:space="0" w:color="auto"/>
                    <w:bottom w:val="none" w:sz="0" w:space="0" w:color="auto"/>
                    <w:right w:val="none" w:sz="0" w:space="0" w:color="auto"/>
                  </w:divBdr>
                  <w:divsChild>
                    <w:div w:id="38706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308664">
      <w:bodyDiv w:val="1"/>
      <w:marLeft w:val="0"/>
      <w:marRight w:val="0"/>
      <w:marTop w:val="0"/>
      <w:marBottom w:val="0"/>
      <w:divBdr>
        <w:top w:val="none" w:sz="0" w:space="0" w:color="auto"/>
        <w:left w:val="none" w:sz="0" w:space="0" w:color="auto"/>
        <w:bottom w:val="none" w:sz="0" w:space="0" w:color="auto"/>
        <w:right w:val="none" w:sz="0" w:space="0" w:color="auto"/>
      </w:divBdr>
    </w:div>
    <w:div w:id="2000424410">
      <w:bodyDiv w:val="1"/>
      <w:marLeft w:val="0"/>
      <w:marRight w:val="0"/>
      <w:marTop w:val="0"/>
      <w:marBottom w:val="0"/>
      <w:divBdr>
        <w:top w:val="none" w:sz="0" w:space="0" w:color="auto"/>
        <w:left w:val="none" w:sz="0" w:space="0" w:color="auto"/>
        <w:bottom w:val="none" w:sz="0" w:space="0" w:color="auto"/>
        <w:right w:val="none" w:sz="0" w:space="0" w:color="auto"/>
      </w:divBdr>
    </w:div>
    <w:div w:id="2007127633">
      <w:bodyDiv w:val="1"/>
      <w:marLeft w:val="0"/>
      <w:marRight w:val="0"/>
      <w:marTop w:val="0"/>
      <w:marBottom w:val="0"/>
      <w:divBdr>
        <w:top w:val="none" w:sz="0" w:space="0" w:color="auto"/>
        <w:left w:val="none" w:sz="0" w:space="0" w:color="auto"/>
        <w:bottom w:val="none" w:sz="0" w:space="0" w:color="auto"/>
        <w:right w:val="none" w:sz="0" w:space="0" w:color="auto"/>
      </w:divBdr>
      <w:divsChild>
        <w:div w:id="98372917">
          <w:marLeft w:val="0"/>
          <w:marRight w:val="0"/>
          <w:marTop w:val="0"/>
          <w:marBottom w:val="0"/>
          <w:divBdr>
            <w:top w:val="none" w:sz="0" w:space="0" w:color="auto"/>
            <w:left w:val="none" w:sz="0" w:space="0" w:color="auto"/>
            <w:bottom w:val="none" w:sz="0" w:space="0" w:color="auto"/>
            <w:right w:val="none" w:sz="0" w:space="0" w:color="auto"/>
          </w:divBdr>
          <w:divsChild>
            <w:div w:id="11405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7258">
      <w:bodyDiv w:val="1"/>
      <w:marLeft w:val="0"/>
      <w:marRight w:val="0"/>
      <w:marTop w:val="0"/>
      <w:marBottom w:val="0"/>
      <w:divBdr>
        <w:top w:val="none" w:sz="0" w:space="0" w:color="auto"/>
        <w:left w:val="none" w:sz="0" w:space="0" w:color="auto"/>
        <w:bottom w:val="none" w:sz="0" w:space="0" w:color="auto"/>
        <w:right w:val="none" w:sz="0" w:space="0" w:color="auto"/>
      </w:divBdr>
    </w:div>
    <w:div w:id="2025785322">
      <w:bodyDiv w:val="1"/>
      <w:marLeft w:val="0"/>
      <w:marRight w:val="0"/>
      <w:marTop w:val="0"/>
      <w:marBottom w:val="0"/>
      <w:divBdr>
        <w:top w:val="none" w:sz="0" w:space="0" w:color="auto"/>
        <w:left w:val="none" w:sz="0" w:space="0" w:color="auto"/>
        <w:bottom w:val="none" w:sz="0" w:space="0" w:color="auto"/>
        <w:right w:val="none" w:sz="0" w:space="0" w:color="auto"/>
      </w:divBdr>
      <w:divsChild>
        <w:div w:id="931934291">
          <w:marLeft w:val="0"/>
          <w:marRight w:val="0"/>
          <w:marTop w:val="0"/>
          <w:marBottom w:val="0"/>
          <w:divBdr>
            <w:top w:val="none" w:sz="0" w:space="0" w:color="auto"/>
            <w:left w:val="none" w:sz="0" w:space="0" w:color="auto"/>
            <w:bottom w:val="none" w:sz="0" w:space="0" w:color="auto"/>
            <w:right w:val="none" w:sz="0" w:space="0" w:color="auto"/>
          </w:divBdr>
          <w:divsChild>
            <w:div w:id="1770274295">
              <w:marLeft w:val="0"/>
              <w:marRight w:val="0"/>
              <w:marTop w:val="0"/>
              <w:marBottom w:val="0"/>
              <w:divBdr>
                <w:top w:val="none" w:sz="0" w:space="0" w:color="auto"/>
                <w:left w:val="none" w:sz="0" w:space="0" w:color="auto"/>
                <w:bottom w:val="none" w:sz="0" w:space="0" w:color="auto"/>
                <w:right w:val="none" w:sz="0" w:space="0" w:color="auto"/>
              </w:divBdr>
              <w:divsChild>
                <w:div w:id="1050499408">
                  <w:marLeft w:val="0"/>
                  <w:marRight w:val="0"/>
                  <w:marTop w:val="0"/>
                  <w:marBottom w:val="0"/>
                  <w:divBdr>
                    <w:top w:val="none" w:sz="0" w:space="0" w:color="auto"/>
                    <w:left w:val="none" w:sz="0" w:space="0" w:color="auto"/>
                    <w:bottom w:val="none" w:sz="0" w:space="0" w:color="auto"/>
                    <w:right w:val="none" w:sz="0" w:space="0" w:color="auto"/>
                  </w:divBdr>
                  <w:divsChild>
                    <w:div w:id="2101219331">
                      <w:marLeft w:val="0"/>
                      <w:marRight w:val="0"/>
                      <w:marTop w:val="0"/>
                      <w:marBottom w:val="0"/>
                      <w:divBdr>
                        <w:top w:val="none" w:sz="0" w:space="0" w:color="auto"/>
                        <w:left w:val="none" w:sz="0" w:space="0" w:color="auto"/>
                        <w:bottom w:val="none" w:sz="0" w:space="0" w:color="auto"/>
                        <w:right w:val="none" w:sz="0" w:space="0" w:color="auto"/>
                      </w:divBdr>
                      <w:divsChild>
                        <w:div w:id="1529951813">
                          <w:marLeft w:val="0"/>
                          <w:marRight w:val="0"/>
                          <w:marTop w:val="0"/>
                          <w:marBottom w:val="0"/>
                          <w:divBdr>
                            <w:top w:val="none" w:sz="0" w:space="0" w:color="auto"/>
                            <w:left w:val="none" w:sz="0" w:space="0" w:color="auto"/>
                            <w:bottom w:val="none" w:sz="0" w:space="0" w:color="auto"/>
                            <w:right w:val="none" w:sz="0" w:space="0" w:color="auto"/>
                          </w:divBdr>
                          <w:divsChild>
                            <w:div w:id="2337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936986">
      <w:bodyDiv w:val="1"/>
      <w:marLeft w:val="0"/>
      <w:marRight w:val="0"/>
      <w:marTop w:val="0"/>
      <w:marBottom w:val="0"/>
      <w:divBdr>
        <w:top w:val="none" w:sz="0" w:space="0" w:color="auto"/>
        <w:left w:val="none" w:sz="0" w:space="0" w:color="auto"/>
        <w:bottom w:val="none" w:sz="0" w:space="0" w:color="auto"/>
        <w:right w:val="none" w:sz="0" w:space="0" w:color="auto"/>
      </w:divBdr>
    </w:div>
    <w:div w:id="2052069792">
      <w:bodyDiv w:val="1"/>
      <w:marLeft w:val="0"/>
      <w:marRight w:val="0"/>
      <w:marTop w:val="0"/>
      <w:marBottom w:val="0"/>
      <w:divBdr>
        <w:top w:val="none" w:sz="0" w:space="0" w:color="auto"/>
        <w:left w:val="none" w:sz="0" w:space="0" w:color="auto"/>
        <w:bottom w:val="none" w:sz="0" w:space="0" w:color="auto"/>
        <w:right w:val="none" w:sz="0" w:space="0" w:color="auto"/>
      </w:divBdr>
    </w:div>
    <w:div w:id="2053995462">
      <w:bodyDiv w:val="1"/>
      <w:marLeft w:val="0"/>
      <w:marRight w:val="0"/>
      <w:marTop w:val="0"/>
      <w:marBottom w:val="0"/>
      <w:divBdr>
        <w:top w:val="none" w:sz="0" w:space="0" w:color="auto"/>
        <w:left w:val="none" w:sz="0" w:space="0" w:color="auto"/>
        <w:bottom w:val="none" w:sz="0" w:space="0" w:color="auto"/>
        <w:right w:val="none" w:sz="0" w:space="0" w:color="auto"/>
      </w:divBdr>
    </w:div>
    <w:div w:id="2054839906">
      <w:bodyDiv w:val="1"/>
      <w:marLeft w:val="0"/>
      <w:marRight w:val="0"/>
      <w:marTop w:val="0"/>
      <w:marBottom w:val="0"/>
      <w:divBdr>
        <w:top w:val="none" w:sz="0" w:space="0" w:color="auto"/>
        <w:left w:val="none" w:sz="0" w:space="0" w:color="auto"/>
        <w:bottom w:val="none" w:sz="0" w:space="0" w:color="auto"/>
        <w:right w:val="none" w:sz="0" w:space="0" w:color="auto"/>
      </w:divBdr>
      <w:divsChild>
        <w:div w:id="2105416205">
          <w:marLeft w:val="0"/>
          <w:marRight w:val="0"/>
          <w:marTop w:val="0"/>
          <w:marBottom w:val="0"/>
          <w:divBdr>
            <w:top w:val="none" w:sz="0" w:space="0" w:color="auto"/>
            <w:left w:val="none" w:sz="0" w:space="0" w:color="auto"/>
            <w:bottom w:val="none" w:sz="0" w:space="0" w:color="auto"/>
            <w:right w:val="none" w:sz="0" w:space="0" w:color="auto"/>
          </w:divBdr>
          <w:divsChild>
            <w:div w:id="21342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76883">
      <w:bodyDiv w:val="1"/>
      <w:marLeft w:val="0"/>
      <w:marRight w:val="0"/>
      <w:marTop w:val="0"/>
      <w:marBottom w:val="0"/>
      <w:divBdr>
        <w:top w:val="none" w:sz="0" w:space="0" w:color="auto"/>
        <w:left w:val="none" w:sz="0" w:space="0" w:color="auto"/>
        <w:bottom w:val="none" w:sz="0" w:space="0" w:color="auto"/>
        <w:right w:val="none" w:sz="0" w:space="0" w:color="auto"/>
      </w:divBdr>
    </w:div>
    <w:div w:id="2073499710">
      <w:bodyDiv w:val="1"/>
      <w:marLeft w:val="0"/>
      <w:marRight w:val="0"/>
      <w:marTop w:val="0"/>
      <w:marBottom w:val="0"/>
      <w:divBdr>
        <w:top w:val="none" w:sz="0" w:space="0" w:color="auto"/>
        <w:left w:val="none" w:sz="0" w:space="0" w:color="auto"/>
        <w:bottom w:val="none" w:sz="0" w:space="0" w:color="auto"/>
        <w:right w:val="none" w:sz="0" w:space="0" w:color="auto"/>
      </w:divBdr>
    </w:div>
    <w:div w:id="2074162586">
      <w:bodyDiv w:val="1"/>
      <w:marLeft w:val="0"/>
      <w:marRight w:val="0"/>
      <w:marTop w:val="0"/>
      <w:marBottom w:val="0"/>
      <w:divBdr>
        <w:top w:val="none" w:sz="0" w:space="0" w:color="auto"/>
        <w:left w:val="none" w:sz="0" w:space="0" w:color="auto"/>
        <w:bottom w:val="none" w:sz="0" w:space="0" w:color="auto"/>
        <w:right w:val="none" w:sz="0" w:space="0" w:color="auto"/>
      </w:divBdr>
      <w:divsChild>
        <w:div w:id="1548100527">
          <w:marLeft w:val="0"/>
          <w:marRight w:val="0"/>
          <w:marTop w:val="0"/>
          <w:marBottom w:val="0"/>
          <w:divBdr>
            <w:top w:val="none" w:sz="0" w:space="0" w:color="auto"/>
            <w:left w:val="none" w:sz="0" w:space="0" w:color="auto"/>
            <w:bottom w:val="none" w:sz="0" w:space="0" w:color="auto"/>
            <w:right w:val="none" w:sz="0" w:space="0" w:color="auto"/>
          </w:divBdr>
          <w:divsChild>
            <w:div w:id="371534830">
              <w:marLeft w:val="0"/>
              <w:marRight w:val="0"/>
              <w:marTop w:val="0"/>
              <w:marBottom w:val="0"/>
              <w:divBdr>
                <w:top w:val="none" w:sz="0" w:space="0" w:color="auto"/>
                <w:left w:val="none" w:sz="0" w:space="0" w:color="auto"/>
                <w:bottom w:val="none" w:sz="0" w:space="0" w:color="auto"/>
                <w:right w:val="none" w:sz="0" w:space="0" w:color="auto"/>
              </w:divBdr>
              <w:divsChild>
                <w:div w:id="1976638016">
                  <w:marLeft w:val="0"/>
                  <w:marRight w:val="0"/>
                  <w:marTop w:val="0"/>
                  <w:marBottom w:val="0"/>
                  <w:divBdr>
                    <w:top w:val="none" w:sz="0" w:space="0" w:color="auto"/>
                    <w:left w:val="none" w:sz="0" w:space="0" w:color="auto"/>
                    <w:bottom w:val="none" w:sz="0" w:space="0" w:color="auto"/>
                    <w:right w:val="none" w:sz="0" w:space="0" w:color="auto"/>
                  </w:divBdr>
                  <w:divsChild>
                    <w:div w:id="1677416697">
                      <w:marLeft w:val="0"/>
                      <w:marRight w:val="0"/>
                      <w:marTop w:val="0"/>
                      <w:marBottom w:val="0"/>
                      <w:divBdr>
                        <w:top w:val="none" w:sz="0" w:space="0" w:color="auto"/>
                        <w:left w:val="none" w:sz="0" w:space="0" w:color="auto"/>
                        <w:bottom w:val="none" w:sz="0" w:space="0" w:color="auto"/>
                        <w:right w:val="none" w:sz="0" w:space="0" w:color="auto"/>
                      </w:divBdr>
                      <w:divsChild>
                        <w:div w:id="336928466">
                          <w:marLeft w:val="0"/>
                          <w:marRight w:val="0"/>
                          <w:marTop w:val="0"/>
                          <w:marBottom w:val="0"/>
                          <w:divBdr>
                            <w:top w:val="none" w:sz="0" w:space="0" w:color="auto"/>
                            <w:left w:val="none" w:sz="0" w:space="0" w:color="auto"/>
                            <w:bottom w:val="none" w:sz="0" w:space="0" w:color="auto"/>
                            <w:right w:val="none" w:sz="0" w:space="0" w:color="auto"/>
                          </w:divBdr>
                          <w:divsChild>
                            <w:div w:id="36772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970126">
      <w:bodyDiv w:val="1"/>
      <w:marLeft w:val="0"/>
      <w:marRight w:val="0"/>
      <w:marTop w:val="0"/>
      <w:marBottom w:val="0"/>
      <w:divBdr>
        <w:top w:val="none" w:sz="0" w:space="0" w:color="auto"/>
        <w:left w:val="none" w:sz="0" w:space="0" w:color="auto"/>
        <w:bottom w:val="none" w:sz="0" w:space="0" w:color="auto"/>
        <w:right w:val="none" w:sz="0" w:space="0" w:color="auto"/>
      </w:divBdr>
      <w:divsChild>
        <w:div w:id="332757577">
          <w:marLeft w:val="0"/>
          <w:marRight w:val="0"/>
          <w:marTop w:val="0"/>
          <w:marBottom w:val="0"/>
          <w:divBdr>
            <w:top w:val="none" w:sz="0" w:space="0" w:color="auto"/>
            <w:left w:val="none" w:sz="0" w:space="0" w:color="auto"/>
            <w:bottom w:val="none" w:sz="0" w:space="0" w:color="auto"/>
            <w:right w:val="none" w:sz="0" w:space="0" w:color="auto"/>
          </w:divBdr>
          <w:divsChild>
            <w:div w:id="105069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32533">
      <w:bodyDiv w:val="1"/>
      <w:marLeft w:val="0"/>
      <w:marRight w:val="0"/>
      <w:marTop w:val="0"/>
      <w:marBottom w:val="0"/>
      <w:divBdr>
        <w:top w:val="none" w:sz="0" w:space="0" w:color="auto"/>
        <w:left w:val="none" w:sz="0" w:space="0" w:color="auto"/>
        <w:bottom w:val="none" w:sz="0" w:space="0" w:color="auto"/>
        <w:right w:val="none" w:sz="0" w:space="0" w:color="auto"/>
      </w:divBdr>
    </w:div>
    <w:div w:id="2098869295">
      <w:bodyDiv w:val="1"/>
      <w:marLeft w:val="0"/>
      <w:marRight w:val="0"/>
      <w:marTop w:val="0"/>
      <w:marBottom w:val="0"/>
      <w:divBdr>
        <w:top w:val="none" w:sz="0" w:space="0" w:color="auto"/>
        <w:left w:val="none" w:sz="0" w:space="0" w:color="auto"/>
        <w:bottom w:val="none" w:sz="0" w:space="0" w:color="auto"/>
        <w:right w:val="none" w:sz="0" w:space="0" w:color="auto"/>
      </w:divBdr>
      <w:divsChild>
        <w:div w:id="1965958687">
          <w:marLeft w:val="0"/>
          <w:marRight w:val="0"/>
          <w:marTop w:val="0"/>
          <w:marBottom w:val="0"/>
          <w:divBdr>
            <w:top w:val="none" w:sz="0" w:space="0" w:color="auto"/>
            <w:left w:val="none" w:sz="0" w:space="0" w:color="auto"/>
            <w:bottom w:val="none" w:sz="0" w:space="0" w:color="auto"/>
            <w:right w:val="none" w:sz="0" w:space="0" w:color="auto"/>
          </w:divBdr>
          <w:divsChild>
            <w:div w:id="40449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10486">
      <w:bodyDiv w:val="1"/>
      <w:marLeft w:val="0"/>
      <w:marRight w:val="0"/>
      <w:marTop w:val="0"/>
      <w:marBottom w:val="0"/>
      <w:divBdr>
        <w:top w:val="none" w:sz="0" w:space="0" w:color="auto"/>
        <w:left w:val="none" w:sz="0" w:space="0" w:color="auto"/>
        <w:bottom w:val="none" w:sz="0" w:space="0" w:color="auto"/>
        <w:right w:val="none" w:sz="0" w:space="0" w:color="auto"/>
      </w:divBdr>
      <w:divsChild>
        <w:div w:id="1564489267">
          <w:marLeft w:val="0"/>
          <w:marRight w:val="0"/>
          <w:marTop w:val="0"/>
          <w:marBottom w:val="0"/>
          <w:divBdr>
            <w:top w:val="none" w:sz="0" w:space="0" w:color="auto"/>
            <w:left w:val="none" w:sz="0" w:space="0" w:color="auto"/>
            <w:bottom w:val="none" w:sz="0" w:space="0" w:color="auto"/>
            <w:right w:val="none" w:sz="0" w:space="0" w:color="auto"/>
          </w:divBdr>
          <w:divsChild>
            <w:div w:id="28835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1740">
      <w:bodyDiv w:val="1"/>
      <w:marLeft w:val="0"/>
      <w:marRight w:val="0"/>
      <w:marTop w:val="0"/>
      <w:marBottom w:val="0"/>
      <w:divBdr>
        <w:top w:val="none" w:sz="0" w:space="0" w:color="auto"/>
        <w:left w:val="none" w:sz="0" w:space="0" w:color="auto"/>
        <w:bottom w:val="none" w:sz="0" w:space="0" w:color="auto"/>
        <w:right w:val="none" w:sz="0" w:space="0" w:color="auto"/>
      </w:divBdr>
    </w:div>
    <w:div w:id="2123649110">
      <w:bodyDiv w:val="1"/>
      <w:marLeft w:val="0"/>
      <w:marRight w:val="0"/>
      <w:marTop w:val="0"/>
      <w:marBottom w:val="0"/>
      <w:divBdr>
        <w:top w:val="none" w:sz="0" w:space="0" w:color="auto"/>
        <w:left w:val="none" w:sz="0" w:space="0" w:color="auto"/>
        <w:bottom w:val="none" w:sz="0" w:space="0" w:color="auto"/>
        <w:right w:val="none" w:sz="0" w:space="0" w:color="auto"/>
      </w:divBdr>
    </w:div>
    <w:div w:id="2126580444">
      <w:bodyDiv w:val="1"/>
      <w:marLeft w:val="0"/>
      <w:marRight w:val="0"/>
      <w:marTop w:val="0"/>
      <w:marBottom w:val="0"/>
      <w:divBdr>
        <w:top w:val="none" w:sz="0" w:space="0" w:color="auto"/>
        <w:left w:val="none" w:sz="0" w:space="0" w:color="auto"/>
        <w:bottom w:val="none" w:sz="0" w:space="0" w:color="auto"/>
        <w:right w:val="none" w:sz="0" w:space="0" w:color="auto"/>
      </w:divBdr>
    </w:div>
    <w:div w:id="2133015786">
      <w:bodyDiv w:val="1"/>
      <w:marLeft w:val="0"/>
      <w:marRight w:val="0"/>
      <w:marTop w:val="0"/>
      <w:marBottom w:val="0"/>
      <w:divBdr>
        <w:top w:val="none" w:sz="0" w:space="0" w:color="auto"/>
        <w:left w:val="none" w:sz="0" w:space="0" w:color="auto"/>
        <w:bottom w:val="none" w:sz="0" w:space="0" w:color="auto"/>
        <w:right w:val="none" w:sz="0" w:space="0" w:color="auto"/>
      </w:divBdr>
    </w:div>
    <w:div w:id="2144344090">
      <w:bodyDiv w:val="1"/>
      <w:marLeft w:val="0"/>
      <w:marRight w:val="0"/>
      <w:marTop w:val="0"/>
      <w:marBottom w:val="0"/>
      <w:divBdr>
        <w:top w:val="none" w:sz="0" w:space="0" w:color="auto"/>
        <w:left w:val="none" w:sz="0" w:space="0" w:color="auto"/>
        <w:bottom w:val="none" w:sz="0" w:space="0" w:color="auto"/>
        <w:right w:val="none" w:sz="0" w:space="0" w:color="auto"/>
      </w:divBdr>
      <w:divsChild>
        <w:div w:id="1313410292">
          <w:marLeft w:val="0"/>
          <w:marRight w:val="0"/>
          <w:marTop w:val="0"/>
          <w:marBottom w:val="0"/>
          <w:divBdr>
            <w:top w:val="none" w:sz="0" w:space="0" w:color="auto"/>
            <w:left w:val="none" w:sz="0" w:space="0" w:color="auto"/>
            <w:bottom w:val="none" w:sz="0" w:space="0" w:color="auto"/>
            <w:right w:val="none" w:sz="0" w:space="0" w:color="auto"/>
          </w:divBdr>
          <w:divsChild>
            <w:div w:id="61572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image" Target="media/image48.jpeg"/><Relationship Id="rId5" Type="http://schemas.openxmlformats.org/officeDocument/2006/relationships/webSettings" Target="webSettings.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jpeg"/><Relationship Id="rId56"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137</Pages>
  <Words>11680</Words>
  <Characters>66581</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78105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Omar Al Ghadban</cp:lastModifiedBy>
  <cp:revision>3</cp:revision>
  <dcterms:created xsi:type="dcterms:W3CDTF">2024-12-15T21:01:00Z</dcterms:created>
  <dcterms:modified xsi:type="dcterms:W3CDTF">2024-12-15T21:17:00Z</dcterms:modified>
  <cp:category/>
</cp:coreProperties>
</file>